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플레이스홀더 — 고객이 정보를 입력·수정할 때 정확한 입력을 돕는 텍스트</w:t>
      </w:r>
    </w:p>
    <w:p>
      <w:pPr>
        <w:pStyle w:val="Heading2"/>
      </w:pPr>
      <w:r>
        <w:t>🎯 핵심 규칙 (가이드 86p)</w:t>
      </w:r>
    </w:p>
    <w:p>
      <w:pPr>
        <w:pStyle w:val="ListNumber"/>
      </w:pPr>
      <w:r>
        <w:rPr>
          <w:b/>
          <w:i w:val="0"/>
        </w:rPr>
        <w:t>성격에 따라 명확한 예시, 규칙, 대화형 문장 중 선택</w:t>
      </w:r>
      <w:r>
        <w:rPr>
          <w:b w:val="0"/>
          <w:i w:val="0"/>
        </w:rPr>
        <w:t xml:space="preserve"> — 오류 최소화, 입력 직관화</w:t>
      </w:r>
    </w:p>
    <w:p>
      <w:pPr>
        <w:pStyle w:val="ListNumber"/>
      </w:pPr>
      <w:r>
        <w:rPr>
          <w:b/>
          <w:i w:val="0"/>
        </w:rPr>
        <w:t>레이블과 플레이스홀더 키워드를 반복해서 사용하지 않기</w:t>
      </w:r>
    </w:p>
    <w:p>
      <w:pPr>
        <w:pStyle w:val="ListNumber"/>
      </w:pPr>
      <w:r>
        <w:rPr>
          <w:b/>
          <w:i w:val="0"/>
        </w:rPr>
        <w:t>계좌번호·전화번호 입력 시 붙임표(-)에 작은따옴표(' ') 쓰지 않기</w:t>
      </w:r>
    </w:p>
    <w:p>
      <w:pPr>
        <w:pStyle w:val="ListNumber"/>
      </w:pPr>
      <w:r>
        <w:rPr>
          <w:b/>
          <w:i w:val="0"/>
        </w:rPr>
        <w:t>숫자·영문·국문 혼합 + 글자 수 제한 조건</w:t>
      </w:r>
      <w:r>
        <w:rPr>
          <w:b w:val="0"/>
          <w:i w:val="0"/>
        </w:rPr>
        <w:t>은 구체적으로 안내</w:t>
      </w:r>
    </w:p>
    <w:p>
      <w:pPr>
        <w:pStyle w:val="ListBullet"/>
      </w:pPr>
      <w:r>
        <w:rPr>
          <w:b w:val="0"/>
          <w:i w:val="0"/>
        </w:rPr>
        <w:t>❌ 특수기호 제외, 공백없이 입력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b/>
          <w:i w:val="0"/>
        </w:rPr>
        <w:t>띄어쓰기, 특수기호 없이 입력</w:t>
      </w:r>
    </w:p>
    <w:p>
      <w:pPr>
        <w:pStyle w:val="ListBullet"/>
      </w:pPr>
      <w:r>
        <w:rPr>
          <w:b w:val="0"/>
          <w:i w:val="0"/>
        </w:rPr>
        <w:t>❌ 영문+숫자 8~12자리 입력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b/>
          <w:i w:val="0"/>
        </w:rPr>
        <w:t>영문, 숫자 조합 8~12자 입력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플레이스홀더 유형 4</w:t>
      </w:r>
    </w:p>
    <w:p>
      <w:pPr>
        <w:pStyle w:val="Heading3"/>
      </w:pPr>
      <w:r>
        <w:t>① 특정 규칙 제시 (행동 유도)</w:t>
      </w:r>
    </w:p>
    <w:p>
      <w:pPr>
        <w:pStyle w:val="ListBullet"/>
      </w:pPr>
      <w:r>
        <w:rPr>
          <w:rFonts w:ascii="Consolas" w:hAnsi="Consolas"/>
        </w:rPr>
        <w:t>10자 이내 입력</w:t>
      </w:r>
      <w:r>
        <w:rPr>
          <w:b w:val="0"/>
          <w:i w:val="0"/>
        </w:rPr>
        <w:t xml:space="preserve"> (장바구니 별칭)</w:t>
      </w:r>
    </w:p>
    <w:p>
      <w:pPr>
        <w:pStyle w:val="ListBullet"/>
      </w:pPr>
      <w:r>
        <w:rPr>
          <w:rFonts w:ascii="Consolas" w:hAnsi="Consolas"/>
        </w:rPr>
        <w:t>- 없이 입력</w:t>
      </w:r>
      <w:r>
        <w:rPr>
          <w:b w:val="0"/>
          <w:i w:val="0"/>
        </w:rPr>
        <w:t xml:space="preserve"> (계좌번호)</w:t>
      </w:r>
    </w:p>
    <w:p>
      <w:pPr>
        <w:pStyle w:val="ListBullet"/>
      </w:pPr>
      <w:r>
        <w:rPr>
          <w:rFonts w:ascii="Consolas" w:hAnsi="Consolas"/>
        </w:rPr>
        <w:t>14자리 숫자 입력</w:t>
      </w:r>
      <w:r>
        <w:rPr>
          <w:b w:val="0"/>
          <w:i w:val="0"/>
        </w:rPr>
        <w:t xml:space="preserve"> (교육이수번호)</w:t>
      </w:r>
    </w:p>
    <w:p>
      <w:pPr>
        <w:pStyle w:val="ListBullet"/>
      </w:pPr>
      <w:r>
        <w:rPr>
          <w:rFonts w:ascii="Consolas" w:hAnsi="Consolas"/>
        </w:rPr>
        <w:t>6자리 숫자 입력</w:t>
      </w:r>
      <w:r>
        <w:rPr>
          <w:b w:val="0"/>
          <w:i w:val="0"/>
        </w:rPr>
        <w:t xml:space="preserve"> (인증번호)</w:t>
      </w:r>
    </w:p>
    <w:p>
      <w:pPr>
        <w:pStyle w:val="Heading3"/>
      </w:pPr>
      <w:r>
        <w:t>② 정확한 입력 예시 (자릿수·포맷)</w:t>
      </w:r>
    </w:p>
    <w:p>
      <w:pPr>
        <w:pStyle w:val="ListBullet"/>
      </w:pPr>
      <w:r>
        <w:rPr>
          <w:b w:val="0"/>
          <w:i w:val="0"/>
        </w:rPr>
        <w:t xml:space="preserve">생년월일 → </w:t>
      </w:r>
      <w:r>
        <w:rPr>
          <w:rFonts w:ascii="Consolas" w:hAnsi="Consolas"/>
        </w:rPr>
        <w:t>951013</w:t>
      </w:r>
      <w:r>
        <w:rPr>
          <w:b w:val="0"/>
          <w:i w:val="0"/>
        </w:rPr>
        <w:t xml:space="preserve"> (YYMMDD 예시)</w:t>
      </w:r>
    </w:p>
    <w:p>
      <w:pPr>
        <w:pStyle w:val="ListBullet"/>
      </w:pPr>
      <w:r>
        <w:rPr>
          <w:b w:val="0"/>
          <w:i w:val="0"/>
        </w:rPr>
        <w:t xml:space="preserve">생년월일 안내: </w:t>
      </w:r>
      <w:r>
        <w:rPr>
          <w:rFonts w:ascii="Consolas" w:hAnsi="Consolas"/>
        </w:rPr>
        <w:t>YYMMDD처럼 정확한 자리 수가 중요할 때는 예시를 보여주는 것이 가장 빠르고 직관적입니다.</w:t>
      </w:r>
    </w:p>
    <w:p>
      <w:pPr>
        <w:pStyle w:val="Heading3"/>
      </w:pPr>
      <w:r>
        <w:t>③ 대화형·문장형 (대화형 인터페이스)</w:t>
      </w:r>
    </w:p>
    <w:p>
      <w:pPr>
        <w:pStyle w:val="ListBullet"/>
      </w:pPr>
      <w:r>
        <w:rPr>
          <w:rFonts w:ascii="Consolas" w:hAnsi="Consolas"/>
        </w:rPr>
        <w:t>얼마를 보낼까요?</w:t>
      </w:r>
      <w:r>
        <w:rPr>
          <w:b w:val="0"/>
          <w:i w:val="0"/>
        </w:rPr>
        <w:t xml:space="preserve"> (금액 입력)</w:t>
      </w:r>
    </w:p>
    <w:p>
      <w:pPr>
        <w:pStyle w:val="ListBullet"/>
      </w:pPr>
      <w:r>
        <w:rPr>
          <w:rFonts w:ascii="Consolas" w:hAnsi="Consolas"/>
        </w:rPr>
        <w:t>출금가능금액 0원</w:t>
      </w:r>
      <w:r>
        <w:rPr>
          <w:b w:val="0"/>
          <w:i w:val="0"/>
        </w:rPr>
        <w:t xml:space="preserve"> + </w:t>
      </w:r>
      <w:r>
        <w:rPr>
          <w:rFonts w:ascii="Consolas" w:hAnsi="Consolas"/>
        </w:rPr>
        <w:t>남길 금액으로 입력</w:t>
      </w:r>
      <w:r>
        <w:rPr>
          <w:b w:val="0"/>
          <w:i w:val="0"/>
        </w:rPr>
        <w:t xml:space="preserve"> (서브 힌트)</w:t>
      </w:r>
    </w:p>
    <w:p>
      <w:pPr>
        <w:pStyle w:val="Heading3"/>
      </w:pPr>
      <w:r>
        <w:t>④ 생략 가능</w:t>
      </w:r>
    </w:p>
    <w:p>
      <w:pPr>
        <w:pStyle w:val="ListBullet"/>
      </w:pPr>
      <w:r>
        <w:rPr>
          <w:b/>
          <w:i w:val="0"/>
        </w:rPr>
        <w:t>레이블만으로 명확</w:t>
      </w:r>
      <w:r>
        <w:rPr>
          <w:b w:val="0"/>
          <w:i w:val="0"/>
        </w:rPr>
        <w:t xml:space="preserve">할 때: </w:t>
      </w:r>
      <w:r>
        <w:rPr>
          <w:rFonts w:ascii="Consolas" w:hAnsi="Consolas"/>
        </w:rPr>
        <w:t>이름</w:t>
      </w:r>
      <w:r>
        <w:rPr>
          <w:b w:val="0"/>
          <w:i w:val="0"/>
        </w:rPr>
        <w:t xml:space="preserve"> 필드는 플레이스홀더 생략</w:t>
      </w:r>
    </w:p>
    <w:p>
      <w:pPr>
        <w:pStyle w:val="ListBullet"/>
      </w:pPr>
      <w:r>
        <w:rPr>
          <w:b/>
          <w:i w:val="0"/>
        </w:rPr>
        <w:t>보안 관련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계좌비밀번호</w:t>
      </w:r>
      <w:r>
        <w:rPr>
          <w:b w:val="0"/>
          <w:i w:val="0"/>
        </w:rPr>
        <w:t xml:space="preserve">는 </w:t>
      </w:r>
      <w:r>
        <w:rPr>
          <w:b/>
          <w:i w:val="0"/>
        </w:rPr>
        <w:t>별도 문구 제공 안 함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개선 전/후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영문+숫자 8~12자리 입력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영문, 숫자 조합 8~12자 입력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생년월일</w:t>
      </w:r>
      <w:r>
        <w:rPr>
          <w:b w:val="0"/>
          <w:i w:val="0"/>
        </w:rPr>
        <w:t xml:space="preserve"> (힌트 없음) → ⭕ </w:t>
      </w:r>
      <w:r>
        <w:rPr>
          <w:rFonts w:ascii="Consolas" w:hAnsi="Consolas"/>
        </w:rPr>
        <w:t>951013</w:t>
      </w:r>
      <w:r>
        <w:rPr>
          <w:b w:val="0"/>
          <w:i w:val="0"/>
        </w:rPr>
        <w:t xml:space="preserve"> 예시 표시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86p</w:t>
      </w:r>
      <w:r>
        <w:rPr>
          <w:b w:val="0"/>
          <w:i w:val="0"/>
        </w:rPr>
        <w:t xml:space="preserve"> — 유형별 예시 배치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