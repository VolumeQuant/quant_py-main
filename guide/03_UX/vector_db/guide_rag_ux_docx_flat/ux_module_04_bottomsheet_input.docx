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입력형 바텀시트 — 고객이 하던 일의 맥락을 유지하면서 의사 결정을 할 수 있도록 돕는 인터랙션 요소</w:t>
      </w:r>
    </w:p>
    <w:p>
      <w:pPr>
        <w:pStyle w:val="Heading2"/>
      </w:pPr>
      <w:r>
        <w:t>🎯 핵심 규칙 (가이드 96p)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항목명 + 액션형 동사(입력/추가)</w:t>
      </w:r>
      <w:r>
        <w:rPr>
          <w:b w:val="0"/>
          <w:i w:val="0"/>
        </w:rPr>
        <w:t xml:space="preserve"> 구조로 일관되게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금액 입력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그룹 추가</w:t>
      </w:r>
    </w:p>
    <w:p>
      <w:pPr>
        <w:pStyle w:val="ListNumber"/>
      </w:pPr>
      <w:r>
        <w:rPr>
          <w:b/>
          <w:i w:val="0"/>
        </w:rPr>
        <w:t>타이틀에 사용한 '입력' 키워드를 플레이스홀더에 반복 사용하지 않기</w:t>
      </w:r>
    </w:p>
    <w:p>
      <w:pPr>
        <w:pStyle w:val="ListNumber"/>
      </w:pPr>
      <w:r>
        <w:rPr>
          <w:b/>
          <w:i w:val="0"/>
        </w:rPr>
        <w:t>버튼</w:t>
      </w:r>
      <w:r>
        <w:rPr>
          <w:b w:val="0"/>
          <w:i w:val="0"/>
        </w:rPr>
        <w:t xml:space="preserve">: 고객의 동작 결과와 일치 — 예: </w:t>
      </w:r>
      <w:r>
        <w:rPr>
          <w:rFonts w:ascii="Consolas" w:hAnsi="Consolas"/>
        </w:rPr>
        <w:t>입력 완료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96p)</w:t>
      </w:r>
    </w:p>
    <w:p>
      <w:pPr>
        <w:pStyle w:val="Heading3"/>
      </w:pPr>
      <w:r>
        <w:t>케이스 1 — 관심그룹 추가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 xml:space="preserve">관심그룹                  </w:t>
      </w:r>
      <w:r>
        <w:rPr>
          <w:b w:val="0"/>
          <w:i w:val="0"/>
        </w:rPr>
        <w:t>[</w:t>
      </w:r>
      <w:r>
        <w:rPr>
          <w:b w:val="0"/>
          <w:i w:val="0"/>
        </w:rPr>
        <w:t>맨 위]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선택그룹 아래]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맨 아래]</w:t>
      </w:r>
      <w:r>
        <w:t xml:space="preserve"> </w:t>
      </w:r>
      <w:r>
        <w:rPr>
          <w:b w:val="0"/>
          <w:i w:val="0"/>
        </w:rPr>
        <w:t>생성할 그룹명을 입력해주세요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삭제]    </w:t>
      </w:r>
      <w:r>
        <w:rPr>
          <w:b w:val="0"/>
          <w:i w:val="0"/>
        </w:rPr>
        <w:t>[</w:t>
      </w:r>
      <w:r>
        <w:rPr>
          <w:b w:val="0"/>
          <w:i w:val="0"/>
        </w:rPr>
        <w:t>등록]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 xml:space="preserve">관심그룹 추가             </w:t>
      </w:r>
      <w:r>
        <w:rPr>
          <w:b w:val="0"/>
          <w:i w:val="0"/>
        </w:rPr>
        <w:t>[</w:t>
      </w:r>
      <w:r>
        <w:rPr>
          <w:b w:val="0"/>
          <w:i w:val="0"/>
        </w:rPr>
        <w:t>맨 위]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선택그룹 아래]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맨 아래]</w:t>
      </w:r>
      <w:r>
        <w:t xml:space="preserve"> </w:t>
      </w:r>
      <w:r>
        <w:rPr>
          <w:b w:val="0"/>
          <w:i w:val="0"/>
        </w:rPr>
        <w:t>그룹이름 입력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등록]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타이틀 </w:t>
      </w:r>
      <w:r>
        <w:rPr>
          <w:rFonts w:ascii="Consolas" w:hAnsi="Consolas"/>
        </w:rPr>
        <w:t>관심그룹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관심그룹 추가</w:t>
      </w:r>
      <w:r>
        <w:rPr>
          <w:b w:val="0"/>
          <w:i w:val="0"/>
        </w:rPr>
        <w:t xml:space="preserve"> (항목+액션)</w:t>
      </w:r>
    </w:p>
    <w:p>
      <w:pPr>
        <w:pStyle w:val="ListBullet"/>
      </w:pPr>
      <w:r>
        <w:rPr>
          <w:b w:val="0"/>
          <w:i w:val="0"/>
        </w:rPr>
        <w:t xml:space="preserve">플레이스홀더 </w:t>
      </w:r>
      <w:r>
        <w:rPr>
          <w:rFonts w:ascii="Consolas" w:hAnsi="Consolas"/>
        </w:rPr>
        <w:t>생성할 그룹명을 입력해주세요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그룹이름 입력</w:t>
      </w:r>
      <w:r>
        <w:rPr>
          <w:b w:val="0"/>
          <w:i w:val="0"/>
        </w:rPr>
        <w:t xml:space="preserve"> (타이틀 "입력" 반복 제거, 레이블화)</w:t>
      </w:r>
    </w:p>
    <w:p>
      <w:pPr>
        <w:pStyle w:val="Heading3"/>
      </w:pPr>
      <w:r>
        <w:t>케이스 2 — 계좌비밀번호 입력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계좌비밀번호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1]</w:t>
      </w:r>
      <w:r>
        <w:rPr>
          <w:b w:val="0"/>
          <w:i w:val="0"/>
        </w:rPr>
        <w:t>[</w:t>
      </w:r>
      <w:r>
        <w:rPr>
          <w:b w:val="0"/>
          <w:i w:val="0"/>
        </w:rPr>
        <w:t>2]</w:t>
      </w:r>
      <w:r>
        <w:rPr>
          <w:b w:val="0"/>
          <w:i w:val="0"/>
        </w:rPr>
        <w:t>[</w:t>
      </w:r>
      <w:r>
        <w:rPr>
          <w:b w:val="0"/>
          <w:i w:val="0"/>
        </w:rPr>
        <w:t>3]</w:t>
      </w:r>
      <w:r>
        <w:rPr>
          <w:b w:val="0"/>
          <w:i w:val="0"/>
        </w:rPr>
        <w:t>[</w:t>
      </w:r>
      <w:r>
        <w:rPr>
          <w:b w:val="0"/>
          <w:i w:val="0"/>
        </w:rPr>
        <w:t>4]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5]</w:t>
      </w:r>
      <w:r>
        <w:rPr>
          <w:b w:val="0"/>
          <w:i w:val="0"/>
        </w:rPr>
        <w:t>[</w:t>
      </w:r>
      <w:r>
        <w:rPr>
          <w:b w:val="0"/>
          <w:i w:val="0"/>
        </w:rPr>
        <w:t>6]</w:t>
      </w:r>
      <w:r>
        <w:rPr>
          <w:b w:val="0"/>
          <w:i w:val="0"/>
        </w:rPr>
        <w:t>[</w:t>
      </w:r>
      <w:r>
        <w:rPr>
          <w:b w:val="0"/>
          <w:i w:val="0"/>
        </w:rPr>
        <w:t>7]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8]</w:t>
      </w:r>
      <w:r>
        <w:rPr>
          <w:b w:val="0"/>
          <w:i w:val="0"/>
        </w:rPr>
        <w:t>[</w:t>
      </w:r>
      <w:r>
        <w:rPr>
          <w:b w:val="0"/>
          <w:i w:val="0"/>
        </w:rPr>
        <w:t>9]</w:t>
      </w:r>
      <w:r>
        <w:rPr>
          <w:b w:val="0"/>
          <w:i w:val="0"/>
        </w:rPr>
        <w:t>[</w:t>
      </w:r>
      <w:r>
        <w:rPr>
          <w:b w:val="0"/>
          <w:i w:val="0"/>
        </w:rPr>
        <w:t>0]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등록]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계좌비밀번호 입력  ← 타이틀 (항목+동사)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1]</w:t>
      </w:r>
      <w:r>
        <w:rPr>
          <w:b w:val="0"/>
          <w:i w:val="0"/>
        </w:rPr>
        <w:t>[</w:t>
      </w:r>
      <w:r>
        <w:rPr>
          <w:b w:val="0"/>
          <w:i w:val="0"/>
        </w:rPr>
        <w:t>2]</w:t>
      </w:r>
      <w:r>
        <w:rPr>
          <w:b w:val="0"/>
          <w:i w:val="0"/>
        </w:rPr>
        <w:t>[</w:t>
      </w:r>
      <w:r>
        <w:rPr>
          <w:b w:val="0"/>
          <w:i w:val="0"/>
        </w:rPr>
        <w:t>3]</w:t>
      </w:r>
      <w:r>
        <w:rPr>
          <w:b w:val="0"/>
          <w:i w:val="0"/>
        </w:rPr>
        <w:t>[</w:t>
      </w:r>
      <w:r>
        <w:rPr>
          <w:b w:val="0"/>
          <w:i w:val="0"/>
        </w:rPr>
        <w:t>4]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5]</w:t>
      </w:r>
      <w:r>
        <w:rPr>
          <w:b w:val="0"/>
          <w:i w:val="0"/>
        </w:rPr>
        <w:t>[</w:t>
      </w:r>
      <w:r>
        <w:rPr>
          <w:b w:val="0"/>
          <w:i w:val="0"/>
        </w:rPr>
        <w:t>6]</w:t>
      </w:r>
      <w:r>
        <w:rPr>
          <w:b w:val="0"/>
          <w:i w:val="0"/>
        </w:rPr>
        <w:t>[</w:t>
      </w:r>
      <w:r>
        <w:rPr>
          <w:b w:val="0"/>
          <w:i w:val="0"/>
        </w:rPr>
        <w:t>7]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8]</w:t>
      </w:r>
      <w:r>
        <w:rPr>
          <w:b w:val="0"/>
          <w:i w:val="0"/>
        </w:rPr>
        <w:t>[</w:t>
      </w:r>
      <w:r>
        <w:rPr>
          <w:b w:val="0"/>
          <w:i w:val="0"/>
        </w:rPr>
        <w:t>9]</w:t>
      </w:r>
      <w:r>
        <w:rPr>
          <w:b w:val="0"/>
          <w:i w:val="0"/>
        </w:rPr>
        <w:t>[</w:t>
      </w:r>
      <w:r>
        <w:rPr>
          <w:b w:val="0"/>
          <w:i w:val="0"/>
        </w:rPr>
        <w:t>0]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입력 완료]        ← 버튼 (동작 결과 일치)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타이틀 예</w:t>
      </w:r>
    </w:p>
    <w:p>
      <w:pPr>
        <w:pStyle w:val="ListBullet"/>
      </w:pPr>
      <w:r>
        <w:rPr>
          <w:rFonts w:ascii="Consolas" w:hAnsi="Consolas"/>
        </w:rPr>
        <w:t>금액 입력</w:t>
      </w:r>
    </w:p>
    <w:p>
      <w:pPr>
        <w:pStyle w:val="ListBullet"/>
      </w:pPr>
      <w:r>
        <w:rPr>
          <w:rFonts w:ascii="Consolas" w:hAnsi="Consolas"/>
        </w:rPr>
        <w:t>계좌비밀번호 입력</w:t>
      </w:r>
    </w:p>
    <w:p>
      <w:pPr>
        <w:pStyle w:val="ListBullet"/>
      </w:pPr>
      <w:r>
        <w:rPr>
          <w:rFonts w:ascii="Consolas" w:hAnsi="Consolas"/>
        </w:rPr>
        <w:t>PIN번호 입력</w:t>
      </w:r>
    </w:p>
    <w:p>
      <w:pPr>
        <w:pStyle w:val="ListBullet"/>
      </w:pPr>
      <w:r>
        <w:rPr>
          <w:rFonts w:ascii="Consolas" w:hAnsi="Consolas"/>
        </w:rPr>
        <w:t>그룹 추가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종목 추가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계좌 추가</w:t>
      </w:r>
    </w:p>
    <w:p>
      <w:pPr>
        <w:pStyle w:val="ListBullet"/>
      </w:pPr>
      <w:r>
        <w:rPr>
          <w:rFonts w:ascii="Consolas" w:hAnsi="Consolas"/>
        </w:rPr>
        <w:t>알림 설정</w:t>
      </w:r>
    </w:p>
    <w:p>
      <w:pPr>
        <w:pStyle w:val="Heading3"/>
      </w:pPr>
      <w:r>
        <w:t>버튼 라벨</w:t>
      </w:r>
    </w:p>
    <w:p>
      <w:pPr>
        <w:pStyle w:val="ListBullet"/>
      </w:pPr>
      <w:r>
        <w:rPr>
          <w:b w:val="0"/>
          <w:i w:val="0"/>
        </w:rPr>
        <w:t xml:space="preserve">단순 완료: </w:t>
      </w:r>
      <w:r>
        <w:rPr>
          <w:rFonts w:ascii="Consolas" w:hAnsi="Consolas"/>
        </w:rPr>
        <w:t>[확인]</w:t>
      </w:r>
    </w:p>
    <w:p>
      <w:pPr>
        <w:pStyle w:val="ListBullet"/>
      </w:pPr>
      <w:r>
        <w:rPr>
          <w:b w:val="0"/>
          <w:i w:val="0"/>
        </w:rPr>
        <w:t xml:space="preserve">입력 완료 강조: </w:t>
      </w:r>
      <w:r>
        <w:rPr>
          <w:rFonts w:ascii="Consolas" w:hAnsi="Consolas"/>
        </w:rPr>
        <w:t>[입력 완료]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[등록]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[추가]</w:t>
      </w:r>
    </w:p>
    <w:p>
      <w:pPr>
        <w:pStyle w:val="Heading3"/>
      </w:pPr>
      <w:r>
        <w:t>플레이스홀더 vs 레이블</w:t>
      </w:r>
    </w:p>
    <w:p>
      <w:pPr>
        <w:pStyle w:val="ListBullet"/>
      </w:pPr>
      <w:r>
        <w:rPr>
          <w:b w:val="0"/>
          <w:i w:val="0"/>
        </w:rPr>
        <w:t xml:space="preserve">타이틀 </w:t>
      </w:r>
      <w:r>
        <w:rPr>
          <w:rFonts w:ascii="Consolas" w:hAnsi="Consolas"/>
        </w:rPr>
        <w:t>금액 입력</w:t>
      </w:r>
      <w:r>
        <w:rPr>
          <w:b w:val="0"/>
          <w:i w:val="0"/>
        </w:rPr>
        <w:t xml:space="preserve"> → 인풋 플레이스홀더는 </w:t>
      </w:r>
      <w:r>
        <w:rPr>
          <w:rFonts w:ascii="Consolas" w:hAnsi="Consolas"/>
        </w:rPr>
        <w:t>얼마를 보낼까요?</w:t>
      </w:r>
      <w:r>
        <w:rPr>
          <w:b w:val="0"/>
          <w:i w:val="0"/>
        </w:rPr>
        <w:t xml:space="preserve"> 또는 금액 예시</w:t>
      </w:r>
    </w:p>
    <w:p>
      <w:pPr>
        <w:pStyle w:val="ListBullet"/>
      </w:pPr>
      <w:r>
        <w:rPr>
          <w:b w:val="0"/>
          <w:i w:val="0"/>
        </w:rPr>
        <w:t>플레이스홀더에 "입력" 단어 중복 금지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96p</w:t>
      </w:r>
      <w:r>
        <w:rPr>
          <w:b w:val="0"/>
          <w:i w:val="0"/>
        </w:rPr>
        <w:t xml:space="preserve"> — 입력형 바텀시트 2 케이스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