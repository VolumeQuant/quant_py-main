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UX 문체 결정표 — 해요체 vs 하십시오체 vs 명사형</w:t>
      </w:r>
    </w:p>
    <w:p>
      <w:pPr>
        <w:ind w:left="400"/>
      </w:pPr>
      <w:r>
        <w:rPr>
          <w:b w:val="0"/>
          <w:i w:val="0"/>
        </w:rPr>
        <w:t>같은 상황에도 문체가 다르면 브랜드가 다르게 느껴집니다. 아래 표는 87-114p에 분산된 문체 규칙을 UI 요소별로 모았습니다.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문체 5종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문체</w:t>
            </w:r>
          </w:p>
        </w:tc>
        <w:tc>
          <w:tcPr>
            <w:tcW w:type="dxa" w:w="2880"/>
          </w:tcPr>
          <w:p>
            <w:r>
              <w:t>용도</w:t>
            </w:r>
          </w:p>
        </w:tc>
        <w:tc>
          <w:tcPr>
            <w:tcW w:type="dxa" w:w="2880"/>
          </w:tcPr>
          <w:p>
            <w:r>
              <w:t>예</w:t>
            </w:r>
          </w:p>
        </w:tc>
      </w:tr>
      <w:tr>
        <w:tc>
          <w:tcPr>
            <w:tcW w:type="dxa" w:w="2880"/>
          </w:tcPr>
          <w:p>
            <w:r>
              <w:t>해요체</w:t>
            </w:r>
          </w:p>
        </w:tc>
        <w:tc>
          <w:tcPr>
            <w:tcW w:type="dxa" w:w="2880"/>
          </w:tcPr>
          <w:p>
            <w:r>
              <w:t>친근·부드러움, 고객에게 권유·설명</w:t>
            </w:r>
          </w:p>
        </w:tc>
        <w:tc>
          <w:tcPr>
            <w:tcW w:type="dxa" w:w="2880"/>
          </w:tcPr>
          <w:p>
            <w:r>
              <w:t>"확인해 보세요." "알려 드릴게요."</w:t>
            </w:r>
          </w:p>
        </w:tc>
      </w:tr>
      <w:tr>
        <w:tc>
          <w:tcPr>
            <w:tcW w:type="dxa" w:w="2880"/>
          </w:tcPr>
          <w:p>
            <w:r>
              <w:t>하십시오체</w:t>
            </w:r>
          </w:p>
        </w:tc>
        <w:tc>
          <w:tcPr>
            <w:tcW w:type="dxa" w:w="2880"/>
          </w:tcPr>
          <w:p>
            <w:r>
              <w:t>공손·단호, 오류·법정 안내·공식 행동 요청</w:t>
            </w:r>
          </w:p>
        </w:tc>
        <w:tc>
          <w:tcPr>
            <w:tcW w:type="dxa" w:w="2880"/>
          </w:tcPr>
          <w:p>
            <w:r>
              <w:t>"다시 시도해 주세요." "이용해 주십시오."</w:t>
            </w:r>
          </w:p>
        </w:tc>
      </w:tr>
      <w:tr>
        <w:tc>
          <w:tcPr>
            <w:tcW w:type="dxa" w:w="2880"/>
          </w:tcPr>
          <w:p>
            <w:r>
              <w:t>명사형 (종결)</w:t>
            </w:r>
          </w:p>
        </w:tc>
        <w:tc>
          <w:tcPr>
            <w:tcW w:type="dxa" w:w="2880"/>
          </w:tcPr>
          <w:p>
            <w:r>
              <w:t>간결·빠른 인식, 버튼·헤더·토스트</w:t>
            </w:r>
          </w:p>
        </w:tc>
        <w:tc>
          <w:tcPr>
            <w:tcW w:type="dxa" w:w="2880"/>
          </w:tcPr>
          <w:p>
            <w:r>
              <w:t>"매수 주문 완료" "계좌 개설"</w:t>
            </w:r>
          </w:p>
        </w:tc>
      </w:tr>
      <w:tr>
        <w:tc>
          <w:tcPr>
            <w:tcW w:type="dxa" w:w="2880"/>
          </w:tcPr>
          <w:p>
            <w:r>
              <w:t>-하기 명사화</w:t>
            </w:r>
          </w:p>
        </w:tc>
        <w:tc>
          <w:tcPr>
            <w:tcW w:type="dxa" w:w="2880"/>
          </w:tcPr>
          <w:p>
            <w:r>
              <w:t>CTA·동적 유도</w:t>
            </w:r>
          </w:p>
        </w:tc>
        <w:tc>
          <w:tcPr>
            <w:tcW w:type="dxa" w:w="2880"/>
          </w:tcPr>
          <w:p>
            <w:r>
              <w:t>"계좌 개설하기" "더보기"</w:t>
            </w:r>
          </w:p>
        </w:tc>
      </w:tr>
      <w:tr>
        <w:tc>
          <w:tcPr>
            <w:tcW w:type="dxa" w:w="2880"/>
          </w:tcPr>
          <w:p>
            <w:r>
              <w:t>질문형</w:t>
            </w:r>
          </w:p>
        </w:tc>
        <w:tc>
          <w:tcPr>
            <w:tcW w:type="dxa" w:w="2880"/>
          </w:tcPr>
          <w:p>
            <w:r>
              <w:t>호기심 자극, 이벤트·투자이야기</w:t>
            </w:r>
          </w:p>
        </w:tc>
        <w:tc>
          <w:tcPr>
            <w:tcW w:type="dxa" w:w="2880"/>
          </w:tcPr>
          <w:p>
            <w:r>
              <w:t>"좋은 채권, 어떤 기준으로 골라야 할까요?"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UI 요소 × 문체 매트릭스</w:t>
      </w:r>
    </w:p>
    <w:p>
      <w:pPr>
        <w:pStyle w:val="Heading3"/>
      </w:pPr>
      <w:r>
        <w:t>컴포넌트 (20_components)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UI 요소</w:t>
            </w:r>
          </w:p>
        </w:tc>
        <w:tc>
          <w:tcPr>
            <w:tcW w:type="dxa" w:w="2160"/>
          </w:tcPr>
          <w:p>
            <w:r>
              <w:t>기본 문체</w:t>
            </w:r>
          </w:p>
        </w:tc>
        <w:tc>
          <w:tcPr>
            <w:tcW w:type="dxa" w:w="2160"/>
          </w:tcPr>
          <w:p>
            <w:r>
              <w:t>변형</w:t>
            </w:r>
          </w:p>
        </w:tc>
        <w:tc>
          <w:tcPr>
            <w:tcW w:type="dxa" w:w="2160"/>
          </w:tcPr>
          <w:p>
            <w:r>
              <w:t>근거</w:t>
            </w:r>
          </w:p>
        </w:tc>
      </w:tr>
      <w:tr>
        <w:tc>
          <w:tcPr>
            <w:tcW w:type="dxa" w:w="2160"/>
          </w:tcPr>
          <w:p>
            <w:r>
              <w:t>버튼 (기본)</w:t>
            </w:r>
          </w:p>
        </w:tc>
        <w:tc>
          <w:tcPr>
            <w:tcW w:type="dxa" w:w="2160"/>
          </w:tcPr>
          <w:p>
            <w:r>
              <w:t>명사형</w:t>
            </w:r>
          </w:p>
        </w:tc>
        <w:tc>
          <w:tcPr>
            <w:tcW w:type="dxa" w:w="2160"/>
          </w:tcPr>
          <w:p>
            <w:r>
              <w:t>단어 자체</w:t>
            </w:r>
          </w:p>
        </w:tc>
        <w:tc>
          <w:tcPr>
            <w:tcW w:type="dxa" w:w="2160"/>
          </w:tcPr>
          <w:p>
            <w:r>
              <w:t>82p</w:t>
            </w:r>
          </w:p>
        </w:tc>
      </w:tr>
      <w:tr>
        <w:tc>
          <w:tcPr>
            <w:tcW w:type="dxa" w:w="2160"/>
          </w:tcPr>
          <w:p>
            <w:r>
              <w:t>버튼 (CTA)</w:t>
            </w:r>
          </w:p>
        </w:tc>
        <w:tc>
          <w:tcPr>
            <w:tcW w:type="dxa" w:w="2160"/>
          </w:tcPr>
          <w:p>
            <w:r>
              <w:t>-하기 명사화</w:t>
            </w:r>
          </w:p>
        </w:tc>
        <w:tc>
          <w:tcPr>
            <w:tcW w:type="dxa" w:w="2160"/>
          </w:tcPr>
          <w:p>
            <w:r>
              <w:t>꼭 필요할 때만</w:t>
            </w:r>
          </w:p>
        </w:tc>
        <w:tc>
          <w:tcPr>
            <w:tcW w:type="dxa" w:w="2160"/>
          </w:tcPr>
          <w:p>
            <w:r>
              <w:t>83p</w:t>
            </w:r>
          </w:p>
        </w:tc>
      </w:tr>
      <w:tr>
        <w:tc>
          <w:tcPr>
            <w:tcW w:type="dxa" w:w="2160"/>
          </w:tcPr>
          <w:p>
            <w:r>
              <w:t>화면 헤더</w:t>
            </w:r>
          </w:p>
        </w:tc>
        <w:tc>
          <w:tcPr>
            <w:tcW w:type="dxa" w:w="2160"/>
          </w:tcPr>
          <w:p>
            <w:r>
              <w:t>명사형 키워드</w:t>
            </w:r>
          </w:p>
        </w:tc>
        <w:tc>
          <w:tcPr>
            <w:tcW w:type="dxa" w:w="2160"/>
          </w:tcPr>
          <w:p>
            <w:r>
              <w:t>20자 이내</w:t>
            </w:r>
          </w:p>
        </w:tc>
        <w:tc>
          <w:tcPr>
            <w:tcW w:type="dxa" w:w="2160"/>
          </w:tcPr>
          <w:p>
            <w:r>
              <w:t>84p</w:t>
            </w:r>
          </w:p>
        </w:tc>
      </w:tr>
      <w:tr>
        <w:tc>
          <w:tcPr>
            <w:tcW w:type="dxa" w:w="2160"/>
          </w:tcPr>
          <w:p>
            <w:r>
              <w:t>인풋 레이블</w:t>
            </w:r>
          </w:p>
        </w:tc>
        <w:tc>
          <w:tcPr>
            <w:tcW w:type="dxa" w:w="2160"/>
          </w:tcPr>
          <w:p>
            <w:r>
              <w:t>명사형 (붙여쓰기)</w:t>
            </w:r>
          </w:p>
        </w:tc>
        <w:tc>
          <w:tcPr>
            <w:tcW w:type="dxa" w:w="2160"/>
          </w:tcPr>
          <w:p>
            <w:r>
              <w:t>액션형 명사 금지</w:t>
            </w:r>
          </w:p>
        </w:tc>
        <w:tc>
          <w:tcPr>
            <w:tcW w:type="dxa" w:w="2160"/>
          </w:tcPr>
          <w:p>
            <w:r>
              <w:t>85p</w:t>
            </w:r>
          </w:p>
        </w:tc>
      </w:tr>
      <w:tr>
        <w:tc>
          <w:tcPr>
            <w:tcW w:type="dxa" w:w="2160"/>
          </w:tcPr>
          <w:p>
            <w:r>
              <w:t>플레이스홀더</w:t>
            </w:r>
          </w:p>
        </w:tc>
        <w:tc>
          <w:tcPr>
            <w:tcW w:type="dxa" w:w="2160"/>
          </w:tcPr>
          <w:p>
            <w:r>
              <w:t>명사형·문장형 혼용</w:t>
            </w:r>
          </w:p>
        </w:tc>
        <w:tc>
          <w:tcPr>
            <w:tcW w:type="dxa" w:w="2160"/>
          </w:tcPr>
          <w:p>
            <w:r>
              <w:t>대화형 맥락이면 문장</w:t>
            </w:r>
          </w:p>
        </w:tc>
        <w:tc>
          <w:tcPr>
            <w:tcW w:type="dxa" w:w="2160"/>
          </w:tcPr>
          <w:p>
            <w:r>
              <w:t>86p</w:t>
            </w:r>
          </w:p>
        </w:tc>
      </w:tr>
      <w:tr>
        <w:tc>
          <w:tcPr>
            <w:tcW w:type="dxa" w:w="2160"/>
          </w:tcPr>
          <w:p>
            <w:r>
              <w:t>헬퍼 텍스트 (정보 수정)</w:t>
            </w:r>
          </w:p>
        </w:tc>
        <w:tc>
          <w:tcPr>
            <w:tcW w:type="dxa" w:w="2160"/>
          </w:tcPr>
          <w:p>
            <w:r>
              <w:t>해요체 "~해 주세요"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87p</w:t>
            </w:r>
          </w:p>
        </w:tc>
      </w:tr>
      <w:tr>
        <w:tc>
          <w:tcPr>
            <w:tcW w:type="dxa" w:w="2160"/>
          </w:tcPr>
          <w:p>
            <w:r>
              <w:t>헬퍼 텍스트 (유효성 실패)</w:t>
            </w:r>
          </w:p>
        </w:tc>
        <w:tc>
          <w:tcPr>
            <w:tcW w:type="dxa" w:w="2160"/>
          </w:tcPr>
          <w:p>
            <w:r>
              <w:t>하십시오체</w:t>
            </w:r>
          </w:p>
        </w:tc>
        <w:tc>
          <w:tcPr>
            <w:tcW w:type="dxa" w:w="2160"/>
          </w:tcPr>
          <w:p>
            <w:r>
              <w:t>단호·객관</w:t>
            </w:r>
          </w:p>
        </w:tc>
        <w:tc>
          <w:tcPr>
            <w:tcW w:type="dxa" w:w="2160"/>
          </w:tcPr>
          <w:p>
            <w:r>
              <w:t>87p</w:t>
            </w:r>
          </w:p>
        </w:tc>
      </w:tr>
      <w:tr>
        <w:tc>
          <w:tcPr>
            <w:tcW w:type="dxa" w:w="2160"/>
          </w:tcPr>
          <w:p>
            <w:r>
              <w:t>드롭다운·아코디언</w:t>
            </w:r>
          </w:p>
        </w:tc>
        <w:tc>
          <w:tcPr>
            <w:tcW w:type="dxa" w:w="2160"/>
          </w:tcPr>
          <w:p>
            <w:r>
              <w:t>명사형·질문형</w:t>
            </w:r>
          </w:p>
        </w:tc>
        <w:tc>
          <w:tcPr>
            <w:tcW w:type="dxa" w:w="2160"/>
          </w:tcPr>
          <w:p>
            <w:r>
              <w:t>타이틀 질문형 가능</w:t>
            </w:r>
          </w:p>
        </w:tc>
        <w:tc>
          <w:tcPr>
            <w:tcW w:type="dxa" w:w="2160"/>
          </w:tcPr>
          <w:p>
            <w:r>
              <w:t>88p</w:t>
            </w:r>
          </w:p>
        </w:tc>
      </w:tr>
      <w:tr>
        <w:tc>
          <w:tcPr>
            <w:tcW w:type="dxa" w:w="2160"/>
          </w:tcPr>
          <w:p>
            <w:r>
              <w:t>검색 바</w:t>
            </w:r>
          </w:p>
        </w:tc>
        <w:tc>
          <w:tcPr>
            <w:tcW w:type="dxa" w:w="2160"/>
          </w:tcPr>
          <w:p>
            <w:r>
              <w:t>문장형 "키워드로 찾아보세요"</w:t>
            </w:r>
          </w:p>
        </w:tc>
        <w:tc>
          <w:tcPr>
            <w:tcW w:type="dxa" w:w="2160"/>
          </w:tcPr>
          <w:p>
            <w:r>
              <w:t>마침표 생략</w:t>
            </w:r>
          </w:p>
        </w:tc>
        <w:tc>
          <w:tcPr>
            <w:tcW w:type="dxa" w:w="2160"/>
          </w:tcPr>
          <w:p>
            <w:r>
              <w:t>89p</w:t>
            </w:r>
          </w:p>
        </w:tc>
      </w:tr>
      <w:tr>
        <w:tc>
          <w:tcPr>
            <w:tcW w:type="dxa" w:w="2160"/>
          </w:tcPr>
          <w:p>
            <w:r>
              <w:t>툴팁 (기본·박스)</w:t>
            </w:r>
          </w:p>
        </w:tc>
        <w:tc>
          <w:tcPr>
            <w:tcW w:type="dxa" w:w="2160"/>
          </w:tcPr>
          <w:p>
            <w:r>
              <w:t>해요체</w:t>
            </w:r>
          </w:p>
        </w:tc>
        <w:tc>
          <w:tcPr>
            <w:tcW w:type="dxa" w:w="2160"/>
          </w:tcPr>
          <w:p>
            <w:r>
              <w:t>"어요"·"해요"·"드려요"</w:t>
            </w:r>
          </w:p>
        </w:tc>
        <w:tc>
          <w:tcPr>
            <w:tcW w:type="dxa" w:w="2160"/>
          </w:tcPr>
          <w:p>
            <w:r>
              <w:t>90p</w:t>
            </w:r>
          </w:p>
        </w:tc>
      </w:tr>
      <w:tr>
        <w:tc>
          <w:tcPr>
            <w:tcW w:type="dxa" w:w="2160"/>
          </w:tcPr>
          <w:p>
            <w:r>
              <w:t>툴팁 (바텀시트형)</w:t>
            </w:r>
          </w:p>
        </w:tc>
        <w:tc>
          <w:tcPr>
            <w:tcW w:type="dxa" w:w="2160"/>
          </w:tcPr>
          <w:p>
            <w:r>
              <w:t>해요체 + 명사형 제목</w:t>
            </w:r>
          </w:p>
        </w:tc>
        <w:tc>
          <w:tcPr>
            <w:tcW w:type="dxa" w:w="2160"/>
          </w:tcPr>
          <w:p>
            <w:r>
              <w:t>중요 유의는 하십시오체</w:t>
            </w:r>
          </w:p>
        </w:tc>
        <w:tc>
          <w:tcPr>
            <w:tcW w:type="dxa" w:w="2160"/>
          </w:tcPr>
          <w:p>
            <w:r>
              <w:t>90p</w:t>
            </w:r>
          </w:p>
        </w:tc>
      </w:tr>
      <w:tr>
        <w:tc>
          <w:tcPr>
            <w:tcW w:type="dxa" w:w="2160"/>
          </w:tcPr>
          <w:p>
            <w:r>
              <w:t>토스트 (문장형)</w:t>
            </w:r>
          </w:p>
        </w:tc>
        <w:tc>
          <w:tcPr>
            <w:tcW w:type="dxa" w:w="2160"/>
          </w:tcPr>
          <w:p>
            <w:r>
              <w:t>하십시오체</w:t>
            </w:r>
          </w:p>
        </w:tc>
        <w:tc>
          <w:tcPr>
            <w:tcW w:type="dxa" w:w="2160"/>
          </w:tcPr>
          <w:p>
            <w:r>
              <w:t>"관심종목에 추가했습니다."</w:t>
            </w:r>
          </w:p>
        </w:tc>
        <w:tc>
          <w:tcPr>
            <w:tcW w:type="dxa" w:w="2160"/>
          </w:tcPr>
          <w:p>
            <w:r>
              <w:t>91p</w:t>
            </w:r>
          </w:p>
        </w:tc>
      </w:tr>
      <w:tr>
        <w:tc>
          <w:tcPr>
            <w:tcW w:type="dxa" w:w="2160"/>
          </w:tcPr>
          <w:p>
            <w:r>
              <w:t>토스트 (명사형)</w:t>
            </w:r>
          </w:p>
        </w:tc>
        <w:tc>
          <w:tcPr>
            <w:tcW w:type="dxa" w:w="2160"/>
          </w:tcPr>
          <w:p>
            <w:r>
              <w:t>명사형</w:t>
            </w:r>
          </w:p>
        </w:tc>
        <w:tc>
          <w:tcPr>
            <w:tcW w:type="dxa" w:w="2160"/>
          </w:tcPr>
          <w:p>
            <w:r>
              <w:t>"매도 체결 완료"</w:t>
            </w:r>
          </w:p>
        </w:tc>
        <w:tc>
          <w:tcPr>
            <w:tcW w:type="dxa" w:w="2160"/>
          </w:tcPr>
          <w:p>
            <w:r>
              <w:t>91p</w:t>
            </w:r>
          </w:p>
        </w:tc>
      </w:tr>
    </w:tbl>
    <w:p>
      <w:pPr>
        <w:pStyle w:val="Heading3"/>
      </w:pPr>
      <w:r>
        <w:t>모듈 (30_modules)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UI 요소</w:t>
            </w:r>
          </w:p>
        </w:tc>
        <w:tc>
          <w:tcPr>
            <w:tcW w:type="dxa" w:w="2160"/>
          </w:tcPr>
          <w:p>
            <w:r>
              <w:t>기본 문체</w:t>
            </w:r>
          </w:p>
        </w:tc>
        <w:tc>
          <w:tcPr>
            <w:tcW w:type="dxa" w:w="2160"/>
          </w:tcPr>
          <w:p>
            <w:r>
              <w:t>변형</w:t>
            </w:r>
          </w:p>
        </w:tc>
        <w:tc>
          <w:tcPr>
            <w:tcW w:type="dxa" w:w="2160"/>
          </w:tcPr>
          <w:p>
            <w:r>
              <w:t>근거</w:t>
            </w:r>
          </w:p>
        </w:tc>
      </w:tr>
      <w:tr>
        <w:tc>
          <w:tcPr>
            <w:tcW w:type="dxa" w:w="2160"/>
          </w:tcPr>
          <w:p>
            <w:r>
              <w:t>알럿 (타이틀 없음)</w:t>
            </w:r>
          </w:p>
        </w:tc>
        <w:tc>
          <w:tcPr>
            <w:tcW w:type="dxa" w:w="2160"/>
          </w:tcPr>
          <w:p>
            <w:r>
              <w:t>하십시오체</w:t>
            </w:r>
          </w:p>
        </w:tc>
        <w:tc>
          <w:tcPr>
            <w:tcW w:type="dxa" w:w="2160"/>
          </w:tcPr>
          <w:p>
            <w:r>
              <w:t>1문장 1메시지</w:t>
            </w:r>
          </w:p>
        </w:tc>
        <w:tc>
          <w:tcPr>
            <w:tcW w:type="dxa" w:w="2160"/>
          </w:tcPr>
          <w:p>
            <w:r>
              <w:t>92p</w:t>
            </w:r>
          </w:p>
        </w:tc>
      </w:tr>
      <w:tr>
        <w:tc>
          <w:tcPr>
            <w:tcW w:type="dxa" w:w="2160"/>
          </w:tcPr>
          <w:p>
            <w:r>
              <w:t>알럿 (타이틀 있음)</w:t>
            </w:r>
          </w:p>
        </w:tc>
        <w:tc>
          <w:tcPr>
            <w:tcW w:type="dxa" w:w="2160"/>
          </w:tcPr>
          <w:p>
            <w:r>
              <w:t>하십시오체 본문</w:t>
            </w:r>
          </w:p>
        </w:tc>
        <w:tc>
          <w:tcPr>
            <w:tcW w:type="dxa" w:w="2160"/>
          </w:tcPr>
          <w:p>
            <w:r>
              <w:t>타이틀은 명사형</w:t>
            </w:r>
          </w:p>
        </w:tc>
        <w:tc>
          <w:tcPr>
            <w:tcW w:type="dxa" w:w="2160"/>
          </w:tcPr>
          <w:p>
            <w:r>
              <w:t>93p</w:t>
            </w:r>
          </w:p>
        </w:tc>
      </w:tr>
      <w:tr>
        <w:tc>
          <w:tcPr>
            <w:tcW w:type="dxa" w:w="2160"/>
          </w:tcPr>
          <w:p>
            <w:r>
              <w:t>다이얼로그</w:t>
            </w:r>
          </w:p>
        </w:tc>
        <w:tc>
          <w:tcPr>
            <w:tcW w:type="dxa" w:w="2160"/>
          </w:tcPr>
          <w:p>
            <w:r>
              <w:t>하십시오체</w:t>
            </w:r>
          </w:p>
        </w:tc>
        <w:tc>
          <w:tcPr>
            <w:tcW w:type="dxa" w:w="2160"/>
          </w:tcPr>
          <w:p>
            <w:r>
              <w:t>권유는 "~하시겠어요?"</w:t>
            </w:r>
          </w:p>
        </w:tc>
        <w:tc>
          <w:tcPr>
            <w:tcW w:type="dxa" w:w="2160"/>
          </w:tcPr>
          <w:p>
            <w:r>
              <w:t>94p</w:t>
            </w:r>
          </w:p>
        </w:tc>
      </w:tr>
      <w:tr>
        <w:tc>
          <w:tcPr>
            <w:tcW w:type="dxa" w:w="2160"/>
          </w:tcPr>
          <w:p>
            <w:r>
              <w:t>바텀시트 (정보 안내)</w:t>
            </w:r>
          </w:p>
        </w:tc>
        <w:tc>
          <w:tcPr>
            <w:tcW w:type="dxa" w:w="2160"/>
          </w:tcPr>
          <w:p>
            <w:r>
              <w:t>하십시오체 + 명사형</w:t>
            </w:r>
          </w:p>
        </w:tc>
        <w:tc>
          <w:tcPr>
            <w:tcW w:type="dxa" w:w="2160"/>
          </w:tcPr>
          <w:p>
            <w:r>
              <w:t>항목 명사형</w:t>
            </w:r>
          </w:p>
        </w:tc>
        <w:tc>
          <w:tcPr>
            <w:tcW w:type="dxa" w:w="2160"/>
          </w:tcPr>
          <w:p>
            <w:r>
              <w:t>95p</w:t>
            </w:r>
          </w:p>
        </w:tc>
      </w:tr>
      <w:tr>
        <w:tc>
          <w:tcPr>
            <w:tcW w:type="dxa" w:w="2160"/>
          </w:tcPr>
          <w:p>
            <w:r>
              <w:t>바텀시트 (입력)</w:t>
            </w:r>
          </w:p>
        </w:tc>
        <w:tc>
          <w:tcPr>
            <w:tcW w:type="dxa" w:w="2160"/>
          </w:tcPr>
          <w:p>
            <w:r>
              <w:t>명사형 타이틀 + 레이블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96p</w:t>
            </w:r>
          </w:p>
        </w:tc>
      </w:tr>
      <w:tr>
        <w:tc>
          <w:tcPr>
            <w:tcW w:type="dxa" w:w="2160"/>
          </w:tcPr>
          <w:p>
            <w:r>
              <w:t>바텀시트 (선택)</w:t>
            </w:r>
          </w:p>
        </w:tc>
        <w:tc>
          <w:tcPr>
            <w:tcW w:type="dxa" w:w="2160"/>
          </w:tcPr>
          <w:p>
            <w:r>
              <w:t>명사형</w:t>
            </w:r>
          </w:p>
        </w:tc>
        <w:tc>
          <w:tcPr>
            <w:tcW w:type="dxa" w:w="2160"/>
          </w:tcPr>
          <w:p>
            <w:r>
              <w:t>"항목명+선택"</w:t>
            </w:r>
          </w:p>
        </w:tc>
        <w:tc>
          <w:tcPr>
            <w:tcW w:type="dxa" w:w="2160"/>
          </w:tcPr>
          <w:p>
            <w:r>
              <w:t>97p</w:t>
            </w:r>
          </w:p>
        </w:tc>
      </w:tr>
      <w:tr>
        <w:tc>
          <w:tcPr>
            <w:tcW w:type="dxa" w:w="2160"/>
          </w:tcPr>
          <w:p>
            <w:r>
              <w:t>바텀시트 (약관)</w:t>
            </w:r>
          </w:p>
        </w:tc>
        <w:tc>
          <w:tcPr>
            <w:tcW w:type="dxa" w:w="2160"/>
          </w:tcPr>
          <w:p>
            <w:r>
              <w:t>타이틀 "약관에 동의해 주세요"</w:t>
            </w:r>
          </w:p>
        </w:tc>
        <w:tc>
          <w:tcPr>
            <w:tcW w:type="dxa" w:w="2160"/>
          </w:tcPr>
          <w:p>
            <w:r>
              <w:t>마침표 생략</w:t>
            </w:r>
          </w:p>
        </w:tc>
        <w:tc>
          <w:tcPr>
            <w:tcW w:type="dxa" w:w="2160"/>
          </w:tcPr>
          <w:p>
            <w:r>
              <w:t>98p</w:t>
            </w:r>
          </w:p>
        </w:tc>
      </w:tr>
      <w:tr>
        <w:tc>
          <w:tcPr>
            <w:tcW w:type="dxa" w:w="2160"/>
          </w:tcPr>
          <w:p>
            <w:r>
              <w:t>성공 메시지</w:t>
            </w:r>
          </w:p>
        </w:tc>
        <w:tc>
          <w:tcPr>
            <w:tcW w:type="dxa" w:w="2160"/>
          </w:tcPr>
          <w:p>
            <w:r>
              <w:t>메인: 능동·마침표 없음 + 서브: 마침표</w:t>
            </w:r>
          </w:p>
        </w:tc>
        <w:tc>
          <w:tcPr>
            <w:tcW w:type="dxa" w:w="2160"/>
          </w:tcPr>
          <w:p>
            <w:r>
              <w:t>"변경했습니다 / 확인해 주세요."</w:t>
            </w:r>
          </w:p>
        </w:tc>
        <w:tc>
          <w:tcPr>
            <w:tcW w:type="dxa" w:w="2160"/>
          </w:tcPr>
          <w:p>
            <w:r>
              <w:t>99p</w:t>
            </w:r>
          </w:p>
        </w:tc>
      </w:tr>
      <w:tr>
        <w:tc>
          <w:tcPr>
            <w:tcW w:type="dxa" w:w="2160"/>
          </w:tcPr>
          <w:p>
            <w:r>
              <w:t>오류 메시지</w:t>
            </w:r>
          </w:p>
        </w:tc>
        <w:tc>
          <w:tcPr>
            <w:tcW w:type="dxa" w:w="2160"/>
          </w:tcPr>
          <w:p>
            <w:r>
              <w:t>하십시오체 + 3원리</w:t>
            </w:r>
          </w:p>
        </w:tc>
        <w:tc>
          <w:tcPr>
            <w:tcW w:type="dxa" w:w="2160"/>
          </w:tcPr>
          <w:p>
            <w:r>
              <w:t>원인→해결→재시도</w:t>
            </w:r>
          </w:p>
        </w:tc>
        <w:tc>
          <w:tcPr>
            <w:tcW w:type="dxa" w:w="2160"/>
          </w:tcPr>
          <w:p>
            <w:r>
              <w:t>100p</w:t>
            </w:r>
          </w:p>
        </w:tc>
      </w:tr>
      <w:tr>
        <w:tc>
          <w:tcPr>
            <w:tcW w:type="dxa" w:w="2160"/>
          </w:tcPr>
          <w:p>
            <w:r>
              <w:t>공백 메시지</w:t>
            </w:r>
          </w:p>
        </w:tc>
        <w:tc>
          <w:tcPr>
            <w:tcW w:type="dxa" w:w="2160"/>
          </w:tcPr>
          <w:p>
            <w:r>
              <w:t>메인: 마침표 없음 + 서브: 부여</w:t>
            </w:r>
          </w:p>
        </w:tc>
        <w:tc>
          <w:tcPr>
            <w:tcW w:type="dxa" w:w="2160"/>
          </w:tcPr>
          <w:p>
            <w:r>
              <w:t>행동 제안형</w:t>
            </w:r>
          </w:p>
        </w:tc>
        <w:tc>
          <w:tcPr>
            <w:tcW w:type="dxa" w:w="2160"/>
          </w:tcPr>
          <w:p>
            <w:r>
              <w:t>101p</w:t>
            </w:r>
          </w:p>
        </w:tc>
      </w:tr>
      <w:tr>
        <w:tc>
          <w:tcPr>
            <w:tcW w:type="dxa" w:w="2160"/>
          </w:tcPr>
          <w:p>
            <w:r>
              <w:t>앱 푸시</w:t>
            </w:r>
          </w:p>
        </w:tc>
        <w:tc>
          <w:tcPr>
            <w:tcW w:type="dxa" w:w="2160"/>
          </w:tcPr>
          <w:p>
            <w:r>
              <w:t>공지성 단문</w:t>
            </w:r>
          </w:p>
        </w:tc>
        <w:tc>
          <w:tcPr>
            <w:tcW w:type="dxa" w:w="2160"/>
          </w:tcPr>
          <w:p>
            <w:r>
              <w:t>15자 제목 + 해요체 부연</w:t>
            </w:r>
          </w:p>
        </w:tc>
        <w:tc>
          <w:tcPr>
            <w:tcW w:type="dxa" w:w="2160"/>
          </w:tcPr>
          <w:p>
            <w:r>
              <w:t>102p</w:t>
            </w:r>
          </w:p>
        </w:tc>
      </w:tr>
      <w:tr>
        <w:tc>
          <w:tcPr>
            <w:tcW w:type="dxa" w:w="2160"/>
          </w:tcPr>
          <w:p>
            <w:r>
              <w:t>서비스 타이틀</w:t>
            </w:r>
          </w:p>
        </w:tc>
        <w:tc>
          <w:tcPr>
            <w:tcW w:type="dxa" w:w="2160"/>
          </w:tcPr>
          <w:p>
            <w:r>
              <w:t>메인 명사형 + 서브 해요체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103p</w:t>
            </w:r>
          </w:p>
        </w:tc>
      </w:tr>
      <w:tr>
        <w:tc>
          <w:tcPr>
            <w:tcW w:type="dxa" w:w="2160"/>
          </w:tcPr>
          <w:p>
            <w:r>
              <w:t>서비스 소개</w:t>
            </w:r>
          </w:p>
        </w:tc>
        <w:tc>
          <w:tcPr>
            <w:tcW w:type="dxa" w:w="2160"/>
          </w:tcPr>
          <w:p>
            <w:r>
              <w:t>하십시오체 끝 "~서비스입니다"</w:t>
            </w:r>
          </w:p>
        </w:tc>
        <w:tc>
          <w:tcPr>
            <w:tcW w:type="dxa" w:w="2160"/>
          </w:tcPr>
          <w:p>
            <w:r>
              <w:t>질문형 타이틀</w:t>
            </w:r>
          </w:p>
        </w:tc>
        <w:tc>
          <w:tcPr>
            <w:tcW w:type="dxa" w:w="2160"/>
          </w:tcPr>
          <w:p>
            <w:r>
              <w:t>104p</w:t>
            </w:r>
          </w:p>
        </w:tc>
      </w:tr>
      <w:tr>
        <w:tc>
          <w:tcPr>
            <w:tcW w:type="dxa" w:w="2160"/>
          </w:tcPr>
          <w:p>
            <w:r>
              <w:t>이용방법 (명사형)</w:t>
            </w:r>
          </w:p>
        </w:tc>
        <w:tc>
          <w:tcPr>
            <w:tcW w:type="dxa" w:w="2160"/>
          </w:tcPr>
          <w:p>
            <w:r>
              <w:t>명사형</w:t>
            </w:r>
          </w:p>
        </w:tc>
        <w:tc>
          <w:tcPr>
            <w:tcW w:type="dxa" w:w="2160"/>
          </w:tcPr>
          <w:p>
            <w:r>
              <w:t>조사·서술 어미 생략</w:t>
            </w:r>
          </w:p>
        </w:tc>
        <w:tc>
          <w:tcPr>
            <w:tcW w:type="dxa" w:w="2160"/>
          </w:tcPr>
          <w:p>
            <w:r>
              <w:t>105p</w:t>
            </w:r>
          </w:p>
        </w:tc>
      </w:tr>
      <w:tr>
        <w:tc>
          <w:tcPr>
            <w:tcW w:type="dxa" w:w="2160"/>
          </w:tcPr>
          <w:p>
            <w:r>
              <w:t>이용방법 (문장형)</w:t>
            </w:r>
          </w:p>
        </w:tc>
        <w:tc>
          <w:tcPr>
            <w:tcW w:type="dxa" w:w="2160"/>
          </w:tcPr>
          <w:p>
            <w:r>
              <w:t>해요체</w:t>
            </w:r>
          </w:p>
        </w:tc>
        <w:tc>
          <w:tcPr>
            <w:tcW w:type="dxa" w:w="2160"/>
          </w:tcPr>
          <w:p>
            <w:r>
              <w:t>1단계 1행동</w:t>
            </w:r>
          </w:p>
        </w:tc>
        <w:tc>
          <w:tcPr>
            <w:tcW w:type="dxa" w:w="2160"/>
          </w:tcPr>
          <w:p>
            <w:r>
              <w:t>105p</w:t>
            </w:r>
          </w:p>
        </w:tc>
      </w:tr>
    </w:tbl>
    <w:p>
      <w:pPr>
        <w:pStyle w:val="Heading3"/>
      </w:pPr>
      <w:r>
        <w:t>콘텐츠 (50_contents)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UI 요소</w:t>
            </w:r>
          </w:p>
        </w:tc>
        <w:tc>
          <w:tcPr>
            <w:tcW w:type="dxa" w:w="2160"/>
          </w:tcPr>
          <w:p>
            <w:r>
              <w:t>기본 문체</w:t>
            </w:r>
          </w:p>
        </w:tc>
        <w:tc>
          <w:tcPr>
            <w:tcW w:type="dxa" w:w="2160"/>
          </w:tcPr>
          <w:p>
            <w:r>
              <w:t>변형</w:t>
            </w:r>
          </w:p>
        </w:tc>
        <w:tc>
          <w:tcPr>
            <w:tcW w:type="dxa" w:w="2160"/>
          </w:tcPr>
          <w:p>
            <w:r>
              <w:t>근거</w:t>
            </w:r>
          </w:p>
        </w:tc>
      </w:tr>
      <w:tr>
        <w:tc>
          <w:tcPr>
            <w:tcW w:type="dxa" w:w="2160"/>
          </w:tcPr>
          <w:p>
            <w:r>
              <w:t>이벤트 메인 카피</w:t>
            </w:r>
          </w:p>
        </w:tc>
        <w:tc>
          <w:tcPr>
            <w:tcW w:type="dxa" w:w="2160"/>
          </w:tcPr>
          <w:p>
            <w:r>
              <w:t>명사형·감탄형</w:t>
            </w:r>
          </w:p>
        </w:tc>
        <w:tc>
          <w:tcPr>
            <w:tcW w:type="dxa" w:w="2160"/>
          </w:tcPr>
          <w:p>
            <w:r>
              <w:t>조사 생략</w:t>
            </w:r>
          </w:p>
        </w:tc>
        <w:tc>
          <w:tcPr>
            <w:tcW w:type="dxa" w:w="2160"/>
          </w:tcPr>
          <w:p>
            <w:r>
              <w:t>108p</w:t>
            </w:r>
          </w:p>
        </w:tc>
      </w:tr>
      <w:tr>
        <w:tc>
          <w:tcPr>
            <w:tcW w:type="dxa" w:w="2160"/>
          </w:tcPr>
          <w:p>
            <w:r>
              <w:t>이벤트 서브 카피</w:t>
            </w:r>
          </w:p>
        </w:tc>
        <w:tc>
          <w:tcPr>
            <w:tcW w:type="dxa" w:w="2160"/>
          </w:tcPr>
          <w:p>
            <w:r>
              <w:t>명사형 13자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108p</w:t>
            </w:r>
          </w:p>
        </w:tc>
      </w:tr>
      <w:tr>
        <w:tc>
          <w:tcPr>
            <w:tcW w:type="dxa" w:w="2160"/>
          </w:tcPr>
          <w:p>
            <w:r>
              <w:t>이벤트 배너</w:t>
            </w:r>
          </w:p>
        </w:tc>
        <w:tc>
          <w:tcPr>
            <w:tcW w:type="dxa" w:w="2160"/>
          </w:tcPr>
          <w:p>
            <w:r>
              <w:t>명사형 + 행동 유도 동사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109p</w:t>
            </w:r>
          </w:p>
        </w:tc>
      </w:tr>
      <w:tr>
        <w:tc>
          <w:tcPr>
            <w:tcW w:type="dxa" w:w="2160"/>
          </w:tcPr>
          <w:p>
            <w:r>
              <w:t>투자이야기</w:t>
            </w:r>
          </w:p>
        </w:tc>
        <w:tc>
          <w:tcPr>
            <w:tcW w:type="dxa" w:w="2160"/>
          </w:tcPr>
          <w:p>
            <w:r>
              <w:t>해요체 (대화하듯)</w:t>
            </w:r>
          </w:p>
        </w:tc>
        <w:tc>
          <w:tcPr>
            <w:tcW w:type="dxa" w:w="2160"/>
          </w:tcPr>
          <w:p>
            <w:r>
              <w:t>질문형 타이틀 OK</w:t>
            </w:r>
          </w:p>
        </w:tc>
        <w:tc>
          <w:tcPr>
            <w:tcW w:type="dxa" w:w="2160"/>
          </w:tcPr>
          <w:p>
            <w:r>
              <w:t>110-112p</w:t>
            </w:r>
          </w:p>
        </w:tc>
      </w:tr>
      <w:tr>
        <w:tc>
          <w:tcPr>
            <w:tcW w:type="dxa" w:w="2160"/>
          </w:tcPr>
          <w:p>
            <w:r>
              <w:t>리서치 본문</w:t>
            </w:r>
          </w:p>
        </w:tc>
        <w:tc>
          <w:tcPr>
            <w:tcW w:type="dxa" w:w="2160"/>
          </w:tcPr>
          <w:p>
            <w:r>
              <w:t>하십시오체</w:t>
            </w:r>
          </w:p>
        </w:tc>
        <w:tc>
          <w:tcPr>
            <w:tcW w:type="dxa" w:w="2160"/>
          </w:tcPr>
          <w:p>
            <w:r>
              <w:t>애널리스트 공식 어조</w:t>
            </w:r>
          </w:p>
        </w:tc>
        <w:tc>
          <w:tcPr>
            <w:tcW w:type="dxa" w:w="2160"/>
          </w:tcPr>
          <w:p>
            <w:r>
              <w:t>114p</w:t>
            </w:r>
          </w:p>
        </w:tc>
      </w:tr>
      <w:tr>
        <w:tc>
          <w:tcPr>
            <w:tcW w:type="dxa" w:w="2160"/>
          </w:tcPr>
          <w:p>
            <w:r>
              <w:t>리서치 요약 3줄</w:t>
            </w:r>
          </w:p>
        </w:tc>
        <w:tc>
          <w:tcPr>
            <w:tcW w:type="dxa" w:w="2160"/>
          </w:tcPr>
          <w:p>
            <w:r>
              <w:t>하십시오체</w:t>
            </w:r>
          </w:p>
        </w:tc>
        <w:tc>
          <w:tcPr>
            <w:tcW w:type="dxa" w:w="2160"/>
          </w:tcPr>
          <w:p>
            <w:r>
              <w:t>문장형·명사형 혼용</w:t>
            </w:r>
          </w:p>
        </w:tc>
        <w:tc>
          <w:tcPr>
            <w:tcW w:type="dxa" w:w="2160"/>
          </w:tcPr>
          <w:p>
            <w:r>
              <w:t>114p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🧭 빠른 판정 플로우</w:t>
      </w:r>
    </w:p>
    <w:p>
      <w:pPr>
        <w:ind w:left="400"/>
      </w:pPr>
      <w:r>
        <w:rPr>
          <w:b w:val="0"/>
          <w:i w:val="0"/>
        </w:rPr>
        <w:t>Q1. 고객이 실수했거나 오류가 발생했나?</w:t>
      </w:r>
      <w:r>
        <w:t xml:space="preserve"> </w:t>
      </w:r>
      <w:r>
        <w:rPr>
          <w:b w:val="0"/>
          <w:i w:val="0"/>
        </w:rPr>
        <w:t>→ YES: 하십시오체 (단호·명확)</w:t>
      </w:r>
      <w:r>
        <w:t xml:space="preserve"> </w:t>
      </w:r>
      <w:r>
        <w:rPr>
          <w:b w:val="0"/>
          <w:i w:val="0"/>
        </w:rPr>
        <w:t>→ NO: 다음</w:t>
      </w:r>
    </w:p>
    <w:p>
      <w:pPr>
        <w:ind w:left="400"/>
      </w:pPr>
      <w:r>
        <w:rPr>
          <w:b w:val="0"/>
          <w:i w:val="0"/>
        </w:rPr>
        <w:t>Q2. 화면 공간이 매우 좁은가 (버튼/헤더/토스트)?</w:t>
      </w:r>
      <w:r>
        <w:t xml:space="preserve"> </w:t>
      </w:r>
      <w:r>
        <w:rPr>
          <w:b w:val="0"/>
          <w:i w:val="0"/>
        </w:rPr>
        <w:t>→ YES: 명사형</w:t>
      </w:r>
      <w:r>
        <w:t xml:space="preserve"> </w:t>
      </w:r>
      <w:r>
        <w:rPr>
          <w:b w:val="0"/>
          <w:i w:val="0"/>
        </w:rPr>
        <w:t>→ NO: 다음</w:t>
      </w:r>
    </w:p>
    <w:p>
      <w:pPr>
        <w:ind w:left="400"/>
      </w:pPr>
      <w:r>
        <w:rPr>
          <w:b w:val="0"/>
          <w:i w:val="0"/>
        </w:rPr>
        <w:t>Q3. 친근한 설명·권유·행동 유도인가?</w:t>
      </w:r>
      <w:r>
        <w:t xml:space="preserve"> </w:t>
      </w:r>
      <w:r>
        <w:rPr>
          <w:b w:val="0"/>
          <w:i w:val="0"/>
        </w:rPr>
        <w:t>→ YES: 해요체 "~해 주세요"</w:t>
      </w:r>
      <w:r>
        <w:t xml:space="preserve"> </w:t>
      </w:r>
      <w:r>
        <w:rPr>
          <w:b w:val="0"/>
          <w:i w:val="0"/>
        </w:rPr>
        <w:t>→ NO: 다음</w:t>
      </w:r>
    </w:p>
    <w:p>
      <w:pPr>
        <w:ind w:left="400"/>
      </w:pPr>
      <w:r>
        <w:rPr>
          <w:b w:val="0"/>
          <w:i w:val="0"/>
        </w:rPr>
        <w:t>Q4. 법령·약관·공식 안내인가?</w:t>
      </w:r>
      <w:r>
        <w:t xml:space="preserve"> </w:t>
      </w:r>
      <w:r>
        <w:rPr>
          <w:b w:val="0"/>
          <w:i w:val="0"/>
        </w:rPr>
        <w:t>→ YES: 하십시오체</w:t>
      </w:r>
      <w:r>
        <w:t xml:space="preserve"> </w:t>
      </w:r>
      <w:r>
        <w:rPr>
          <w:b w:val="0"/>
          <w:i w:val="0"/>
        </w:rPr>
        <w:t>→ NO: 해요체 기본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⚠️ 같은 화면 내 문체 혼용</w:t>
      </w:r>
    </w:p>
    <w:p>
      <w:pPr>
        <w:pStyle w:val="ListBullet"/>
      </w:pPr>
      <w:r>
        <w:rPr>
          <w:b/>
          <w:i w:val="0"/>
        </w:rPr>
        <w:t>허용</w:t>
      </w:r>
      <w:r>
        <w:rPr>
          <w:b w:val="0"/>
          <w:i w:val="0"/>
        </w:rPr>
        <w:t>: 타이틀(명사형) + 본문(해요체) + 유의사항(※ 하십시오체)</w:t>
      </w:r>
    </w:p>
    <w:p>
      <w:pPr>
        <w:pStyle w:val="ListBullet"/>
      </w:pPr>
      <w:r>
        <w:rPr>
          <w:b/>
          <w:i w:val="0"/>
        </w:rPr>
        <w:t>금지</w:t>
      </w:r>
      <w:r>
        <w:rPr>
          <w:b w:val="0"/>
          <w:i w:val="0"/>
        </w:rPr>
        <w:t>: 같은 단락·같은 정보 블록에서 하십시오체 ↔ 해요체 혼용</w:t>
      </w:r>
    </w:p>
    <w:p>
      <w:r>
        <w:rPr>
          <w:b w:val="0"/>
          <w:i w:val="0"/>
        </w:rPr>
        <w:t>예시 (90p 툴팁 박스형):</w:t>
      </w:r>
    </w:p>
    <w:p>
      <w:pPr>
        <w:ind w:left="400"/>
      </w:pPr>
      <w:r>
        <w:rPr>
          <w:b w:val="0"/>
          <w:i w:val="0"/>
        </w:rPr>
        <w:t>✅ 올바름:</w:t>
      </w:r>
      <w:r>
        <w:t xml:space="preserve"> </w:t>
      </w:r>
      <w:r>
        <w:rPr>
          <w:b w:val="0"/>
          <w:i w:val="0"/>
        </w:rPr>
        <w:t>"개인 맞춤을 설정하면</w:t>
      </w:r>
      <w:r>
        <w:t xml:space="preserve"> </w:t>
      </w:r>
      <w:r>
        <w:rPr>
          <w:b w:val="0"/>
          <w:i w:val="0"/>
        </w:rPr>
        <w:t>관심종목 콘텐츠만 볼 수 있어요.</w:t>
      </w:r>
    </w:p>
    <w:p>
      <w:pPr>
        <w:ind w:left="400"/>
      </w:pPr>
      <w:r>
        <w:rPr>
          <w:b w:val="0"/>
          <w:i w:val="0"/>
        </w:rPr>
        <w:t>· 미래에셋증권 고객들이 많이 거래한 종목을 볼 수 있어요.</w:t>
      </w:r>
      <w:r>
        <w:t xml:space="preserve"> </w:t>
      </w:r>
      <w:r>
        <w:rPr>
          <w:b w:val="0"/>
          <w:i w:val="0"/>
        </w:rPr>
        <w:t>· 관심 있는 상품을 눌러 순매수·순매도 상위를 함께 확인해 보세요."</w:t>
      </w:r>
    </w:p>
    <w:p>
      <w:pPr>
        <w:ind w:left="400"/>
      </w:pPr>
      <w:r>
        <w:rPr>
          <w:b w:val="0"/>
          <w:i w:val="0"/>
        </w:rPr>
        <w:t>(본문 전체 해요체)</w:t>
      </w:r>
    </w:p>
    <w:p>
      <w:pPr>
        <w:ind w:left="400"/>
      </w:pPr>
      <w:r>
        <w:rPr>
          <w:b w:val="0"/>
          <w:i w:val="0"/>
        </w:rPr>
        <w:t>❌ 잘못:</w:t>
      </w:r>
      <w:r>
        <w:t xml:space="preserve"> </w:t>
      </w:r>
      <w:r>
        <w:rPr>
          <w:b w:val="0"/>
          <w:i w:val="0"/>
        </w:rPr>
        <w:t>"개인 맞춤을 설정하면 관심종목 콘텐츠만 볼 수 있어요.</w:t>
      </w:r>
      <w:r>
        <w:t xml:space="preserve"> </w:t>
      </w:r>
      <w:r>
        <w:rPr>
          <w:b w:val="0"/>
          <w:i w:val="0"/>
        </w:rPr>
        <w:t>본 서비스는 미래에셋증권이 제공합니다."</w:t>
      </w:r>
      <w:r>
        <w:t xml:space="preserve"> </w:t>
      </w:r>
      <w:r>
        <w:rPr>
          <w:b w:val="0"/>
          <w:i w:val="0"/>
        </w:rPr>
        <w:t>(해요체 ↔ 하십시오체 혼용)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