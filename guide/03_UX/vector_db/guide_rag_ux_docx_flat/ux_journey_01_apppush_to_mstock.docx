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앱 푸시 → M-STOCK — 채널 간 행동 연결</w:t>
      </w:r>
    </w:p>
    <w:p>
      <w:pPr>
        <w:pStyle w:val="Heading2"/>
      </w:pPr>
      <w:r>
        <w:t>🎯 POINT (가이드 115p)</w:t>
      </w:r>
    </w:p>
    <w:p>
      <w:r>
        <w:rPr>
          <w:b/>
          <w:i w:val="0"/>
        </w:rPr>
        <w:t>고객 행동과 직결되는 단어는 '청약'입니다.</w:t>
      </w:r>
    </w:p>
    <w:p>
      <w:r>
        <w:rPr>
          <w:b w:val="0"/>
          <w:i w:val="0"/>
        </w:rPr>
        <w:t xml:space="preserve">시작화면(앱 푸시)에서 도착화면(공모주 투자플래너)으로 </w:t>
      </w:r>
      <w:r>
        <w:rPr>
          <w:b/>
          <w:i w:val="0"/>
        </w:rPr>
        <w:t>일관된 경험</w:t>
      </w:r>
      <w:r>
        <w:rPr>
          <w:b w:val="0"/>
          <w:i w:val="0"/>
        </w:rPr>
        <w:t xml:space="preserve">이 이어지도록 </w:t>
      </w:r>
      <w:r>
        <w:rPr>
          <w:rFonts w:ascii="Consolas" w:hAnsi="Consolas"/>
        </w:rPr>
        <w:t>청약</w:t>
      </w:r>
      <w:r>
        <w:rPr>
          <w:b/>
          <w:i w:val="0"/>
        </w:rPr>
        <w:t xml:space="preserve"> 키워드를 중점</w:t>
      </w:r>
      <w:r>
        <w:rPr>
          <w:b w:val="0"/>
          <w:i w:val="0"/>
        </w:rPr>
        <w:t>으로 작성.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여정: 앱 푸시 청약일 알림 &gt; 공모주 투자플래너</w:t>
      </w:r>
    </w:p>
    <w:p>
      <w:pPr>
        <w:pStyle w:val="Heading3"/>
      </w:pPr>
      <w:r>
        <w:t>시작: 앱 푸시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제목] 청약일 알림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본문] 김미래컴퍼니 청약일입니다. 미래에셋증권 등</w:t>
      </w:r>
      <w:r>
        <w:t xml:space="preserve"> </w:t>
      </w:r>
      <w:r>
        <w:rPr>
          <w:b w:val="0"/>
          <w:i w:val="0"/>
        </w:rPr>
        <w:t>2곳에서 청약할 수 있으니 지금 확인해 보세요.</w:t>
      </w:r>
    </w:p>
    <w:p>
      <w:pPr>
        <w:pStyle w:val="Heading3"/>
      </w:pPr>
      <w:r>
        <w:t>도착: 공모주 투자플래너 화면</w:t>
      </w:r>
    </w:p>
    <w:p>
      <w:pPr>
        <w:ind w:left="400"/>
      </w:pPr>
      <w:r>
        <w:rPr>
          <w:b w:val="0"/>
          <w:i w:val="0"/>
        </w:rPr>
        <w:t>공모주 플래너</w:t>
      </w:r>
    </w:p>
    <w:p>
      <w:pPr>
        <w:ind w:left="400"/>
      </w:pPr>
      <w:r>
        <w:rPr>
          <w:b w:val="0"/>
          <w:i w:val="0"/>
        </w:rPr>
        <w:t>오늘 청약 가능한 종목</w:t>
      </w:r>
      <w:r>
        <w:t xml:space="preserve"> </w:t>
      </w:r>
      <w:r>
        <w:rPr>
          <w:b w:val="0"/>
          <w:i w:val="0"/>
        </w:rPr>
        <w:t>김미래컴퍼니</w:t>
      </w:r>
    </w:p>
    <w:p>
      <w:pPr>
        <w:ind w:left="400"/>
      </w:pPr>
      <w:r>
        <w:rPr>
          <w:b w:val="0"/>
          <w:i w:val="0"/>
        </w:rPr>
        <w:t>청약일정 알림 | 청약중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지금 청약 신청하기]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🔄 개선 전/후 비교</w:t>
      </w:r>
    </w:p>
    <w:p>
      <w:pPr>
        <w:pStyle w:val="Heading3"/>
      </w:pPr>
      <w:r>
        <w:t>개선 전 (시작화면 앱 푸시)</w:t>
      </w:r>
    </w:p>
    <w:p>
      <w:pPr>
        <w:ind w:left="400"/>
      </w:pPr>
      <w:r>
        <w:rPr>
          <w:b w:val="0"/>
          <w:i w:val="0"/>
        </w:rPr>
        <w:t>김미래컴퍼니</w:t>
      </w:r>
      <w:r>
        <w:t xml:space="preserve"> </w:t>
      </w:r>
      <w:r>
        <w:rPr>
          <w:b w:val="0"/>
          <w:i w:val="0"/>
        </w:rPr>
        <w:t>자세히 보기</w:t>
      </w:r>
      <w:r>
        <w:t xml:space="preserve"> </w:t>
      </w:r>
      <w:r>
        <w:rPr>
          <w:b/>
          <w:i w:val="0"/>
        </w:rPr>
        <w:t>문제</w:t>
      </w:r>
      <w:r>
        <w:rPr>
          <w:b w:val="0"/>
          <w:i w:val="0"/>
        </w:rPr>
        <w:t>: 제목만 있고 행동 연결 단어 없음, 청약 여부 불명확</w:t>
      </w:r>
    </w:p>
    <w:p>
      <w:pPr>
        <w:pStyle w:val="Heading3"/>
      </w:pPr>
      <w:r>
        <w:t>개선 후 (시작화면 앱 푸시)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제목] 청약일 알림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본문] 핵심정보: 김미래컴퍼니 청약일을 간결하게 알립니다.</w:t>
      </w:r>
    </w:p>
    <w:p>
      <w:pPr>
        <w:pStyle w:val="Heading3"/>
      </w:pPr>
      <w:r>
        <w:t>도착화면 일관성</w:t>
      </w:r>
    </w:p>
    <w:p>
      <w:pPr>
        <w:pStyle w:val="ListBullet"/>
      </w:pPr>
      <w:r>
        <w:rPr>
          <w:b w:val="0"/>
          <w:i w:val="0"/>
        </w:rPr>
        <w:t>시작 "청약일" → 도착 "청약일정 알림 / 청약중 / 지금 청약 신청하기"</w:t>
      </w:r>
    </w:p>
    <w:p>
      <w:pPr>
        <w:pStyle w:val="ListBullet"/>
      </w:pPr>
      <w:r>
        <w:rPr>
          <w:b/>
          <w:i w:val="0"/>
        </w:rPr>
        <w:t>'청약' 키워드 반복</w:t>
      </w:r>
      <w:r>
        <w:rPr>
          <w:b w:val="0"/>
          <w:i w:val="0"/>
        </w:rPr>
        <w:t>으로 "내가 누른 이유"를 즉시 확인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원칙</w:t>
      </w:r>
    </w:p>
    <w:p>
      <w:pPr>
        <w:pStyle w:val="Heading3"/>
      </w:pPr>
      <w:r>
        <w:t>행동의 연결</w:t>
      </w:r>
    </w:p>
    <w:p>
      <w:pPr>
        <w:pStyle w:val="ListBullet"/>
      </w:pPr>
      <w:r>
        <w:rPr>
          <w:b/>
          <w:i w:val="0"/>
        </w:rPr>
        <w:t>메시지는 단순한 정보 전달을 넘어</w:t>
      </w:r>
      <w:r>
        <w:rPr>
          <w:b w:val="0"/>
          <w:i w:val="0"/>
        </w:rPr>
        <w:t xml:space="preserve"> 고객이 확인한 순간부터 서비스 안착까지 </w:t>
      </w:r>
      <w:r>
        <w:rPr>
          <w:b/>
          <w:i w:val="0"/>
        </w:rPr>
        <w:t>전체 여정의 시작점</w:t>
      </w:r>
    </w:p>
    <w:p>
      <w:pPr>
        <w:pStyle w:val="ListBullet"/>
      </w:pPr>
      <w:r>
        <w:rPr>
          <w:b w:val="0"/>
          <w:i w:val="0"/>
        </w:rPr>
        <w:t xml:space="preserve">각 채널의 접점이 </w:t>
      </w:r>
      <w:r>
        <w:rPr>
          <w:b/>
          <w:i w:val="0"/>
        </w:rPr>
        <w:t>유기적으로 연결</w:t>
      </w:r>
      <w:r>
        <w:rPr>
          <w:b w:val="0"/>
          <w:i w:val="0"/>
        </w:rPr>
        <w:t xml:space="preserve">되어야 고객은 </w:t>
      </w:r>
      <w:r>
        <w:rPr>
          <w:b/>
          <w:i w:val="0"/>
        </w:rPr>
        <w:t>심리적 저항 없이 최종 목적지에 도달</w:t>
      </w:r>
    </w:p>
    <w:p>
      <w:pPr>
        <w:pStyle w:val="Heading3"/>
      </w:pPr>
      <w:r>
        <w:t>핵심 키워드 반복</w:t>
      </w:r>
    </w:p>
    <w:p>
      <w:pPr>
        <w:pStyle w:val="ListBullet"/>
      </w:pPr>
      <w:r>
        <w:rPr>
          <w:b w:val="0"/>
          <w:i w:val="0"/>
        </w:rPr>
        <w:t xml:space="preserve">시작 채널과 도착 화면이 </w:t>
      </w:r>
      <w:r>
        <w:rPr>
          <w:b/>
          <w:i w:val="0"/>
        </w:rPr>
        <w:t>같은 키워드</w:t>
      </w:r>
      <w:r>
        <w:rPr>
          <w:b w:val="0"/>
          <w:i w:val="0"/>
        </w:rPr>
        <w:t>를 사용 (청약, 신청, 가입 등)</w:t>
      </w:r>
    </w:p>
    <w:p>
      <w:pPr>
        <w:pStyle w:val="ListBullet"/>
      </w:pPr>
      <w:r>
        <w:rPr>
          <w:b w:val="0"/>
          <w:i w:val="0"/>
        </w:rPr>
        <w:t>키워드 변경 금지 (청약일 → 공모 참여 같이 용어 바뀌면 혼란)</w:t>
      </w:r>
    </w:p>
    <w:p>
      <w:pPr>
        <w:pStyle w:val="Heading3"/>
      </w:pPr>
      <w:r>
        <w:t>핵심정보 간결</w:t>
      </w:r>
    </w:p>
    <w:p>
      <w:pPr>
        <w:pStyle w:val="ListBullet"/>
      </w:pPr>
      <w:r>
        <w:rPr>
          <w:b w:val="0"/>
          <w:i w:val="0"/>
        </w:rPr>
        <w:t>제목 15자 내외 (앱 푸시 규칙)</w:t>
      </w:r>
    </w:p>
    <w:p>
      <w:pPr>
        <w:pStyle w:val="ListBullet"/>
      </w:pPr>
      <w:r>
        <w:rPr>
          <w:b w:val="0"/>
          <w:i w:val="0"/>
        </w:rPr>
        <w:t>본문 2줄 핵심 + 안내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115p</w:t>
      </w:r>
      <w:r>
        <w:rPr>
          <w:b w:val="0"/>
          <w:i w:val="0"/>
        </w:rPr>
        <w:t xml:space="preserve"> — 앱 푸시 청약일 알림 → 공모주 투자플래너 여정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