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토스트 — 고객의 행동 결과를 즉시 알려, 결과에 대한 확신과 안심을 주는 텍스트</w:t>
      </w:r>
    </w:p>
    <w:p>
      <w:pPr>
        <w:pStyle w:val="Heading2"/>
      </w:pPr>
      <w:r>
        <w:t>🎯 핵심 규칙 (가이드 91p)</w:t>
      </w:r>
    </w:p>
    <w:p>
      <w:pPr>
        <w:pStyle w:val="ListNumber"/>
      </w:pPr>
      <w:r>
        <w:rPr>
          <w:b/>
          <w:i w:val="0"/>
        </w:rPr>
        <w:t>능동 표현 문장</w:t>
      </w:r>
      <w:r>
        <w:rPr>
          <w:b w:val="0"/>
          <w:i w:val="0"/>
        </w:rPr>
        <w:t>으로 작성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~가 완료되었습니다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~을(를) 완료했습니다</w:t>
      </w:r>
    </w:p>
    <w:p>
      <w:pPr>
        <w:pStyle w:val="ListNumber"/>
      </w:pPr>
      <w:r>
        <w:rPr>
          <w:b/>
          <w:i w:val="0"/>
        </w:rPr>
        <w:t>2~3초 노출 시간</w:t>
      </w:r>
      <w:r>
        <w:rPr>
          <w:b w:val="0"/>
          <w:i w:val="0"/>
        </w:rPr>
        <w:t xml:space="preserve">을 고려해 한눈에 완독할 수 있도록 </w:t>
      </w:r>
      <w:r>
        <w:rPr>
          <w:b/>
          <w:i w:val="0"/>
        </w:rPr>
        <w:t>행동의 결과만 전달</w:t>
      </w:r>
    </w:p>
    <w:p>
      <w:pPr>
        <w:pStyle w:val="ListNumber"/>
      </w:pPr>
      <w:r>
        <w:rPr>
          <w:b/>
          <w:i w:val="0"/>
        </w:rPr>
        <w:t>명사형으로 핵심 사실만 전달</w:t>
      </w:r>
      <w:r>
        <w:rPr>
          <w:b w:val="0"/>
          <w:i w:val="0"/>
        </w:rPr>
        <w:t xml:space="preserve"> — 고객 행동의 최종 결과나 상태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📏 왜 20자 이내인가 (가이드 91p)</w:t>
      </w:r>
    </w:p>
    <w:p>
      <w:r>
        <w:rPr>
          <w:b/>
          <w:i w:val="0"/>
        </w:rPr>
        <w:t>시선도약(Saccade)</w:t>
      </w:r>
      <w:r>
        <w:rPr>
          <w:b w:val="0"/>
          <w:i w:val="0"/>
        </w:rPr>
        <w:t>: 눈이 A지점에서 B지점으로 점프하는 움직임.</w:t>
      </w:r>
    </w:p>
    <w:p>
      <w:pPr>
        <w:pStyle w:val="ListBullet"/>
      </w:pPr>
      <w:r>
        <w:rPr>
          <w:b w:val="0"/>
          <w:i w:val="0"/>
        </w:rPr>
        <w:t xml:space="preserve">토스트처럼 </w:t>
      </w:r>
      <w:r>
        <w:rPr>
          <w:b/>
          <w:i w:val="0"/>
        </w:rPr>
        <w:t>즉시 읽어야 하는 텍스트</w:t>
      </w:r>
      <w:r>
        <w:rPr>
          <w:b w:val="0"/>
          <w:i w:val="0"/>
        </w:rPr>
        <w:t xml:space="preserve">는 시선도약 정도 = </w:t>
      </w:r>
      <w:r>
        <w:rPr>
          <w:b/>
          <w:i w:val="0"/>
        </w:rPr>
        <w:t>20자 내외</w:t>
      </w:r>
      <w:r>
        <w:rPr>
          <w:b w:val="0"/>
          <w:i w:val="0"/>
        </w:rPr>
        <w:t>로 작성해야 완독 가능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예시 (가이드 91p)</w:t>
      </w:r>
    </w:p>
    <w:p>
      <w:pPr>
        <w:pStyle w:val="Heading3"/>
      </w:pPr>
      <w:r>
        <w:t>문장형</w:t>
      </w:r>
    </w:p>
    <w:p>
      <w:pPr>
        <w:pStyle w:val="ListBullet"/>
      </w:pPr>
      <w:r>
        <w:rPr>
          <w:rFonts w:ascii="Consolas" w:hAnsi="Consolas"/>
        </w:rPr>
        <w:t>관심종목에 추가했습니다.</w:t>
      </w:r>
    </w:p>
    <w:p>
      <w:pPr>
        <w:pStyle w:val="ListBullet"/>
      </w:pPr>
      <w:r>
        <w:rPr>
          <w:rFonts w:ascii="Consolas" w:hAnsi="Consolas"/>
        </w:rPr>
        <w:t>보유종목 매도 감시를 시작합니다.</w:t>
      </w:r>
    </w:p>
    <w:p>
      <w:pPr>
        <w:pStyle w:val="ListBullet"/>
      </w:pPr>
      <w:r>
        <w:rPr>
          <w:rFonts w:ascii="Consolas" w:hAnsi="Consolas"/>
        </w:rPr>
        <w:t>지정가로만 예약할 수 있습니다.</w:t>
      </w:r>
    </w:p>
    <w:p>
      <w:pPr>
        <w:pStyle w:val="ListBullet"/>
      </w:pPr>
      <w:r>
        <w:rPr>
          <w:rFonts w:ascii="Consolas" w:hAnsi="Consolas"/>
        </w:rPr>
        <w:t>관심그룹 설정을 저장했습니다.</w:t>
      </w:r>
    </w:p>
    <w:p>
      <w:pPr>
        <w:pStyle w:val="ListBullet"/>
      </w:pPr>
      <w:r>
        <w:rPr>
          <w:rFonts w:ascii="Consolas" w:hAnsi="Consolas"/>
        </w:rPr>
        <w:t>다시 접속했습니다.</w:t>
      </w:r>
    </w:p>
    <w:p>
      <w:pPr>
        <w:pStyle w:val="ListBullet"/>
      </w:pPr>
      <w:r>
        <w:rPr>
          <w:rFonts w:ascii="Consolas" w:hAnsi="Consolas"/>
        </w:rPr>
        <w:t>로그아웃했습니다.</w:t>
      </w:r>
    </w:p>
    <w:p>
      <w:pPr>
        <w:pStyle w:val="ListBullet"/>
      </w:pPr>
      <w:r>
        <w:rPr>
          <w:rFonts w:ascii="Consolas" w:hAnsi="Consolas"/>
        </w:rPr>
        <w:t>화면 설정을 변경했습니다.</w:t>
      </w:r>
    </w:p>
    <w:p>
      <w:pPr>
        <w:pStyle w:val="ListBullet"/>
      </w:pPr>
      <w:r>
        <w:rPr>
          <w:rFonts w:ascii="Consolas" w:hAnsi="Consolas"/>
        </w:rPr>
        <w:t>KRX 장 개시 4분 전입니다.</w:t>
      </w:r>
    </w:p>
    <w:p>
      <w:pPr>
        <w:pStyle w:val="ListBullet"/>
      </w:pPr>
      <w:r>
        <w:rPr>
          <w:rFonts w:ascii="Consolas" w:hAnsi="Consolas"/>
        </w:rPr>
        <w:t>예약 매도 주문을 접수했습니다.</w:t>
      </w:r>
    </w:p>
    <w:p>
      <w:pPr>
        <w:pStyle w:val="Heading3"/>
      </w:pPr>
      <w:r>
        <w:t>명사형 (정보량·시간 초과 우려)</w:t>
      </w:r>
    </w:p>
    <w:p>
      <w:pPr>
        <w:pStyle w:val="ListBullet"/>
      </w:pPr>
      <w:r>
        <w:rPr>
          <w:rFonts w:ascii="Consolas" w:hAnsi="Consolas"/>
        </w:rPr>
        <w:t>매수 주문 완료</w:t>
      </w:r>
    </w:p>
    <w:p>
      <w:pPr>
        <w:pStyle w:val="ListBullet"/>
      </w:pPr>
      <w:r>
        <w:rPr>
          <w:rFonts w:ascii="Consolas" w:hAnsi="Consolas"/>
        </w:rPr>
        <w:t>매도 체결 완료</w:t>
      </w:r>
    </w:p>
    <w:p>
      <w:pPr>
        <w:pStyle w:val="Heading3"/>
      </w:pPr>
      <w:r>
        <w:t>문장형 → 명사형 전환 예 (가이드 91p)</w:t>
      </w:r>
    </w:p>
    <w:p>
      <w:pPr>
        <w:pStyle w:val="ListBullet"/>
      </w:pPr>
      <w:r>
        <w:rPr>
          <w:b/>
          <w:i w:val="0"/>
        </w:rPr>
        <w:t>원본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최종접속정보 스마트폰 14:30 / 코오롱모빌리티그룹 1주 / KRX 매도 체결 완료</w:t>
      </w:r>
    </w:p>
    <w:p>
      <w:pPr>
        <w:pStyle w:val="ListBullet"/>
      </w:pPr>
      <w:r>
        <w:rPr>
          <w:b/>
          <w:i w:val="0"/>
        </w:rPr>
        <w:t>명사형 단순화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KRX 매도 체결 완료</w:t>
      </w:r>
      <w:r>
        <w:rPr>
          <w:b w:val="0"/>
          <w:i w:val="0"/>
        </w:rPr>
        <w:t xml:space="preserve"> (수량 표시 제외)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수량 표시 제외</w:t>
      </w:r>
    </w:p>
    <w:p>
      <w:pPr>
        <w:pStyle w:val="ListBullet"/>
      </w:pPr>
      <w:r>
        <w:rPr>
          <w:b w:val="0"/>
          <w:i w:val="0"/>
        </w:rPr>
        <w:t xml:space="preserve">토스트에는 종목 수량·금액 같은 </w:t>
      </w:r>
      <w:r>
        <w:rPr>
          <w:b/>
          <w:i w:val="0"/>
        </w:rPr>
        <w:t>디테일 제외</w:t>
      </w:r>
    </w:p>
    <w:p>
      <w:pPr>
        <w:pStyle w:val="ListBullet"/>
      </w:pPr>
      <w:r>
        <w:rPr>
          <w:b w:val="0"/>
          <w:i w:val="0"/>
        </w:rPr>
        <w:t>상세는 알림함·거래내역에서 확인</w:t>
      </w:r>
    </w:p>
    <w:p>
      <w:pPr>
        <w:pStyle w:val="Heading3"/>
      </w:pPr>
      <w:r>
        <w:t>'~완료' 형식 간결화</w:t>
      </w:r>
    </w:p>
    <w:p>
      <w:pPr>
        <w:pStyle w:val="ListBullet"/>
      </w:pPr>
      <w:r>
        <w:rPr>
          <w:b w:val="0"/>
          <w:i w:val="0"/>
        </w:rPr>
        <w:t>긴 문장 없이도 상태를 명확히 알릴 수 있을 때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매수 주문 완료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매도 체결 완료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개선 전/후</w:t>
      </w:r>
    </w:p>
    <w:p>
      <w:pPr>
        <w:pStyle w:val="ListBullet"/>
      </w:pPr>
      <w:r>
        <w:rPr>
          <w:b w:val="0"/>
          <w:i w:val="0"/>
        </w:rPr>
        <w:t>"성공적으로" 제거 (토스트에 불필요한 수식)</w:t>
      </w:r>
    </w:p>
    <w:p>
      <w:pPr>
        <w:pStyle w:val="ListBullet"/>
      </w:pPr>
      <w:r>
        <w:rPr>
          <w:b w:val="0"/>
          <w:i w:val="0"/>
        </w:rPr>
        <w:t>피동 "추가되었습니다" → 능동 "추가했습니다"</w:t>
      </w:r>
    </w:p>
    <w:p>
      <w:pPr>
        <w:pStyle w:val="ListBullet"/>
      </w:pPr>
      <w:r>
        <w:rPr>
          <w:b w:val="0"/>
          <w:i w:val="0"/>
        </w:rPr>
        <w:t>21자 → 13자 (시선도약 여유)</w:t>
      </w:r>
    </w:p>
    <w:p>
      <w:pPr>
        <w:ind w:left="400"/>
      </w:pPr>
      <w:r>
        <w:rPr>
          <w:b w:val="0"/>
          <w:i w:val="0"/>
        </w:rPr>
        <w:t>❌ 관심종목이 성공적으로 추가되었습니다.</w:t>
      </w:r>
      <w:r>
        <w:t xml:space="preserve"> </w:t>
      </w:r>
      <w:r>
        <w:rPr>
          <w:b w:val="0"/>
          <w:i w:val="0"/>
        </w:rPr>
        <w:t>⭕ 관심종목에 추가했습니다.</w:t>
      </w:r>
      <w:r>
        <w:t xml:space="preserve"> </w:t>
      </w:r>
      <w:r>
        <w:rPr>
          <w:b/>
          <w:i w:val="0"/>
        </w:rPr>
        <w:t>변경 포인트</w:t>
      </w:r>
      <w:r>
        <w:rPr>
          <w:b w:val="0"/>
          <w:i w:val="0"/>
        </w:rPr>
        <w:t>: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91p</w:t>
      </w:r>
      <w:r>
        <w:rPr>
          <w:b w:val="0"/>
          <w:i w:val="0"/>
        </w:rPr>
        <w:t xml:space="preserve"> — 문장형·명사형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