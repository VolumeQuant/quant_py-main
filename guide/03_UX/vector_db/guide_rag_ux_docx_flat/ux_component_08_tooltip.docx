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툴팁 — 고객이 기능이나 용어를 쉽게 이해하도록 돕는 보조 설명</w:t>
      </w:r>
    </w:p>
    <w:p>
      <w:pPr>
        <w:pStyle w:val="Heading2"/>
      </w:pPr>
      <w:r>
        <w:t>🎯 핵심 규칙 (가이드 90p)</w:t>
      </w:r>
    </w:p>
    <w:p>
      <w:pPr>
        <w:pStyle w:val="ListNumber"/>
      </w:pPr>
      <w:r>
        <w:rPr>
          <w:b/>
          <w:i w:val="0"/>
        </w:rPr>
        <w:t>'해요체'로 작성</w:t>
      </w:r>
      <w:r>
        <w:rPr>
          <w:b w:val="0"/>
          <w:i w:val="0"/>
        </w:rPr>
        <w:t xml:space="preserve"> (일종의 귓속말 같은 어조)</w:t>
      </w:r>
    </w:p>
    <w:p>
      <w:pPr>
        <w:pStyle w:val="ListNumber"/>
      </w:pPr>
      <w:r>
        <w:rPr>
          <w:b/>
          <w:i w:val="0"/>
        </w:rPr>
        <w:t>단순 정보 나열</w:t>
      </w:r>
      <w:r>
        <w:rPr>
          <w:b w:val="0"/>
          <w:i w:val="0"/>
        </w:rPr>
        <w:t>은 명사형 가능</w:t>
      </w:r>
    </w:p>
    <w:p>
      <w:pPr>
        <w:pStyle w:val="ListNumber"/>
      </w:pPr>
      <w:r>
        <w:rPr>
          <w:b/>
          <w:i w:val="0"/>
        </w:rPr>
        <w:t>기본형</w:t>
      </w:r>
      <w:r>
        <w:rPr>
          <w:b w:val="0"/>
          <w:i w:val="0"/>
        </w:rPr>
        <w:t>: 1~2줄(</w:t>
      </w:r>
      <w:r>
        <w:rPr>
          <w:b/>
          <w:i w:val="0"/>
        </w:rPr>
        <w:t>40자 이내</w:t>
      </w:r>
      <w:r>
        <w:rPr>
          <w:b w:val="0"/>
          <w:i w:val="0"/>
        </w:rPr>
        <w:t>), 제목 생략</w:t>
      </w:r>
    </w:p>
    <w:p>
      <w:pPr>
        <w:pStyle w:val="ListNumber"/>
      </w:pPr>
      <w:r>
        <w:rPr>
          <w:b/>
          <w:i w:val="0"/>
        </w:rPr>
        <w:t>박스형</w:t>
      </w:r>
      <w:r>
        <w:rPr>
          <w:b w:val="0"/>
          <w:i w:val="0"/>
        </w:rPr>
        <w:t xml:space="preserve">: 단문 구성, 둘 이상의 정보는 </w:t>
      </w:r>
      <w:r>
        <w:rPr>
          <w:b/>
          <w:i w:val="0"/>
        </w:rPr>
        <w:t>굵은 점(·)</w:t>
      </w:r>
      <w:r>
        <w:rPr>
          <w:b w:val="0"/>
          <w:i w:val="0"/>
        </w:rPr>
        <w:t xml:space="preserve"> 으로 나눠서 작성</w:t>
      </w:r>
    </w:p>
    <w:p>
      <w:pPr>
        <w:pStyle w:val="ListNumber"/>
      </w:pPr>
      <w:r>
        <w:rPr>
          <w:b/>
          <w:i w:val="0"/>
        </w:rPr>
        <w:t>바텀시트형</w:t>
      </w:r>
      <w:r>
        <w:rPr>
          <w:b w:val="0"/>
          <w:i w:val="0"/>
        </w:rPr>
        <w:t xml:space="preserve">: 문단 구조, </w:t>
      </w:r>
      <w:r>
        <w:rPr>
          <w:b/>
          <w:i w:val="0"/>
        </w:rPr>
        <w:t>첫 문단은 반드시 핵심 요약</w:t>
      </w:r>
      <w:r>
        <w:rPr>
          <w:b w:val="0"/>
          <w:i w:val="0"/>
        </w:rPr>
        <w:t>으로 시작</w:t>
      </w:r>
    </w:p>
    <w:p>
      <w:pPr>
        <w:pStyle w:val="ListBullet"/>
      </w:pPr>
      <w:r>
        <w:rPr>
          <w:b w:val="0"/>
          <w:i w:val="0"/>
        </w:rPr>
        <w:t>제목: 명사형으로 간결</w:t>
      </w:r>
    </w:p>
    <w:p>
      <w:pPr>
        <w:pStyle w:val="ListBullet"/>
      </w:pPr>
      <w:r>
        <w:rPr>
          <w:b/>
          <w:i w:val="0"/>
        </w:rPr>
        <w:t>중요한 유의사항은 '하십시오체'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왜 '해요체'로 작성하나 (가이드 90p)</w:t>
      </w:r>
    </w:p>
    <w:p>
      <w:pPr>
        <w:pStyle w:val="ListBullet"/>
      </w:pPr>
      <w:r>
        <w:rPr>
          <w:b w:val="0"/>
          <w:i w:val="0"/>
        </w:rPr>
        <w:t xml:space="preserve">툴팁은 '이건 이런 뜻이에요'라고 알려주는 </w:t>
      </w:r>
      <w:r>
        <w:rPr>
          <w:b/>
          <w:i w:val="0"/>
        </w:rPr>
        <w:t>귓속말 같은 커뮤니케이션</w:t>
      </w:r>
    </w:p>
    <w:p>
      <w:pPr>
        <w:pStyle w:val="ListBullet"/>
      </w:pPr>
      <w:r>
        <w:rPr>
          <w:b w:val="0"/>
          <w:i w:val="0"/>
        </w:rPr>
        <w:t xml:space="preserve">해요체로 쓰면 </w:t>
      </w:r>
      <w:r>
        <w:rPr>
          <w:b/>
          <w:i w:val="0"/>
        </w:rPr>
        <w:t>어조가 부드러워지고 읽는 부담이 줄어듦</w:t>
      </w:r>
    </w:p>
    <w:p>
      <w:pPr>
        <w:pStyle w:val="ListBullet"/>
      </w:pPr>
      <w:r>
        <w:rPr>
          <w:b w:val="0"/>
          <w:i w:val="0"/>
        </w:rPr>
        <w:t xml:space="preserve">어휘 난이도를 쉽게 조절하면 </w:t>
      </w:r>
      <w:r>
        <w:rPr>
          <w:b/>
          <w:i w:val="0"/>
        </w:rPr>
        <w:t>이해도·가독성 동시 향상</w:t>
      </w:r>
    </w:p>
    <w:p>
      <w:r>
        <w:rPr>
          <w:b w:val="0"/>
          <w:i w:val="0"/>
        </w:rPr>
        <w:t>📚 출처: &lt;디지털 매체와 인쇄 매체에서의 문단 읽기 속도 비교&gt;, 2023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3가지 형태 예시 (가이드 90p)</w:t>
      </w:r>
    </w:p>
    <w:p>
      <w:pPr>
        <w:pStyle w:val="Heading3"/>
      </w:pPr>
      <w:r>
        <w:t>① 기본형 (1~2줄, 40자 이내, 제목 생략)</w:t>
      </w:r>
    </w:p>
    <w:p>
      <w:pPr>
        <w:ind w:left="400"/>
      </w:pPr>
      <w:r>
        <w:rPr>
          <w:b w:val="0"/>
          <w:i w:val="0"/>
        </w:rPr>
        <w:t>개인 맞춤을 설정하면</w:t>
      </w:r>
      <w:r>
        <w:t xml:space="preserve"> </w:t>
      </w:r>
      <w:r>
        <w:rPr>
          <w:b w:val="0"/>
          <w:i w:val="0"/>
        </w:rPr>
        <w:t>관심종목 콘텐츠만 볼 수 있어요.</w:t>
      </w:r>
    </w:p>
    <w:p>
      <w:pPr>
        <w:pStyle w:val="Heading3"/>
      </w:pPr>
      <w:r>
        <w:t>② 박스형 (단문 + 굵은 점)</w:t>
      </w:r>
    </w:p>
    <w:p>
      <w:pPr>
        <w:ind w:left="400"/>
      </w:pPr>
      <w:r>
        <w:rPr>
          <w:b w:val="0"/>
          <w:i w:val="0"/>
        </w:rPr>
        <w:t>· 미래에셋증권 고객들이 많이 거래한 종목을 볼 수 있어요.</w:t>
      </w:r>
      <w:r>
        <w:t xml:space="preserve"> </w:t>
      </w:r>
      <w:r>
        <w:rPr>
          <w:b w:val="0"/>
          <w:i w:val="0"/>
        </w:rPr>
        <w:t>· 관심 있는 상품을 눌러 순매수·순매도 상위를 함께 확인해 보세요.</w:t>
      </w:r>
    </w:p>
    <w:p>
      <w:pPr>
        <w:pStyle w:val="Heading3"/>
      </w:pPr>
      <w:r>
        <w:t>③ 바텀시트형 (첫 문단 핵심 요약 + 명사형 제목)</w:t>
      </w:r>
    </w:p>
    <w:p>
      <w:pPr>
        <w:ind w:left="400"/>
      </w:pPr>
      <w:r>
        <w:rPr>
          <w:b w:val="0"/>
          <w:i w:val="0"/>
        </w:rPr>
        <w:t>오늘 남은 기회 1번 ⓘ</w:t>
      </w:r>
    </w:p>
    <w:p>
      <w:pPr>
        <w:ind w:left="400"/>
      </w:pPr>
      <w:r>
        <w:rPr>
          <w:b w:val="0"/>
          <w:i w:val="0"/>
        </w:rPr>
        <w:t>· 고객님의 보유종목, 조회내역, 투자성향 등을 종합해</w:t>
      </w:r>
      <w:r>
        <w:t xml:space="preserve"> </w:t>
      </w:r>
      <w:r>
        <w:rPr>
          <w:b w:val="0"/>
          <w:i w:val="0"/>
        </w:rPr>
        <w:t>AI가 자동으로 맞춤 콘텐츠를 추천해 드려요.</w:t>
      </w:r>
      <w:r>
        <w:t xml:space="preserve"> </w:t>
      </w:r>
      <w:r>
        <w:rPr>
          <w:b w:val="0"/>
          <w:i w:val="0"/>
        </w:rPr>
        <w:t>· 종목 조회나 매매 활동이 많을수록 더 알맞은 콘텐츠를 받아볼 수 있어요.</w:t>
      </w:r>
    </w:p>
    <w:p>
      <w:pPr>
        <w:ind w:left="400"/>
      </w:pPr>
      <w:r>
        <w:rPr>
          <w:b w:val="0"/>
          <w:i w:val="0"/>
        </w:rPr>
        <w:t>· 매일 기회가 1번 제공되며,</w:t>
      </w:r>
      <w:r>
        <w:t xml:space="preserve"> </w:t>
      </w:r>
      <w:r>
        <w:rPr>
          <w:b w:val="0"/>
          <w:i w:val="0"/>
        </w:rPr>
        <w:t>미션 성공 시 추가 기회가 생겨요.</w:t>
      </w:r>
      <w:r>
        <w:t xml:space="preserve"> </w:t>
      </w:r>
      <w:r>
        <w:rPr>
          <w:b w:val="0"/>
          <w:i w:val="0"/>
        </w:rPr>
        <w:t>· 추가 기회는 다음날 23:59까지 사용할 수 있어요.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기본형</w:t>
      </w:r>
    </w:p>
    <w:p>
      <w:pPr>
        <w:pStyle w:val="ListBullet"/>
      </w:pPr>
      <w:r>
        <w:rPr>
          <w:b w:val="0"/>
          <w:i w:val="0"/>
        </w:rPr>
        <w:t>말머리(아이콘 ⓘ)만 + 본문 2줄 이하</w:t>
      </w:r>
    </w:p>
    <w:p>
      <w:pPr>
        <w:pStyle w:val="ListBullet"/>
      </w:pPr>
      <w:r>
        <w:rPr>
          <w:b w:val="0"/>
          <w:i w:val="0"/>
        </w:rPr>
        <w:t>제목 없음</w:t>
      </w:r>
    </w:p>
    <w:p>
      <w:pPr>
        <w:pStyle w:val="Heading3"/>
      </w:pPr>
      <w:r>
        <w:t>박스형</w:t>
      </w:r>
    </w:p>
    <w:p>
      <w:pPr>
        <w:pStyle w:val="ListBullet"/>
      </w:pPr>
      <w:r>
        <w:rPr>
          <w:b w:val="0"/>
          <w:i w:val="0"/>
        </w:rPr>
        <w:t>2~3개 정보를 굵은 점(·)으로 구분</w:t>
      </w:r>
    </w:p>
    <w:p>
      <w:pPr>
        <w:pStyle w:val="ListBullet"/>
      </w:pPr>
      <w:r>
        <w:rPr>
          <w:b w:val="0"/>
          <w:i w:val="0"/>
        </w:rPr>
        <w:t>각 항목 단문 (한 줄)</w:t>
      </w:r>
    </w:p>
    <w:p>
      <w:pPr>
        <w:pStyle w:val="Heading3"/>
      </w:pPr>
      <w:r>
        <w:t>바텀시트형</w:t>
      </w:r>
    </w:p>
    <w:p>
      <w:pPr>
        <w:pStyle w:val="ListBullet"/>
      </w:pPr>
      <w:r>
        <w:rPr>
          <w:b w:val="0"/>
          <w:i w:val="0"/>
        </w:rPr>
        <w:t>첫 문단 = 핵심 요약</w:t>
      </w:r>
    </w:p>
    <w:p>
      <w:pPr>
        <w:pStyle w:val="ListBullet"/>
      </w:pPr>
      <w:r>
        <w:rPr>
          <w:b w:val="0"/>
          <w:i w:val="0"/>
        </w:rPr>
        <w:t xml:space="preserve">명사형 제목 (예: </w:t>
      </w:r>
      <w:r>
        <w:rPr>
          <w:rFonts w:ascii="Consolas" w:hAnsi="Consolas"/>
        </w:rPr>
        <w:t>이번주 주목할 상품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유의사항은 하십시오체로 구분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피해야 할 것</w:t>
      </w:r>
    </w:p>
    <w:p>
      <w:pPr>
        <w:pStyle w:val="ListBullet"/>
      </w:pPr>
      <w:r>
        <w:rPr>
          <w:b w:val="0"/>
          <w:i w:val="0"/>
        </w:rPr>
        <w:t>툴팁을 너무 길게 → 박스형·바텀시트형으로 승격</w:t>
      </w:r>
    </w:p>
    <w:p>
      <w:pPr>
        <w:pStyle w:val="ListBullet"/>
      </w:pPr>
      <w:r>
        <w:rPr>
          <w:b w:val="0"/>
          <w:i w:val="0"/>
        </w:rPr>
        <w:t>하십시오체 "~합니다" → 툴팁에서는 부드러움 우선</w:t>
      </w:r>
    </w:p>
    <w:p>
      <w:pPr>
        <w:pStyle w:val="ListBullet"/>
      </w:pPr>
      <w:r>
        <w:rPr>
          <w:b w:val="0"/>
          <w:i w:val="0"/>
        </w:rPr>
        <w:t>제목을 본문에서 반복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90p</w:t>
      </w:r>
      <w:r>
        <w:rPr>
          <w:b w:val="0"/>
          <w:i w:val="0"/>
        </w:rPr>
        <w:t xml:space="preserve"> — 3형태 레이아웃 시각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