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앱 푸시 메시지 — M-STOCK 알림용 공지성 단문 메시지</w:t>
      </w:r>
    </w:p>
    <w:p>
      <w:pPr>
        <w:pStyle w:val="Heading2"/>
      </w:pPr>
      <w:r>
        <w:t>🎯 핵심 규칙 (가이드 102p)</w:t>
      </w:r>
    </w:p>
    <w:p>
      <w:pPr>
        <w:pStyle w:val="ListNumber"/>
      </w:pPr>
      <w:r>
        <w:rPr>
          <w:b/>
          <w:i w:val="0"/>
        </w:rPr>
        <w:t>제목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핵심 키워드 + 알림</w:t>
      </w:r>
      <w:r>
        <w:rPr>
          <w:b w:val="0"/>
          <w:i w:val="0"/>
        </w:rPr>
        <w:t xml:space="preserve"> 구조 — 예: </w:t>
      </w:r>
      <w:r>
        <w:rPr>
          <w:rFonts w:ascii="Consolas" w:hAnsi="Consolas"/>
        </w:rPr>
        <w:t>청약일 알림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상장일 알림</w:t>
      </w:r>
    </w:p>
    <w:p>
      <w:pPr>
        <w:pStyle w:val="ListNumber"/>
      </w:pPr>
      <w:r>
        <w:rPr>
          <w:b/>
          <w:i w:val="0"/>
        </w:rPr>
        <w:t>제목은 15자 내외</w:t>
      </w:r>
      <w:r>
        <w:rPr>
          <w:b w:val="0"/>
          <w:i w:val="0"/>
        </w:rPr>
        <w:t>로 작성</w:t>
      </w:r>
    </w:p>
    <w:p>
      <w:pPr>
        <w:pStyle w:val="ListNumber"/>
      </w:pPr>
      <w:r>
        <w:rPr>
          <w:b/>
          <w:i w:val="0"/>
        </w:rPr>
        <w:t>상세 내용</w:t>
      </w:r>
      <w:r>
        <w:rPr>
          <w:b w:val="0"/>
          <w:i w:val="0"/>
        </w:rPr>
        <w:t xml:space="preserve">: </w:t>
      </w:r>
      <w:r>
        <w:rPr>
          <w:b/>
          <w:i w:val="0"/>
        </w:rPr>
        <w:t>핵심정보 1개 + 짧은 안내 1개</w:t>
      </w:r>
      <w:r>
        <w:rPr>
          <w:b w:val="0"/>
          <w:i w:val="0"/>
        </w:rPr>
        <w:t xml:space="preserve"> 구성 — 한 문장에는 하나의 정보만 전달</w:t>
      </w:r>
    </w:p>
    <w:p>
      <w:pPr>
        <w:pStyle w:val="ListNumber"/>
      </w:pPr>
      <w:r>
        <w:rPr>
          <w:b/>
          <w:i w:val="0"/>
        </w:rPr>
        <w:t>이미지 배너가 포함된 경우</w:t>
      </w:r>
      <w:r>
        <w:rPr>
          <w:b w:val="0"/>
          <w:i w:val="0"/>
        </w:rPr>
        <w:t xml:space="preserve">: 상세 내용과 배너 카피가 </w:t>
      </w:r>
      <w:r>
        <w:rPr>
          <w:b/>
          <w:i w:val="0"/>
        </w:rPr>
        <w:t>겹치지 않도록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🆚 앱 푸시 vs 앱 알림 어떻게 쓰나 (가이드 102p)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의미</w:t>
            </w:r>
          </w:p>
        </w:tc>
      </w:tr>
      <w:tr>
        <w:tc>
          <w:tcPr>
            <w:tcW w:type="dxa" w:w="4320"/>
          </w:tcPr>
          <w:p>
            <w:r>
              <w:t>앱 푸시(App Push)</w:t>
            </w:r>
          </w:p>
        </w:tc>
        <w:tc>
          <w:tcPr>
            <w:tcW w:type="dxa" w:w="4320"/>
          </w:tcPr>
          <w:p>
            <w:r>
              <w:t>마케팅이나 정보를 고객의 기기로 보내는 행위 또는 그 메시지 자체</w:t>
            </w:r>
          </w:p>
        </w:tc>
      </w:tr>
      <w:tr>
        <w:tc>
          <w:tcPr>
            <w:tcW w:type="dxa" w:w="4320"/>
          </w:tcPr>
          <w:p>
            <w:r>
              <w:t>예</w:t>
            </w:r>
          </w:p>
        </w:tc>
        <w:tc>
          <w:tcPr>
            <w:tcW w:type="dxa" w:w="4320"/>
          </w:tcPr>
          <w:p>
            <w:r>
              <w:t>앱 푸시 발송, 앱 푸시 수신</w:t>
            </w:r>
          </w:p>
        </w:tc>
      </w:tr>
      <w:tr>
        <w:tc>
          <w:tcPr>
            <w:tcW w:type="dxa" w:w="4320"/>
          </w:tcPr>
          <w:p>
            <w:r>
              <w:t>앱 알림</w:t>
            </w:r>
          </w:p>
        </w:tc>
        <w:tc>
          <w:tcPr>
            <w:tcW w:type="dxa" w:w="4320"/>
          </w:tcPr>
          <w:p>
            <w:r>
              <w:t>앱 내에 메시지가 쌓이는 공간(메뉴) 기능</w:t>
            </w:r>
          </w:p>
        </w:tc>
      </w:tr>
      <w:tr>
        <w:tc>
          <w:tcPr>
            <w:tcW w:type="dxa" w:w="4320"/>
          </w:tcPr>
          <w:p>
            <w:r>
              <w:t>예</w:t>
            </w:r>
          </w:p>
        </w:tc>
        <w:tc>
          <w:tcPr>
            <w:tcW w:type="dxa" w:w="4320"/>
          </w:tcPr>
          <w:p>
            <w:r>
              <w:t>알림함에서 확인하세요, 알림 설정 변경</w:t>
            </w:r>
          </w:p>
        </w:tc>
      </w:tr>
    </w:tbl>
    <w:p>
      <w:r>
        <w:rPr>
          <w:b/>
          <w:i w:val="0"/>
        </w:rPr>
        <w:t>M-STOCK 콘텐츠 중 하나를 지칭할 때</w:t>
      </w:r>
      <w:r>
        <w:rPr>
          <w:b w:val="0"/>
          <w:i w:val="0"/>
        </w:rPr>
        <w:t xml:space="preserve">는 </w:t>
      </w:r>
      <w:r>
        <w:rPr>
          <w:b/>
          <w:i w:val="0"/>
        </w:rPr>
        <w:t>'앱 푸시'</w:t>
      </w:r>
      <w:r>
        <w:rPr>
          <w:b w:val="0"/>
          <w:i w:val="0"/>
        </w:rPr>
        <w:t xml:space="preserve"> — 표기 오류 주의.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2가지 형태 (가이드 102p)</w:t>
      </w:r>
    </w:p>
    <w:p>
      <w:pPr>
        <w:pStyle w:val="Heading3"/>
      </w:pPr>
      <w:r>
        <w:t>① 기본형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제목]</w:t>
      </w:r>
      <w:r>
        <w:t xml:space="preserve"> </w:t>
      </w:r>
      <w:r>
        <w:rPr>
          <w:b w:val="0"/>
          <w:i w:val="0"/>
        </w:rPr>
        <w:t>이번주 추천상품 알림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본문]</w:t>
      </w:r>
      <w:r>
        <w:t xml:space="preserve"> </w:t>
      </w:r>
      <w:r>
        <w:rPr>
          <w:b w:val="0"/>
          <w:i w:val="0"/>
        </w:rPr>
        <w:t>미래에셋증권 전문가들이 엄선한</w:t>
      </w:r>
      <w:r>
        <w:t xml:space="preserve"> </w:t>
      </w:r>
      <w:r>
        <w:rPr>
          <w:b w:val="0"/>
          <w:i w:val="0"/>
        </w:rPr>
        <w:t>상품을 확인해 볼까요?</w:t>
      </w:r>
    </w:p>
    <w:p>
      <w:pPr>
        <w:pStyle w:val="Heading3"/>
      </w:pPr>
      <w:r>
        <w:t>② 이미지 배너 포함형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제목]</w:t>
      </w:r>
      <w:r>
        <w:t xml:space="preserve"> </w:t>
      </w:r>
      <w:r>
        <w:rPr>
          <w:b w:val="0"/>
          <w:i w:val="0"/>
        </w:rPr>
        <w:t>혜택 당첨자 발표 알림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본문]</w:t>
      </w:r>
      <w:r>
        <w:t xml:space="preserve"> </w:t>
      </w:r>
      <w:r>
        <w:rPr>
          <w:b w:val="0"/>
          <w:i w:val="0"/>
        </w:rPr>
        <w:t>지난달 응모한 경품의 당첨 결과가 나왔습니다.</w:t>
      </w:r>
      <w:r>
        <w:t xml:space="preserve"> </w:t>
      </w:r>
      <w:r>
        <w:rPr>
          <w:b w:val="0"/>
          <w:i w:val="0"/>
        </w:rPr>
        <w:t>지금 바로 확인해 보세요!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배너 카피]</w:t>
      </w:r>
      <w:r>
        <w:t xml:space="preserve"> </w:t>
      </w:r>
      <w:r>
        <w:rPr>
          <w:b w:val="0"/>
          <w:i w:val="0"/>
        </w:rPr>
        <w:t>혜택 응모 결과 알림  ← 제목과 본문과 겹치지 않게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제목 구조</w:t>
      </w:r>
    </w:p>
    <w:p>
      <w:pPr>
        <w:pStyle w:val="ListBullet"/>
      </w:pPr>
      <w:r>
        <w:rPr>
          <w:rFonts w:ascii="Consolas" w:hAnsi="Consolas"/>
        </w:rPr>
        <w:t>[핵심 키워드] + [알림]</w:t>
      </w:r>
    </w:p>
    <w:p>
      <w:pPr>
        <w:pStyle w:val="ListBullet"/>
      </w:pPr>
      <w:r>
        <w:rPr>
          <w:b w:val="0"/>
          <w:i w:val="0"/>
        </w:rPr>
        <w:t>키워드는 10자 이내 + "알림" 4자 = 15자 내외</w:t>
      </w:r>
    </w:p>
    <w:p>
      <w:pPr>
        <w:pStyle w:val="Heading3"/>
      </w:pPr>
      <w:r>
        <w:t>제목 예시</w:t>
      </w:r>
    </w:p>
    <w:p>
      <w:pPr>
        <w:pStyle w:val="ListBullet"/>
      </w:pPr>
      <w:r>
        <w:rPr>
          <w:rFonts w:ascii="Consolas" w:hAnsi="Consolas"/>
        </w:rPr>
        <w:t>청약일 알림</w:t>
      </w:r>
    </w:p>
    <w:p>
      <w:pPr>
        <w:pStyle w:val="ListBullet"/>
      </w:pPr>
      <w:r>
        <w:rPr>
          <w:rFonts w:ascii="Consolas" w:hAnsi="Consolas"/>
        </w:rPr>
        <w:t>상장일 알림</w:t>
      </w:r>
    </w:p>
    <w:p>
      <w:pPr>
        <w:pStyle w:val="ListBullet"/>
      </w:pPr>
      <w:r>
        <w:rPr>
          <w:rFonts w:ascii="Consolas" w:hAnsi="Consolas"/>
        </w:rPr>
        <w:t>이번주 추천상품 알림</w:t>
      </w:r>
    </w:p>
    <w:p>
      <w:pPr>
        <w:pStyle w:val="ListBullet"/>
      </w:pPr>
      <w:r>
        <w:rPr>
          <w:rFonts w:ascii="Consolas" w:hAnsi="Consolas"/>
        </w:rPr>
        <w:t>혜택 당첨자 발표 알림</w:t>
      </w:r>
    </w:p>
    <w:p>
      <w:pPr>
        <w:pStyle w:val="Heading3"/>
      </w:pPr>
      <w:r>
        <w:t>본문 2문장 구조</w:t>
      </w:r>
    </w:p>
    <w:p>
      <w:pPr>
        <w:ind w:left="400"/>
      </w:pPr>
      <w:r>
        <w:rPr>
          <w:b w:val="0"/>
          <w:i w:val="0"/>
        </w:rPr>
        <w:t>(핵심정보) 미래에셋증권 전문가들이 엄선한 상품을 확인해 볼까요?</w:t>
      </w:r>
      <w:r>
        <w:t xml:space="preserve"> </w:t>
      </w:r>
      <w:r>
        <w:rPr>
          <w:b w:val="0"/>
          <w:i w:val="0"/>
        </w:rPr>
        <w:t>(짧은 안내) 이번주 주목할 추천상품 리스트</w:t>
      </w:r>
    </w:p>
    <w:p>
      <w:pPr>
        <w:pStyle w:val="Heading3"/>
      </w:pPr>
      <w:r>
        <w:t>이미지 배너 + 본문 중복 방지</w:t>
      </w:r>
    </w:p>
    <w:p>
      <w:pPr>
        <w:pStyle w:val="ListBullet"/>
      </w:pPr>
      <w:r>
        <w:rPr>
          <w:b w:val="0"/>
          <w:i w:val="0"/>
        </w:rPr>
        <w:t>배너에 "이번주 주목할 금융상품"이 있으면 본문에선 다른 표현</w:t>
      </w:r>
    </w:p>
    <w:p>
      <w:pPr>
        <w:pStyle w:val="ListBullet"/>
      </w:pPr>
      <w:r>
        <w:rPr>
          <w:b w:val="0"/>
          <w:i w:val="0"/>
        </w:rPr>
        <w:t>예: 배너 = "이번주 챙겨볼 금융상품" / 본문 = "전문가 PICK 업데이트"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지난달 응모한 경품의 당첨 결과가 나왔습니다. 지금 바로 확인해 보세요!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 xml:space="preserve"> (제목 + 본문 분리):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제목] 혜택 당첨자 발표 알림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본문] 김미래 고객님, 지난달 응모하신 경품의 당첨</w:t>
      </w:r>
      <w:r>
        <w:t xml:space="preserve"> </w:t>
      </w:r>
      <w:r>
        <w:rPr>
          <w:b w:val="0"/>
          <w:i w:val="0"/>
        </w:rPr>
        <w:t>결과가 발표되었습니다. 지금 확인해보세요.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102p</w:t>
      </w:r>
      <w:r>
        <w:rPr>
          <w:b w:val="0"/>
          <w:i w:val="0"/>
        </w:rPr>
        <w:t xml:space="preserve"> — 기본형·배너형 앱 푸시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