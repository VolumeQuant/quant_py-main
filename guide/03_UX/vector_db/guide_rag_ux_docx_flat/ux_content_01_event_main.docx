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이벤트 메인화면 — 속도감·리듬감 있는 참여 유도</w:t>
      </w:r>
    </w:p>
    <w:p>
      <w:pPr>
        <w:pStyle w:val="Heading2"/>
      </w:pPr>
      <w:r>
        <w:t>🎯 핵심 규칙 (가이드 108p)</w:t>
      </w:r>
    </w:p>
    <w:p>
      <w:pPr>
        <w:pStyle w:val="ListBullet"/>
      </w:pPr>
      <w:r>
        <w:rPr>
          <w:b/>
          <w:i w:val="0"/>
        </w:rPr>
        <w:t>이벤트 카피는 속도감·리듬감</w:t>
      </w:r>
      <w:r>
        <w:rPr>
          <w:b w:val="0"/>
          <w:i w:val="0"/>
        </w:rPr>
        <w:t xml:space="preserve"> 부여 → </w:t>
      </w:r>
      <w:r>
        <w:rPr>
          <w:b/>
          <w:i w:val="0"/>
        </w:rPr>
        <w:t>명사형이나 간결한 단문</w:t>
      </w:r>
      <w:r>
        <w:rPr>
          <w:b w:val="0"/>
          <w:i w:val="0"/>
        </w:rPr>
        <w:t xml:space="preserve"> 우선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4가지 블록</w:t>
      </w:r>
    </w:p>
    <w:p>
      <w:pPr>
        <w:pStyle w:val="Heading3"/>
      </w:pPr>
      <w:r>
        <w:t>① 타이틀 (일러두기 — 긍정적 언어)</w:t>
      </w:r>
    </w:p>
    <w:p>
      <w:pPr>
        <w:pStyle w:val="ListBullet"/>
      </w:pPr>
      <w:r>
        <w:rPr>
          <w:b w:val="0"/>
          <w:i w:val="0"/>
        </w:rPr>
        <w:t xml:space="preserve">이벤트 참여로 얻게 될 </w:t>
      </w:r>
      <w:r>
        <w:rPr>
          <w:b/>
          <w:i w:val="0"/>
        </w:rPr>
        <w:t>이점·기대·즐거운 경험</w:t>
      </w:r>
      <w:r>
        <w:rPr>
          <w:b w:val="0"/>
          <w:i w:val="0"/>
        </w:rPr>
        <w:t xml:space="preserve">이 연상되도록 </w:t>
      </w:r>
      <w:r>
        <w:rPr>
          <w:b/>
          <w:i w:val="0"/>
        </w:rPr>
        <w:t>긍정 메시지</w:t>
      </w:r>
    </w:p>
    <w:p>
      <w:pPr>
        <w:pStyle w:val="ListBullet"/>
      </w:pPr>
      <w:r>
        <w:rPr>
          <w:b/>
          <w:i w:val="0"/>
        </w:rPr>
        <w:t>톤앤매너</w:t>
      </w:r>
      <w:r>
        <w:rPr>
          <w:b w:val="0"/>
          <w:i w:val="0"/>
        </w:rPr>
        <w:t xml:space="preserve">: 기업관점 용어 대신 </w:t>
      </w:r>
      <w:r>
        <w:rPr>
          <w:b/>
          <w:i w:val="0"/>
        </w:rPr>
        <w:t>일상적 표현</w:t>
      </w:r>
    </w:p>
    <w:p>
      <w:pPr>
        <w:pStyle w:val="ListBullet"/>
      </w:pPr>
      <w:r>
        <w:rPr>
          <w:b w:val="0"/>
          <w:i w:val="0"/>
        </w:rPr>
        <w:t xml:space="preserve">⭕ 능동적 권유: </w:t>
      </w:r>
      <w:r>
        <w:rPr>
          <w:rFonts w:ascii="Consolas" w:hAnsi="Consolas"/>
        </w:rPr>
        <w:t>~를 누려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~와 함께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~를 시작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~를 제공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~를 지원</w:t>
      </w:r>
    </w:p>
    <w:p>
      <w:pPr>
        <w:pStyle w:val="ListBullet"/>
      </w:pPr>
      <w:r>
        <w:rPr>
          <w:b/>
          <w:i w:val="0"/>
        </w:rPr>
        <w:t>감성적 형용사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기분 좋은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든든한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설레는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안전한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빠른</w:t>
      </w:r>
      <w:r>
        <w:rPr>
          <w:b w:val="0"/>
          <w:i w:val="0"/>
        </w:rPr>
        <w:t xml:space="preserve"> (기업관점 속성어)</w:t>
      </w:r>
    </w:p>
    <w:p>
      <w:pPr>
        <w:pStyle w:val="Heading3"/>
      </w:pPr>
      <w:r>
        <w:t>② 메인 카피 — 2줄/최대 7자, 3줄/최대 5자 (줄당 공백 포함)</w:t>
      </w:r>
    </w:p>
    <w:p>
      <w:r>
        <w:rPr>
          <w:b/>
          <w:i w:val="0"/>
        </w:rPr>
        <w:t>작성 핵심</w:t>
      </w:r>
      <w:r>
        <w:rPr>
          <w:b w:val="0"/>
          <w:i w:val="0"/>
        </w:rPr>
        <w:t>: 조사와 서술어 최소화, 핵심 키워드(이익·가치) 위주 임팩트</w:t>
      </w:r>
    </w:p>
    <w:p>
      <w:r>
        <w:rPr>
          <w:b/>
          <w:i w:val="0"/>
        </w:rPr>
        <w:t>예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짧은 명사형 종결: </w:t>
      </w:r>
      <w:r>
        <w:rPr>
          <w:rFonts w:ascii="Consolas" w:hAnsi="Consolas"/>
        </w:rPr>
        <w:t>반가운 첫만남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수수료 다이어트</w:t>
      </w:r>
    </w:p>
    <w:p>
      <w:pPr>
        <w:pStyle w:val="ListBullet"/>
      </w:pPr>
      <w:r>
        <w:rPr>
          <w:b w:val="0"/>
          <w:i w:val="0"/>
        </w:rPr>
        <w:t xml:space="preserve">감탄사·구어체: </w:t>
      </w:r>
      <w:r>
        <w:rPr>
          <w:rFonts w:ascii="Consolas" w:hAnsi="Consolas"/>
        </w:rPr>
        <w:t>ELS 만나야 할 때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해외주식 모아서 세계 속으로</w:t>
      </w:r>
    </w:p>
    <w:p>
      <w:pPr>
        <w:pStyle w:val="ListBullet"/>
      </w:pPr>
      <w:r>
        <w:rPr>
          <w:b w:val="0"/>
          <w:i w:val="0"/>
        </w:rPr>
        <w:t xml:space="preserve">조사·이벤트 생략: ❌ </w:t>
      </w:r>
      <w:r>
        <w:rPr>
          <w:rFonts w:ascii="Consolas" w:hAnsi="Consolas"/>
        </w:rPr>
        <w:t>수수료가 무료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가입 이벤트</w:t>
      </w:r>
    </w:p>
    <w:p>
      <w:pPr>
        <w:pStyle w:val="Heading3"/>
      </w:pPr>
      <w:r>
        <w:t>③ 서브 카피 — 최대 13자(공백 포함)</w:t>
      </w:r>
    </w:p>
    <w:p>
      <w:pPr>
        <w:pStyle w:val="ListBullet"/>
      </w:pPr>
      <w:r>
        <w:rPr>
          <w:b/>
          <w:i w:val="0"/>
        </w:rPr>
        <w:t>구체적 상품·대상</w:t>
      </w:r>
      <w:r>
        <w:rPr>
          <w:b w:val="0"/>
          <w:i w:val="0"/>
        </w:rPr>
        <w:t xml:space="preserve"> 직관적 작성</w:t>
      </w:r>
    </w:p>
    <w:p>
      <w:pPr>
        <w:pStyle w:val="ListBullet"/>
      </w:pPr>
      <w:r>
        <w:rPr>
          <w:b/>
          <w:i w:val="0"/>
        </w:rPr>
        <w:t>메인과 의미 중복 금지</w:t>
      </w:r>
    </w:p>
    <w:p>
      <w:pPr>
        <w:pStyle w:val="ListBullet"/>
      </w:pPr>
      <w:r>
        <w:rPr>
          <w:b w:val="0"/>
          <w:i w:val="0"/>
        </w:rPr>
        <w:t xml:space="preserve">타깃 명시: </w:t>
      </w:r>
      <w:r>
        <w:rPr>
          <w:rFonts w:ascii="Consolas" w:hAnsi="Consolas"/>
        </w:rPr>
        <w:t>선착순 1만명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시작을 응원해요!</w:t>
      </w:r>
    </w:p>
    <w:p>
      <w:pPr>
        <w:pStyle w:val="ListBullet"/>
      </w:pPr>
      <w:r>
        <w:rPr>
          <w:b w:val="0"/>
          <w:i w:val="0"/>
        </w:rPr>
        <w:t xml:space="preserve">시점 명시: </w:t>
      </w:r>
      <w:r>
        <w:rPr>
          <w:rFonts w:ascii="Consolas" w:hAnsi="Consolas"/>
        </w:rPr>
        <w:t>10시부터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11월 셋째주</w:t>
      </w:r>
    </w:p>
    <w:p>
      <w:pPr>
        <w:pStyle w:val="ListBullet"/>
      </w:pPr>
      <w:r>
        <w:rPr>
          <w:b w:val="0"/>
          <w:i w:val="0"/>
        </w:rPr>
        <w:t xml:space="preserve">조건 명시: </w:t>
      </w:r>
      <w:r>
        <w:rPr>
          <w:rFonts w:ascii="Consolas" w:hAnsi="Consolas"/>
        </w:rPr>
        <w:t>다이렉트 계좌 만들 기회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친구 초대하면</w:t>
      </w:r>
    </w:p>
    <w:p>
      <w:pPr>
        <w:pStyle w:val="Heading3"/>
      </w:pPr>
      <w:r>
        <w:t>④ 상세 요건 — 대상 &gt; 내용 &gt; 혜택 순서</w:t>
      </w:r>
    </w:p>
    <w:p>
      <w:pPr>
        <w:pStyle w:val="ListBullet"/>
      </w:pPr>
      <w:r>
        <w:rPr>
          <w:b w:val="0"/>
          <w:i w:val="0"/>
        </w:rPr>
        <w:t xml:space="preserve">요건 항목이 </w:t>
      </w:r>
      <w:r>
        <w:rPr>
          <w:b/>
          <w:i w:val="0"/>
        </w:rPr>
        <w:t>3~4음절 단어</w:t>
      </w:r>
      <w:r>
        <w:rPr>
          <w:b w:val="0"/>
          <w:i w:val="0"/>
        </w:rPr>
        <w:t xml:space="preserve">인 경우 </w:t>
      </w:r>
      <w:r>
        <w:rPr>
          <w:b/>
          <w:i w:val="0"/>
        </w:rPr>
        <w:t>모두 붙여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접수기간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대회기간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대회종목</w:t>
      </w:r>
    </w:p>
    <w:p>
      <w:pPr>
        <w:pStyle w:val="ListBullet"/>
      </w:pPr>
      <w:r>
        <w:rPr>
          <w:b/>
          <w:i w:val="0"/>
        </w:rPr>
        <w:t>기간 표기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YYYY.MM.DD~MM.DD</w:t>
      </w:r>
    </w:p>
    <w:p>
      <w:pPr>
        <w:pStyle w:val="ListBullet"/>
      </w:pPr>
      <w:r>
        <w:rPr>
          <w:b w:val="0"/>
          <w:i w:val="0"/>
        </w:rPr>
        <w:t xml:space="preserve">같은 해는 연도 생략: </w:t>
      </w:r>
      <w:r>
        <w:rPr>
          <w:rFonts w:ascii="Consolas" w:hAnsi="Consolas"/>
        </w:rPr>
        <w:t>2025.11.20~11.30</w:t>
      </w:r>
    </w:p>
    <w:p>
      <w:pPr>
        <w:pStyle w:val="ListBullet"/>
      </w:pPr>
      <w:r>
        <w:rPr>
          <w:b w:val="0"/>
          <w:i w:val="0"/>
        </w:rPr>
        <w:t xml:space="preserve">다른 해는 연도 필수: </w:t>
      </w:r>
      <w:r>
        <w:rPr>
          <w:rFonts w:ascii="Consolas" w:hAnsi="Consolas"/>
        </w:rPr>
        <w:t>2025.11.20~2026.01.30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🚨 광고 규제 — G-U2 검사 (v1.1 추가)</w:t>
      </w:r>
    </w:p>
    <w:p>
      <w:r>
        <w:rPr>
          <w:b/>
          <w:i w:val="0"/>
        </w:rPr>
        <w:t>이벤트 카피는 「자본시장법」 제57조 적용 최전선. 아래 표현이 원문(&lt;current&gt;) 또는 샘플에 있으면 축약·수정 전에 먼저 삭제:</w:t>
      </w:r>
      <w:r>
        <w:rPr>
          <w:b w:val="0"/>
          <w:i w:val="0"/>
        </w:rPr>
      </w:r>
      <w:r>
        <w:rPr>
          <w:rFonts w:ascii="Consolas" w:hAnsi="Consolas"/>
        </w:rPr>
      </w:r>
      <w:r>
        <w:rPr>
          <w:b w:val="0"/>
          <w:i w:val="0"/>
        </w:rPr>
      </w:r>
      <w:r>
        <w:rPr>
          <w:b/>
          <w:i w:val="0"/>
        </w:rPr>
      </w:r>
      <w:r>
        <w:rPr>
          <w:b w:val="0"/>
          <w:i w:val="0"/>
        </w:rPr>
      </w:r>
    </w:p>
    <w:p>
      <w:pPr>
        <w:pStyle w:val="ListBullet"/>
      </w:pPr>
      <w:r>
        <w:rPr>
          <w:b w:val="0"/>
          <w:i w:val="0"/>
        </w:rPr>
        <w:t>❌ "수익률 XX% 보장/가능/확정"</w:t>
      </w:r>
    </w:p>
    <w:p>
      <w:pPr>
        <w:pStyle w:val="ListBullet"/>
      </w:pPr>
      <w:r>
        <w:rPr>
          <w:b w:val="0"/>
          <w:i w:val="0"/>
        </w:rPr>
        <w:t>❌ "원금 보장" / "무위험" / "확실한 수익"</w:t>
      </w:r>
    </w:p>
    <w:p>
      <w:pPr>
        <w:pStyle w:val="ListBullet"/>
      </w:pPr>
      <w:r>
        <w:rPr>
          <w:b w:val="0"/>
          <w:i w:val="0"/>
        </w:rPr>
        <w:t>❌ "무조건" / "절대 손실 없음"</w:t>
      </w:r>
    </w:p>
    <w:p>
      <w:r>
        <w:rPr>
          <w:b/>
          <w:i w:val="0"/>
        </w:rPr>
        <w:t>위반 발견 시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rFonts w:ascii="Consolas" w:hAnsi="Consolas"/>
        </w:rPr>
        <w:t>&lt;answer&gt;</w:t>
      </w:r>
      <w:r>
        <w:rPr>
          <w:b w:val="0"/>
          <w:i w:val="0"/>
        </w:rPr>
        <w:t>에 "광고 규제 소지 — 마케팅팀·준법 재검토 요망" 안내</w:t>
      </w:r>
    </w:p>
    <w:p>
      <w:pPr>
        <w:pStyle w:val="ListNumber"/>
      </w:pPr>
      <w:r>
        <w:rPr>
          <w:rFonts w:ascii="Consolas" w:hAnsi="Consolas"/>
        </w:rPr>
        <w:t>&lt;samples&gt;</w:t>
      </w:r>
      <w:r>
        <w:rPr>
          <w:b w:val="0"/>
          <w:i w:val="0"/>
        </w:rPr>
        <w:t>에 단정 표현 삭제 버전만 제안</w:t>
      </w:r>
    </w:p>
    <w:p>
      <w:pPr>
        <w:pStyle w:val="ListNumber"/>
      </w:pPr>
      <w:r>
        <w:rPr>
          <w:rFonts w:ascii="Consolas" w:hAnsi="Consolas"/>
        </w:rPr>
        <w:t>&lt;참조&gt;</w:t>
      </w:r>
      <w:r>
        <w:rPr>
          <w:b w:val="0"/>
          <w:i w:val="0"/>
        </w:rPr>
        <w:t>에 G-U2 명시</w:t>
      </w:r>
    </w:p>
    <w:p>
      <w:r>
        <w:rPr>
          <w:b w:val="0"/>
          <w:i w:val="0"/>
        </w:rPr>
        <w:t>사실 기반 표현으로 전환 예:</w:t>
      </w:r>
    </w:p>
    <w:p>
      <w:pPr>
        <w:pStyle w:val="ListBullet"/>
      </w:pPr>
      <w:r>
        <w:rPr>
          <w:b w:val="0"/>
          <w:i w:val="0"/>
        </w:rPr>
        <w:t>"수익률 15% 보장" → 삭제 또는 "과거 평균 수익률 15%" (단, 시점·기간 명시 필요, 디스클레이머 동반)</w:t>
      </w:r>
    </w:p>
    <w:p>
      <w:pPr>
        <w:pStyle w:val="ListBullet"/>
      </w:pPr>
      <w:r>
        <w:rPr>
          <w:b w:val="0"/>
          <w:i w:val="0"/>
        </w:rPr>
        <w:t>"원금 보장" → "예금자보호법 비적용 상품" 명시 필요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피해야 할 표현 (108p 일러두기)</w:t>
      </w:r>
    </w:p>
    <w:p>
      <w:pPr>
        <w:pStyle w:val="Heading3"/>
      </w:pPr>
      <w:r>
        <w:t>후킹(Hooking) 메시지</w:t>
      </w:r>
    </w:p>
    <w:p>
      <w:pPr>
        <w:pStyle w:val="ListBullet"/>
      </w:pPr>
      <w:r>
        <w:rPr>
          <w:b w:val="0"/>
          <w:i w:val="0"/>
        </w:rPr>
        <w:t xml:space="preserve">고객의 흥미를 끌어 행동을 유도하는 카피. 적절히 사용하면 효과적이지만 </w:t>
      </w:r>
      <w:r>
        <w:rPr>
          <w:b/>
          <w:i w:val="0"/>
        </w:rPr>
        <w:t>과도하면 신뢰 훼손</w:t>
      </w:r>
      <w:r>
        <w:rPr>
          <w:b w:val="0"/>
          <w:i w:val="0"/>
        </w:rPr>
        <w:t>.</w:t>
      </w:r>
    </w:p>
    <w:p>
      <w:pPr>
        <w:pStyle w:val="Heading3"/>
      </w:pPr>
      <w:r>
        <w:t>컨펌 셰이밍(Confirm Shaming)</w:t>
      </w:r>
    </w:p>
    <w:p>
      <w:pPr>
        <w:pStyle w:val="ListBullet"/>
      </w:pPr>
      <w:r>
        <w:rPr>
          <w:b w:val="0"/>
          <w:i w:val="0"/>
        </w:rPr>
        <w:t xml:space="preserve">고객에게 </w:t>
      </w:r>
      <w:r>
        <w:rPr>
          <w:b/>
          <w:i w:val="0"/>
        </w:rPr>
        <w:t>죄책감이나 불편함</w:t>
      </w:r>
      <w:r>
        <w:rPr>
          <w:b w:val="0"/>
          <w:i w:val="0"/>
        </w:rPr>
        <w:t>을 느끼게 해 선택을 강요하는 표현</w:t>
      </w:r>
    </w:p>
    <w:p>
      <w:pPr>
        <w:pStyle w:val="ListBullet"/>
      </w:pPr>
      <w:r>
        <w:rPr>
          <w:b/>
          <w:i w:val="0"/>
        </w:rPr>
        <w:t>비윤리적 설득 방식</w:t>
      </w:r>
      <w:r>
        <w:rPr>
          <w:b w:val="0"/>
          <w:i w:val="0"/>
        </w:rPr>
        <w:t xml:space="preserve">, 신뢰 기반 커뮤니케이션에서는 </w:t>
      </w:r>
      <w:r>
        <w:rPr>
          <w:b/>
          <w:i w:val="0"/>
        </w:rPr>
        <w:t>지양</w:t>
      </w:r>
    </w:p>
    <w:p>
      <w:pPr>
        <w:pStyle w:val="ListBullet"/>
      </w:pPr>
      <w:r>
        <w:rPr>
          <w:b w:val="0"/>
          <w:i w:val="0"/>
        </w:rPr>
        <w:t>예: "놓치면 후회하실 거예요", "아직도 안 하셨나요?"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예시</w:t>
      </w:r>
    </w:p>
    <w:p>
      <w:pPr>
        <w:pStyle w:val="Heading3"/>
      </w:pPr>
      <w:r>
        <w:t>이벤트 메인 카피 세트</w:t>
      </w:r>
    </w:p>
    <w:p>
      <w:pPr>
        <w:ind w:left="400"/>
      </w:pPr>
      <w:r>
        <w:rPr>
          <w:b w:val="0"/>
          <w:i w:val="0"/>
        </w:rPr>
        <w:t>메인: 반가운 첫만남        (2줄 구조)</w:t>
      </w:r>
      <w:r>
        <w:t xml:space="preserve"> </w:t>
      </w:r>
      <w:r>
        <w:rPr>
          <w:b w:val="0"/>
          <w:i w:val="0"/>
        </w:rPr>
        <w:t>서브: 선착순 1만명, 시작을 응원해요!</w:t>
      </w:r>
    </w:p>
    <w:p>
      <w:pPr>
        <w:ind w:left="400"/>
      </w:pPr>
      <w:r>
        <w:rPr>
          <w:b w:val="0"/>
          <w:i w:val="0"/>
        </w:rPr>
        <w:t>메인: 수수료 다이어트       (2줄 구조)</w:t>
      </w:r>
      <w:r>
        <w:t xml:space="preserve"> </w:t>
      </w:r>
      <w:r>
        <w:rPr>
          <w:b w:val="0"/>
          <w:i w:val="0"/>
        </w:rPr>
        <w:t>서브: 다이렉트 계좌 만들 기회</w:t>
      </w:r>
    </w:p>
    <w:p>
      <w:pPr>
        <w:ind w:left="400"/>
      </w:pPr>
      <w:r>
        <w:rPr>
          <w:b w:val="0"/>
          <w:i w:val="0"/>
        </w:rPr>
        <w:t>메인: ELS</w:t>
      </w:r>
      <w:r>
        <w:t xml:space="preserve"> </w:t>
      </w:r>
      <w:r>
        <w:rPr>
          <w:b w:val="0"/>
          <w:i w:val="0"/>
        </w:rPr>
        <w:t>만나야 할 때         (3줄 구조)</w:t>
      </w:r>
      <w:r>
        <w:t xml:space="preserve"> </w:t>
      </w:r>
      <w:r>
        <w:rPr>
          <w:b w:val="0"/>
          <w:i w:val="0"/>
        </w:rPr>
        <w:t>서브: 11월 셋째주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108p</w:t>
      </w:r>
      <w:r>
        <w:rPr>
          <w:b w:val="0"/>
          <w:i w:val="0"/>
        </w:rPr>
        <w:t xml:space="preserve"> — 이벤트 카피 구조 + 일러두기 "긍정적 언어로 소통하세요"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