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3/56 - 2건)</w:t>
      </w:r>
    </w:p>
    <w:p/>
    <w:p>
      <w:r>
        <w:t>### 사례 [UW216] ISA 파생결합상품 월수익 지급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'ISA 파생결합상품 월수익 지급'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파생결합상품 월수익 지급 안내</w:t>
      </w:r>
    </w:p>
    <w:p>
      <w:r>
        <w:t>#{고객명} 고객님</w:t>
      </w:r>
    </w:p>
    <w:p>
      <w:r>
        <w:t>#{계좌번호}</w:t>
      </w:r>
    </w:p>
    <w:p>
      <w:r>
        <w:t>#{종목명} 월수익 지급 내역 안내드립니다.</w:t>
      </w:r>
    </w:p>
    <w:p>
      <w:r>
        <w:t>수익률: #{수익율}% (연#{연수익율}%)</w:t>
      </w:r>
    </w:p>
    <w:p>
      <w:r>
        <w:t>지급금액: #{세전지급금액}#{통화}(세전)</w:t>
      </w:r>
    </w:p>
    <w:p/>
    <w:p>
      <w:r>
        <w:t>※ ISA의 경우 월수익금 지급 당시 원천징수 되지 않고 이연과세 됩니다.</w:t>
      </w:r>
    </w:p>
    <w:p>
      <w:r>
        <w:t>※ 수익지급 금액은 별도의 운용지시 없이 자동으로 재투자되지 않으며, 예탁금 이용료만 지급될 수 있습니다. &lt;v3&gt;자세한 내용은 고객센터로 문의하시기 바랍니다.</w:t>
      </w:r>
    </w:p>
    <w:p>
      <w:r>
        <w:t>☎고객센터 : #{고객센터번호}&lt;/v3&gt;</w:t>
      </w:r>
    </w:p>
    <w:p/>
    <w:p>
      <w:r>
        <w:t>━━━ TOBE (검수자 개선안 — 인라인 마커) ━━━</w:t>
      </w:r>
    </w:p>
    <w:p>
      <w:r>
        <w:t>[미래에셋증권] ISA 파생결합상품 &lt;v2&gt;월 수익 지급&lt;/v2&gt; 안내</w:t>
      </w:r>
    </w:p>
    <w:p/>
    <w:p>
      <w:r>
        <w:t>#{고객명} 고객님, &lt;v2&gt;가입하신 파생결합상품의&lt;/v2&gt; 월 수익 지급내역을 안내해 드립니다.</w:t>
      </w:r>
    </w:p>
    <w:p/>
    <w:p>
      <w:r>
        <w:t>■ 지급내역</w:t>
      </w:r>
    </w:p>
    <w:p>
      <w:r>
        <w:t>- 계좌번호: #{계좌번호}</w:t>
      </w:r>
    </w:p>
    <w:p>
      <w:r>
        <w:t>- 종목명: #{종목명}</w:t>
      </w:r>
    </w:p>
    <w:p>
      <w:r>
        <w:t>- 수익률: #{수익률}% (연 #{연수익률}%)</w:t>
      </w:r>
    </w:p>
    <w:p>
      <w:r>
        <w:t>- 지급액(세전): #{세전지급금액} #{통화}</w:t>
      </w:r>
    </w:p>
    <w:p/>
    <w:p>
      <w:r>
        <w:t>■ 꼭 확인해 주세요</w:t>
      </w:r>
    </w:p>
    <w:p>
      <w:r>
        <w:t>* ISA는 상환금 지급 시, 원천징수되지 않고 이연과세됩니다.</w:t>
      </w:r>
    </w:p>
    <w:p>
      <w:r>
        <w:t xml:space="preserve">* 지급액은 별도의 운용지시가 없으면 자동으로 재투자되지 않습니다. </w:t>
      </w:r>
    </w:p>
    <w:p>
      <w:r>
        <w:t>* 이 경우 해당금액은 예탁금으로 남게 되며, 예탁금 이용료(이자)만 지급됩니다.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파생Solution팀</w:t>
      </w:r>
    </w:p>
    <w:p>
      <w:r>
        <w:t>- 메시지 코드: UW216</w:t>
      </w:r>
    </w:p>
    <w:p>
      <w:r>
        <w:t>- 메시지 이름: ISA 파생결합상품 월수익 지급</w:t>
      </w:r>
    </w:p>
    <w:p>
      <w:r>
        <w:t>- 협의결과: 반영</w:t>
      </w:r>
    </w:p>
    <w:p>
      <w:r>
        <w:t>- 검토결과: 검토필요</w:t>
      </w:r>
    </w:p>
    <w:p>
      <w:r>
        <w:t>- 담당팀 피드백 첫 라인: [미래에셋증권] ISA 파생결합상품 월 수익 지급 안내</w:t>
      </w:r>
    </w:p>
    <w:p>
      <w:r>
        <w:t>- 와이어링크 메모: 피드백 반영</w:t>
      </w:r>
    </w:p>
    <w:p>
      <w:r>
        <w:t>- 원천: 정답데이터2 / 2차_파생 등_피드백반영 R50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[UW106] 파생결합상품 상환금 지급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'파생결합상품 상환금 지급'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파생결합상품 상환금 지급 안내</w:t>
      </w:r>
    </w:p>
    <w:p>
      <w:r>
        <w:t>#{고객명} 고객님</w:t>
      </w:r>
    </w:p>
    <w:p>
      <w:r>
        <w:t>#{계좌번호}</w:t>
      </w:r>
    </w:p>
    <w:p>
      <w:r>
        <w:t>상환 지급 내역 안내드립니다.</w:t>
      </w:r>
    </w:p>
    <w:p/>
    <w:p>
      <w:r>
        <w:t>#{상품명}</w:t>
      </w:r>
    </w:p>
    <w:p>
      <w:r>
        <w:t>잔고금액: #{잔고금액}</w:t>
      </w:r>
    </w:p>
    <w:p>
      <w:r>
        <w:t>지급금액: #{실제지급금액}</w:t>
      </w:r>
    </w:p>
    <w:p/>
    <w:p>
      <w:r>
        <w:t>※ 상환시 별도의 운용지시 없이 자동으로 재투자되지 않으며, 예탁금 이용료만 지급될 수 있습니다. &lt;v3&gt;자세한 내용은 고객센터로 문의하시기 바랍니다.</w:t>
      </w:r>
    </w:p>
    <w:p>
      <w:r>
        <w:t>☎고객센터 : #{고객센터번호}&lt;/v3&gt;</w:t>
      </w:r>
    </w:p>
    <w:p/>
    <w:p>
      <w:r>
        <w:t>━━━ TOBE (검수자 개선안 — 인라인 마커) ━━━</w:t>
      </w:r>
    </w:p>
    <w:p>
      <w:r>
        <w:t>[미래에셋증권] 파생결합상품 상환금 지급 안내</w:t>
      </w:r>
    </w:p>
    <w:p/>
    <w:p>
      <w:r>
        <w:t>#{고객명} 고객님, &lt;v2&gt;가입하신 파생결합상품의&lt;/v2&gt; 상환금 지급내역을 안내해 드립니다.</w:t>
      </w:r>
    </w:p>
    <w:p/>
    <w:p>
      <w:r>
        <w:t>■ 지급내역</w:t>
      </w:r>
    </w:p>
    <w:p>
      <w:r>
        <w:t>- 계좌번호: #{계좌번호}</w:t>
      </w:r>
    </w:p>
    <w:p>
      <w:r>
        <w:t>- 상품명: #{상품명}</w:t>
      </w:r>
    </w:p>
    <w:p>
      <w:r>
        <w:t>- 잔고금액: #{잔고금액}</w:t>
      </w:r>
    </w:p>
    <w:p>
      <w:r>
        <w:t>- 지급액: #{실제지급금액}</w:t>
      </w:r>
    </w:p>
    <w:p/>
    <w:p>
      <w:r>
        <w:t>■ 꼭 확인해 주세요</w:t>
      </w:r>
    </w:p>
    <w:p>
      <w:r>
        <w:t xml:space="preserve">* 지급액은 별도의 운용지시가 없으면 자동으로 재투자되지 않습니다. </w:t>
      </w:r>
    </w:p>
    <w:p>
      <w:r>
        <w:t>* 이 경우 해당금액은 예탁금으로 남게 되며, 예탁금 이용료(이자)만 지급됩니다.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파생Solution팀</w:t>
      </w:r>
    </w:p>
    <w:p>
      <w:r>
        <w:t>- 메시지 코드: UW106</w:t>
      </w:r>
    </w:p>
    <w:p>
      <w:r>
        <w:t>- 메시지 이름: 파생결합상품 상환금 지급</w:t>
      </w:r>
    </w:p>
    <w:p>
      <w:r>
        <w:t>- 협의결과: 반영</w:t>
      </w:r>
    </w:p>
    <w:p>
      <w:r>
        <w:t>- 검토결과: 검토필요</w:t>
      </w:r>
    </w:p>
    <w:p>
      <w:r>
        <w:t>- 담당팀 피드백 첫 라인: [미래에셋증권] 파생결합상품 상환금 지급 안내</w:t>
      </w:r>
    </w:p>
    <w:p>
      <w:r>
        <w:t>- 원천: 정답데이터2 / 2차_파생 등_피드백반영 R53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