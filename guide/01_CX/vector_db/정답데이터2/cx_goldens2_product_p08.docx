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8/20 - 2건)</w:t>
      </w:r>
    </w:p>
    <w:p/>
    <w:p>
      <w:r>
        <w:t>### 사례 [FD203] 펀드 담보융자매도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'펀드 담보융자매도 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펀드 담보융자 #{매도/매도취소} 안내</w:t>
      </w:r>
    </w:p>
    <w:p>
      <w:r>
        <w:t>#{고객명} 고객님</w:t>
      </w:r>
    </w:p>
    <w:p>
      <w:r>
        <w:t>#{계좌번호}</w:t>
      </w:r>
    </w:p>
    <w:p>
      <w:r>
        <w:t>#{펀드명}</w:t>
      </w:r>
    </w:p>
    <w:p>
      <w:r>
        <w:t>잔고번호:#{잔고번호}</w:t>
      </w:r>
    </w:p>
    <w:p>
      <w:r>
        <w:t>펀드 담보융자 #{매도/매도취소}처리되었습니다.</w:t>
      </w:r>
    </w:p>
    <w:p/>
    <w:p>
      <w:r>
        <w:t>※ 아래 접속정보는 7일동안 확인 가능 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&lt;v2&gt;담보자산(펀드)&lt;/v2&gt; #{매도/매도취소} 안내</w:t>
      </w:r>
    </w:p>
    <w:p/>
    <w:p>
      <w:r>
        <w:t>#{고객님} 고객님, &lt;v2&gt;보유하신 담보자산에 대한&lt;/v2&gt; #{매도/매도취소} &lt;v2&gt;처리가 완료되었습니다.&lt;/v2&gt;</w:t>
      </w:r>
    </w:p>
    <w:p/>
    <w:p>
      <w:r>
        <w:t>■ &lt;v2&gt;#{매도/매도취소}내역&lt;/v2&gt;</w:t>
      </w:r>
    </w:p>
    <w:p>
      <w:r>
        <w:t>- 계좌번호: #{계좌번호}</w:t>
      </w:r>
    </w:p>
    <w:p>
      <w:r>
        <w:t>- 펀드명: #{펀드명}</w:t>
      </w:r>
    </w:p>
    <w:p>
      <w:r>
        <w:t>- 잔고번호: #{잔고번호}</w:t>
      </w:r>
    </w:p>
    <w:p/>
    <w:p>
      <w:r>
        <w:t>■ &lt;v2&gt;거래내역 확인하기&lt;/v2&gt;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FD203</w:t>
      </w:r>
    </w:p>
    <w:p>
      <w:r>
        <w:t>- 메시지 이름: 펀드 담보융자매도 확인서</w:t>
      </w:r>
    </w:p>
    <w:p>
      <w:r>
        <w:t>- 검토결과: 검토완료</w:t>
      </w:r>
    </w:p>
    <w:p>
      <w:r>
        <w:t>- 담당팀 피드백 첫 라인: [미래에셋증권] 담보자산(펀드) #{매도/매도취소} 안내</w:t>
      </w:r>
    </w:p>
    <w:p>
      <w:r>
        <w:t>- 원천: 정답데이터2 / 2차_파생 등_피드백반영 R16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[FD234] [펀드]교체매매 매수분 자동취소안내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'[펀드]교체매매 매수분 자동취소안내'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[미래에셋증권]펀드 교체매매 매수주문 자동취소안내</w:t>
      </w:r>
    </w:p>
    <w:p>
      <w:r>
        <w:t>#{고객명} 고객님</w:t>
      </w:r>
    </w:p>
    <w:p>
      <w:r>
        <w:t>#{계좌번호}</w:t>
      </w:r>
    </w:p>
    <w:p>
      <w:r>
        <w:t>교체매매주문일 : #{YYYY/MM/DD}</w:t>
      </w:r>
    </w:p>
    <w:p>
      <w:r>
        <w:t>매수취소펀드명 : #{종목명}</w:t>
      </w:r>
    </w:p>
    <w:p/>
    <w:p>
      <w:r>
        <w:t xml:space="preserve">금일 교체매도결제 후 교체매수 주문을 진행하려 하였으나, 계좌 내 주문가능금액 부족으로 매수주문이 자동취소 되었음을 안내드립니다. </w:t>
      </w:r>
    </w:p>
    <w:p>
      <w:r>
        <w:t>매수주문을 하고자 하시는 경우 주문가능금액 이내로 재주문 하시기 바랍니다.</w:t>
      </w:r>
    </w:p>
    <w:p>
      <w:r>
        <w:t>자세한 내용은 영업점으로 문의 하시기 바랍니다.</w:t>
      </w:r>
    </w:p>
    <w:p>
      <w:r>
        <w:t>☎#{관리점} : #{관리점 전화번호}</w:t>
      </w:r>
    </w:p>
    <w:p/>
    <w:p>
      <w:r>
        <w:t>━━━ TOBE (검수자 개선안 — 인라인 마커) ━━━</w:t>
      </w:r>
    </w:p>
    <w:p>
      <w:r>
        <w:t>[미래에셋증권] 펀드 교체매매 매수주문 자동취소 안내</w:t>
      </w:r>
    </w:p>
    <w:p/>
    <w:p>
      <w:r>
        <w:t>#{고객명}, 고객님, 신청하신 매수주문이 주문가능금액 부족 사유로 자동취소되었습니다.</w:t>
      </w:r>
    </w:p>
    <w:p>
      <w:r>
        <w:t>주문가능금액을 확인하신 후,&lt;v3&gt; 해당 금액 범위 내에서 다시 주문해 주세요.&lt;/v3&gt;</w:t>
      </w:r>
    </w:p>
    <w:p/>
    <w:p>
      <w:r>
        <w:t>■ 취소내역</w:t>
      </w:r>
    </w:p>
    <w:p>
      <w:r>
        <w:t>- 계좌번호: #{계좌번호}</w:t>
      </w:r>
    </w:p>
    <w:p>
      <w:r>
        <w:t>- 교체매매주문일: #{YYYY.MM.DD}</w:t>
      </w:r>
    </w:p>
    <w:p>
      <w:r>
        <w:t>- 취소펀드명: #{종목명}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FD234</w:t>
      </w:r>
    </w:p>
    <w:p>
      <w:r>
        <w:t>- 메시지 이름: [펀드]교체매매 매수분 자동취소안내</w:t>
      </w:r>
    </w:p>
    <w:p>
      <w:r>
        <w:t>- 검토결과: 검토완료</w:t>
      </w:r>
    </w:p>
    <w:p>
      <w:r>
        <w:t>- 담당팀 피드백 첫 라인: [미래에셋증권] 펀드 교체매매 매수주문 자동취소 안내</w:t>
      </w:r>
    </w:p>
    <w:p>
      <w:r>
        <w:t xml:space="preserve">- 와이어링크 메모: ~해 주시기 바랍니다(X), ~ 하시기 바랍니다.(X)  (개선안) 주문가능금액을 확인하신 후, 해당 금액 범위 내에서 다시 주문해 주세요.  - 앞 부분에 높임표현 -시- 반영 - 다시 주문해 주세요: 고객 행동 </w:t>
      </w:r>
    </w:p>
    <w:p>
      <w:r>
        <w:t>- 원천: 정답데이터2 / 2차_파생 등_피드백반영 R17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