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36/53 - 2건)</w:t>
      </w:r>
    </w:p>
    <w:p/>
    <w:p>
      <w:r>
        <w:t>### 사례 [3차_프로_R83] 스탁마일리지자동투자약정 등록및해지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금융사기예방팀의 '스탁마일리지자동투자약정 등록및해지'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스탁마일리지자동투자 약정안내</w:t>
      </w:r>
    </w:p>
    <w:p>
      <w:r>
        <w:t>#{고객명}고객님</w:t>
      </w:r>
    </w:p>
    <w:p>
      <w:r>
        <w:t>#{계좌번호}</w:t>
      </w:r>
    </w:p>
    <w:p>
      <w:r>
        <w:t>스탁마일이지자동투자 서비스가 #{신청/해지}되었습니다.</w:t>
      </w:r>
    </w:p>
    <w:p/>
    <w:p/>
    <w:p>
      <w:r>
        <w:t>━━━ TOBE (검수자 개선안 — 인라인 마커) ━━━</w:t>
      </w:r>
    </w:p>
    <w:p>
      <w:r>
        <w:t>[미래에셋증권] 스탁마일리지 자동투자 약정 안내</w:t>
      </w:r>
    </w:p>
    <w:p/>
    <w:p>
      <w:r>
        <w:t>#{고객명} 고객님, 스탁마일리지 자동투자 서비스 약정이 #{신청/해지}되었습니다.</w:t>
      </w:r>
    </w:p>
    <w:p/>
    <w:p>
      <w:r>
        <w:t>■ 약정계좌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금융사기예방팀</w:t>
      </w:r>
    </w:p>
    <w:p>
      <w:r>
        <w:t>- 메시지 코드: 3차_프로_R83</w:t>
      </w:r>
    </w:p>
    <w:p>
      <w:r>
        <w:t>- 메시지 이름: 스탁마일리지자동투자약정 등록및해지</w:t>
      </w:r>
    </w:p>
    <w:p>
      <w:r>
        <w:t>- 협의결과: 검토완료</w:t>
      </w:r>
    </w:p>
    <w:p>
      <w:r>
        <w:t>- 원천: 정답데이터2 / 3차_프로세스 외_피드백 반영 R83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[3차_프로_R84] [자문사] 수수료 미수금액 발생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상품개발팀의 '[자문사] 수수료 미수금액 발생 안내' 메시지를 검수 통과 형태로 개선한 정답지입니다.</w:t>
      </w:r>
    </w:p>
    <w:p/>
    <w:p>
      <w:r>
        <w:t>━━━ ASIS (직원 작성 원본) ━━━</w:t>
      </w:r>
    </w:p>
    <w:p>
      <w:r>
        <w:t>[#{자문사명}] 자문수수료 미수금액 발생</w:t>
      </w:r>
    </w:p>
    <w:p>
      <w:r>
        <w:t xml:space="preserve">#{고객명} 고객님꼐서 가입하신 #{자문사명} #{상품명}의 자문수수료가 출금될 예정이었으나 지정하신 출금계좌 내 현금성자산 부족으로 인하여 미수금액이 발생하였습니다. </w:t>
      </w:r>
    </w:p>
    <w:p/>
    <w:p>
      <w:r>
        <w:t xml:space="preserve">유의사항 : </w:t>
      </w:r>
    </w:p>
    <w:p>
      <w:r>
        <w:t>미수발생 시, 자문내역 수신 및 해당상품의 계약연장이 불가하오니 유념하시기 바랍니다.</w:t>
      </w:r>
    </w:p>
    <w:p/>
    <w:p>
      <w:r>
        <w:t xml:space="preserve">자세한 내용은 #{자문사명}으로 연락주시기 바랍니다. </w:t>
      </w:r>
    </w:p>
    <w:p>
      <w:r>
        <w:t>☎ 문의 : #{자문사전화번호}</w:t>
      </w:r>
    </w:p>
    <w:p/>
    <w:p>
      <w:r>
        <w:t>-----------------------------------------------</w:t>
      </w:r>
    </w:p>
    <w:p>
      <w:r>
        <w:t>출금계좌 : #{계좌번호}</w:t>
      </w:r>
    </w:p>
    <w:p>
      <w:r>
        <w:t>자문사명 : #{자문사}</w:t>
      </w:r>
    </w:p>
    <w:p>
      <w:r>
        <w:t>상품명 : #{상품명}</w:t>
      </w:r>
    </w:p>
    <w:p>
      <w:r>
        <w:t>출금계좌 잔고 : #{계좌 내 현금}</w:t>
      </w:r>
    </w:p>
    <w:p>
      <w:r>
        <w:t>징수금액 : #{미수발생 금액}</w:t>
      </w:r>
    </w:p>
    <w:p/>
    <w:p>
      <w:r>
        <w:t>━━━ TOBE (검수자 개선안 — 인라인 마커) ━━━</w:t>
      </w:r>
    </w:p>
    <w:p>
      <w:r>
        <w:t>[#{자문사명}] 자문수수료 &lt;v2&gt;출금 결과 및 미수금액 해소 안내&lt;/v2&gt;</w:t>
      </w:r>
    </w:p>
    <w:p/>
    <w:p>
      <w:r>
        <w:t>#{고객명} 고객님, &lt;v2&gt;출금계좌 잔액(현금성자산) 부족으로&lt;/v2&gt; 자문수수료 중 일부금액이 출금되지 않았습니다.</w:t>
      </w:r>
    </w:p>
    <w:p/>
    <w:p>
      <w:r>
        <w:t xml:space="preserve">미수금액 발생 시, 자문내역 수신 및 상품 계약 연장이 제한&lt;v2&gt;될 수 있습&lt;/v2&gt;니다. 아래 계좌의 잔액 확인 후 미수금을 해소해 주세요. </w:t>
      </w:r>
    </w:p>
    <w:p/>
    <w:p>
      <w:r>
        <w:t>■ &lt;v2&gt;미수금내역&lt;/v2&gt;</w:t>
      </w:r>
    </w:p>
    <w:p>
      <w:r>
        <w:t>- 자문사명: #{자문사명}</w:t>
      </w:r>
    </w:p>
    <w:p>
      <w:r>
        <w:t>- 상품명: #{상품명}</w:t>
      </w:r>
    </w:p>
    <w:p>
      <w:r>
        <w:t>- 출금계좌: #{계좌번호}</w:t>
      </w:r>
    </w:p>
    <w:p>
      <w:r>
        <w:t>- 계좌잔액: #{계좌 내 현금}</w:t>
      </w:r>
    </w:p>
    <w:p>
      <w:r>
        <w:t>- 미수금액: #{미수발생 금액}</w:t>
      </w:r>
    </w:p>
    <w:p/>
    <w:p>
      <w:r>
        <w:t>■ 문의</w:t>
      </w:r>
    </w:p>
    <w:p>
      <w:r>
        <w:t>#{자문사] #{자문사전화번호}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상품개발팀</w:t>
      </w:r>
    </w:p>
    <w:p>
      <w:r>
        <w:t>- 메시지 코드: 3차_프로_R84</w:t>
      </w:r>
    </w:p>
    <w:p>
      <w:r>
        <w:t>- 메시지 이름: [자문사] 수수료 미수금액 발생 안내</w:t>
      </w:r>
    </w:p>
    <w:p>
      <w:r>
        <w:t>- 협의결과: 검토완료</w:t>
      </w:r>
    </w:p>
    <w:p>
      <w:r>
        <w:t>- 담당팀 피드백 첫 라인: [#{자문사명}] 자문수수료 출금 결과 및 미수금액 해소 안내</w:t>
      </w:r>
    </w:p>
    <w:p>
      <w:r>
        <w:t>- 원천: 정답데이터2 / 3차_프로세스 외_피드백 반영 R84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