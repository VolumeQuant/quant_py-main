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VOC 표준 답변 정답지 — 기본형 (가이드 123p)</w:t>
      </w:r>
    </w:p>
    <w:p>
      <w:r>
        <w:t>[VOC_CARD] 자연어 형식 — LMS 모방 금지.</w:t>
      </w:r>
    </w:p>
    <w:p>
      <w:r>
        <w:t>[가이드 123p 본문 직접 인용 — Mi-Tone v5.21 RAG 자료]</w:t>
      </w:r>
    </w:p>
    <w:p>
      <w:r>
        <w:t>[VOC 채널 전용 표준 답변 정답지 — 회사 공식 검수 통과 형태]</w:t>
      </w:r>
    </w:p>
    <w:p/>
    <w:p>
      <w:r>
        <w:rPr>
          <w:b/>
        </w:rPr>
        <w:t>■ 시나리오</w:t>
      </w:r>
    </w:p>
    <w:p>
      <w:r>
        <w:t>콜센터·지점 불친절 등 회사 귀책 X 일반 민원</w:t>
      </w:r>
    </w:p>
    <w:p>
      <w:r>
        <w:t>하위 유형 라벨: VOC 기본형</w:t>
      </w:r>
    </w:p>
    <w:p/>
    <w:p>
      <w:r>
        <w:rPr>
          <w:b/>
        </w:rPr>
        <w:t>■ 페르소나 (가이드 본문)</w:t>
      </w:r>
    </w:p>
    <w:p>
      <w:r>
        <w:t>국내 증권사의 VOC 파트 담당자로서 고객 응대 메시지를 작성</w:t>
      </w:r>
    </w:p>
    <w:p/>
    <w:p>
      <w:r>
        <w:rPr>
          <w:b/>
        </w:rPr>
        <w:t>■ 민원내용 (가이드 본문 예시)</w:t>
      </w:r>
    </w:p>
    <w:p>
      <w:r>
        <w:t>OO지점을 방문할 때마다 고객 응대가 불만족스럽고, 최근에는 상담을 받을 때 윽박지르는 듯한 경험을 했다. 매우 불쾌했다. 기계적으로 응대하지 않았으면 좋겠고 조금 더 친절하게 응대했으면 좋겠다.</w:t>
      </w:r>
    </w:p>
    <w:p/>
    <w:p>
      <w:r>
        <w:rPr>
          <w:b/>
        </w:rPr>
        <w:t>■ 작성조건 (가이드 본문)</w:t>
      </w:r>
    </w:p>
    <w:p>
      <w:r>
        <w:t>- 도입 문구: 고객 이름+고객님 호명 후 인사 (예: 김미래 고객님)</w:t>
      </w:r>
    </w:p>
    <w:p>
      <w:r>
        <w:t>- 내용 구성: 고객 감정/상황 공감 → 조치방안 안내 → 재발 방지 의지 표명 → 클로징 순서</w:t>
      </w:r>
    </w:p>
    <w:p>
      <w:r>
        <w:t>- 작성 분량: 400자 이내 (공백 포함)</w:t>
      </w:r>
    </w:p>
    <w:p>
      <w:r>
        <w:t>- 전체 톤: 공손·신뢰 (하십시오체 적용)</w:t>
      </w:r>
    </w:p>
    <w:p>
      <w:r>
        <w:t>- 고객 관심·참여에 감사 인사 + 적극 수용태도</w:t>
      </w:r>
    </w:p>
    <w:p>
      <w:r>
        <w:t>- 분량: 3~7문장 이내</w:t>
      </w:r>
    </w:p>
    <w:p/>
    <w:p>
      <w:r>
        <w:rPr>
          <w:b/>
        </w:rPr>
        <w:t>■ 금지 표현 (가이드 본문)</w:t>
      </w:r>
    </w:p>
    <w:p>
      <w:r>
        <w:t>- "고객님 요청이 처리되었습니다. 확인 후 필요한 조치를 진행하겠습니다." 같은 무심·기계적 말투</w:t>
      </w:r>
    </w:p>
    <w:p/>
    <w:p>
      <w:r>
        <w:rPr>
          <w:b/>
        </w:rPr>
        <w:t>━━━ 표준 답변 (가이드 PDF 본문 1:1 인용) ━━━</w:t>
      </w:r>
    </w:p>
    <w:p/>
    <w:p>
      <w:r>
        <w:t>김미래 고객님, 안녕하십니까. 지점 방문 과정에서 응대가 만족스럽지 못했고, 상담 중 위압적으로 느껴지셨다는 점에 대해 깊이 공감하며 불편을 드린 점 진심으로 사과드립니다.</w:t>
      </w:r>
    </w:p>
    <w:p/>
    <w:p>
      <w:r>
        <w:t>고객님께서 말씀 주신 사항은 해당 지점에 즉시 전달하여 응대 태도와 상담 방식 전반을 점검하고, 고객 존중을 기반으로 한 응대 교육을 강화하겠습니다. 앞으로는 기계적인 안내가 아닌, 고객님의 상황을 충분히 경청하고 배려하는 상담이 이루어질 수 있도록 재발 방지에 최선을 다하겠습니다.</w:t>
      </w:r>
    </w:p>
    <w:p/>
    <w:p>
      <w:r>
        <w:t>소중한 의견을 통해 개선의 기회를 주신 점에 감사드리며, 다시 한 번 신뢰를 회복할 수 있도록 지속적으로 노력하겠습니다.</w:t>
      </w:r>
    </w:p>
    <w:p/>
    <w:p>
      <w:r>
        <w:rPr>
          <w:b/>
        </w:rPr>
        <w:t>━━━ Mi-Tone 학습 포인트 (VOC 형식 모방 시 필수) ━━━</w:t>
      </w:r>
    </w:p>
    <w:p>
      <w:r>
        <w:t>- 말머리 [미래에셋증권] 사용 안 함</w:t>
      </w:r>
    </w:p>
    <w:p>
      <w:r>
        <w:t>- ■ 항목 구조 사용 안 함 (자연어 단락 3개)</w:t>
      </w:r>
    </w:p>
    <w:p>
      <w:r>
        <w:t>- 5단 구조 자발 추가 금지</w:t>
      </w:r>
    </w:p>
    <w:p>
      <w:r>
        <w:t>- "꼭 확인해 주세요" 블록 사용 금지</w:t>
      </w:r>
    </w:p>
    <w:p>
      <w:r>
        <w:t>- 하십시오체 일관 사용</w:t>
      </w:r>
    </w:p>
    <w:p>
      <w:r>
        <w:t>- 사과 표현 1회 (반복 금지)</w:t>
      </w:r>
    </w:p>
    <w:p/>
    <w:p>
      <w:r>
        <w:rPr>
          <w:b/>
        </w:rPr>
        <w:t>━━━ 메타데이터 ━━━</w:t>
      </w:r>
    </w:p>
    <w:p>
      <w:r>
        <w:t>- 도메인: VOC</w:t>
      </w:r>
    </w:p>
    <w:p>
      <w:r>
        <w:t>- 하위 유형: VOC 기본형</w:t>
      </w:r>
    </w:p>
    <w:p>
      <w:r>
        <w:t>- 가이드 출처: 123p</w:t>
      </w:r>
    </w:p>
    <w:p>
      <w:r>
        <w:t>- 신뢰도 라벨: HIGH (가이드 PDF 본문 직접 인용 + 회사 공식 표준)</w:t>
      </w:r>
    </w:p>
    <w:p>
      <w:r>
        <w:t>- 채널: VOC 답변 (말머리 X, ■구조 X, 자연어 단락)</w:t>
      </w:r>
    </w:p>
    <w:p>
      <w:r>
        <w:t>- 형식 핵심: LMS 5단 구조 비적용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