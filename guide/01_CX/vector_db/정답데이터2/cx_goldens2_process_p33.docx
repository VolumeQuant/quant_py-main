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process)</w:t>
      </w:r>
    </w:p>
    <w:p>
      <w:r>
        <w:t>회사 공식 2차 메시지 개선 521건 중 process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98건의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33/53 - 2건)</w:t>
      </w:r>
    </w:p>
    <w:p/>
    <w:p>
      <w:r>
        <w:t>### 사례 [3차_프로_R76] 이상금융거래 탐지 차단 안내5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AML&amp;FDS팀의 '이상금융거래 탐지 차단 안내5'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이상금융거래 탐지 차단 안내</w:t>
      </w:r>
    </w:p>
    <w:p/>
    <w:p>
      <w:r>
        <w:t>#{고객명}고객님</w:t>
      </w:r>
    </w:p>
    <w:p>
      <w:r>
        <w:t>#{YYYY/MM/DD} #{HH:MM}에 고객님의 계정으로 이상금융거래 (#{탐지내역})가 발생하여 고객님의 자산 보호를 위해 출금거래가 차단되었습니다.</w:t>
      </w:r>
    </w:p>
    <w:p/>
    <w:p>
      <w:r>
        <w:t>차단해제 방법은</w:t>
      </w:r>
    </w:p>
    <w:p>
      <w:r>
        <w:t>1) 당사 어플을 이용한 비대면 안면인식 본인확인</w:t>
      </w:r>
    </w:p>
    <w:p>
      <w:r>
        <w:t>2) 고객센터 유선 또는 가까운 영업점을 내방하여 가능합니다.</w:t>
      </w:r>
    </w:p>
    <w:p/>
    <w:p>
      <w:r>
        <w:t>해제를 진행하시는데 어려움이 있으시면 고객센터로 문의주시기 바랍니다.</w:t>
      </w:r>
    </w:p>
    <w:p>
      <w:r>
        <w:t>☎ 고객센터: 1588-6800</w:t>
      </w:r>
    </w:p>
    <w:p/>
    <w:p>
      <w:r>
        <w:t>━━━ TOBE (검수자 개선안 — 인라인 마커) ━━━</w:t>
      </w:r>
    </w:p>
    <w:p>
      <w:r>
        <w:t>[미래에셋증권] 이상금융거래 탐지 차단 안내</w:t>
      </w:r>
    </w:p>
    <w:p/>
    <w:p>
      <w:r>
        <w:t>#{고객명} 고객님, 이용 중인 계좌에서 이상금융거래가 탐지되어 안전한 금융자산 보호를 위해 &lt;v2&gt;일시적으로 &lt;/v2&gt;출금이 제한(차단)됩니다.</w:t>
      </w:r>
    </w:p>
    <w:p/>
    <w:p>
      <w:r>
        <w:t>■ 이상금융거래 탐지내역</w:t>
      </w:r>
    </w:p>
    <w:p>
      <w:r>
        <w:t>- 탐지일시: #{YYYY.MM.DD} #{HH:MM}</w:t>
      </w:r>
    </w:p>
    <w:p>
      <w:r>
        <w:t>- 탐지내역: #{탐지내역}</w:t>
      </w:r>
    </w:p>
    <w:p/>
    <w:p>
      <w:r>
        <w:t>■ 차단해제방법</w:t>
      </w:r>
    </w:p>
    <w:p>
      <w:r>
        <w:t>&lt;v3&gt;- 알림톡에서 [비대면 안면인식 바로가기]를 누르거나</w:t>
      </w:r>
    </w:p>
    <w:p>
      <w:r>
        <w:t>[M-STOCK &gt; 이상금융거래 해제]에서 비대면 얼굴인증 후 해제&lt;/v3&gt;</w:t>
      </w:r>
    </w:p>
    <w:p>
      <w:r>
        <w:t>- 미래에셋증권 고객센터 문의</w:t>
      </w:r>
    </w:p>
    <w:p>
      <w:r>
        <w:t>- 영업점 방문</w:t>
      </w:r>
    </w:p>
    <w:p/>
    <w:p>
      <w:r>
        <w:t>■ 문의</w:t>
      </w:r>
    </w:p>
    <w:p>
      <w:r>
        <w:t>미래에셋증권 고객센터 1588-6800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AML&amp;FDS팀</w:t>
      </w:r>
    </w:p>
    <w:p>
      <w:r>
        <w:t>- 메시지 코드: 3차_프로_R76</w:t>
      </w:r>
    </w:p>
    <w:p>
      <w:r>
        <w:t>- 메시지 이름: 이상금융거래 탐지 차단 안내5</w:t>
      </w:r>
    </w:p>
    <w:p>
      <w:r>
        <w:t>- 협의결과: 검토완료</w:t>
      </w:r>
    </w:p>
    <w:p>
      <w:r>
        <w:t>- 담당팀 피드백 첫 라인: [미래에셋증권] 이상금융거래 탐지 차단 안내</w:t>
      </w:r>
    </w:p>
    <w:p>
      <w:r>
        <w:t>- 원천: 정답데이터2 / 3차_프로세스 외_피드백 반영 R76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[3차_프로_R77] 한도제한계좌 등록/해제 안내2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AML&amp;FDS팀의 '한도제한계좌 등록/해제 안내2'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한도제한계좌 #{등록/해제} 안내</w:t>
      </w:r>
    </w:p>
    <w:p/>
    <w:p>
      <w:r>
        <w:t>안녕하세요.</w:t>
      </w:r>
    </w:p>
    <w:p>
      <w:r>
        <w:t>#{고객명} 고객님</w:t>
      </w:r>
    </w:p>
    <w:p>
      <w:r>
        <w:t>#{YYYY/MM/DD}</w:t>
      </w:r>
    </w:p>
    <w:p>
      <w:r>
        <w:t xml:space="preserve">#{계좌번호} 한도제한계좌가 #{등록/해제}되었습니다. </w:t>
      </w:r>
    </w:p>
    <w:p/>
    <w:p>
      <w:r>
        <w:t>※ 한도제한계좌 안내</w:t>
      </w:r>
    </w:p>
    <w:p>
      <w:r>
        <w:t>■ 경로 : M-STOCK → 메뉴 → 서비스 → 공지/이벤트 → 공지사항</w:t>
      </w:r>
    </w:p>
    <w:p>
      <w:r>
        <w:t>'금융거래목적확인 및 한도제한계좌 안내'</w:t>
      </w:r>
    </w:p>
    <w:p/>
    <w:p>
      <w:r>
        <w:t>━━━ TOBE (검수자 개선안 — 인라인 마커) ━━━</w:t>
      </w:r>
    </w:p>
    <w:p>
      <w:r>
        <w:t>[미래에셋증권] 한도제한계좌 #{등록/해제} 안내</w:t>
      </w:r>
    </w:p>
    <w:p/>
    <w:p>
      <w:r>
        <w:t>#{고객명} 고객님, 아래 계좌가 한도제한계좌로 #{등록/해제}되었습니다.</w:t>
      </w:r>
    </w:p>
    <w:p/>
    <w:p>
      <w:r>
        <w:t>■ 대상계좌</w:t>
      </w:r>
    </w:p>
    <w:p>
      <w:r>
        <w:t>#{계좌번호}</w:t>
      </w:r>
    </w:p>
    <w:p/>
    <w:p>
      <w:r>
        <w:t>■ #{등록/해제}일</w:t>
      </w:r>
    </w:p>
    <w:p>
      <w:r>
        <w:t>#{YYYY.MM.DD}</w:t>
      </w:r>
    </w:p>
    <w:p/>
    <w:p>
      <w:r>
        <w:t>■ 한도제한계좌 안내</w:t>
      </w:r>
    </w:p>
    <w:p>
      <w:r>
        <w:t>M-STOCK &gt; 메뉴 &gt; 서비스 &gt; 공지/이벤트 &gt; 공지사항 &gt; '금융거래목적확인 및 한도제한계좌 안내'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AML&amp;FDS팀</w:t>
      </w:r>
    </w:p>
    <w:p>
      <w:r>
        <w:t>- 메시지 코드: 3차_프로_R77</w:t>
      </w:r>
    </w:p>
    <w:p>
      <w:r>
        <w:t>- 메시지 이름: 한도제한계좌 등록/해제 안내2</w:t>
      </w:r>
    </w:p>
    <w:p>
      <w:r>
        <w:t>- 협의결과: 검토완료</w:t>
      </w:r>
    </w:p>
    <w:p>
      <w:r>
        <w:t>- 담당팀 피드백 첫 라인: 개선 불필요: 신규등록하여 사용 중</w:t>
      </w:r>
    </w:p>
    <w:p>
      <w:r>
        <w:t>- 원천: 정답데이터2 / 3차_프로세스 외_피드백 반영 R77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