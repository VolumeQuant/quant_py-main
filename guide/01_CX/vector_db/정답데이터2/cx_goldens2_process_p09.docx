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9/53 - 2건)</w:t>
      </w:r>
    </w:p>
    <w:p/>
    <w:p>
      <w:r>
        <w:t>### 사례 [3차_프로_R51] 자동대체입금 만기일 통보_V3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'자동대체입금 만기일 통보_V3'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자동대체입금 만기 안내</w:t>
      </w:r>
    </w:p>
    <w:p>
      <w:r>
        <w:t>#{고객명}고객님</w:t>
      </w:r>
    </w:p>
    <w:p>
      <w:r>
        <w:t>#{계좌번호}</w:t>
      </w:r>
    </w:p>
    <w:p/>
    <w:p>
      <w:r>
        <w:t>대체일:#{대체일자}일</w:t>
      </w:r>
    </w:p>
    <w:p>
      <w:r>
        <w:t>상대기관: 미래에셋증권</w:t>
      </w:r>
    </w:p>
    <w:p>
      <w:r>
        <w:t>대체금액: #{대체금액}원</w:t>
      </w:r>
    </w:p>
    <w:p>
      <w:r>
        <w:t>만기월: #{만기년도}년 #{만기월}월</w:t>
      </w:r>
    </w:p>
    <w:p/>
    <w:p>
      <w:r>
        <w:t>※ 출금계좌가 본인명의인 경우에 한하여 유선으로 연장가능합니다.</w:t>
      </w:r>
    </w:p>
    <w:p/>
    <w:p>
      <w:r>
        <w:t>자세한 내용은 고객센터로 문의 주시기 바랍니다.</w:t>
      </w:r>
    </w:p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자동대체입금 서비스 만기 안내</w:t>
      </w:r>
    </w:p>
    <w:p/>
    <w:p>
      <w:r>
        <w:t>#{고객명} 고객님, 이용 중인 자동대체입금 서비스가 곧 만기 예정입니다.</w:t>
      </w:r>
    </w:p>
    <w:p/>
    <w:p>
      <w:r>
        <w:t xml:space="preserve">출금기관 계좌가 고객님 본인명의일 경우, 미래에셋증권 고객센터에서 간편하게 연장 신청할 수 있습니다. </w:t>
      </w:r>
    </w:p>
    <w:p/>
    <w:p>
      <w:r>
        <w:t>■ 대상계좌</w:t>
      </w:r>
    </w:p>
    <w:p>
      <w:r>
        <w:t>#{계좌번호}</w:t>
      </w:r>
    </w:p>
    <w:p/>
    <w:p>
      <w:r>
        <w:t>■ 약정정보</w:t>
      </w:r>
    </w:p>
    <w:p>
      <w:r>
        <w:t>- 상대(출금)기관: 미래에셋증권</w:t>
      </w:r>
    </w:p>
    <w:p>
      <w:r>
        <w:t>- 대체일: #{대체일자}일</w:t>
      </w:r>
    </w:p>
    <w:p>
      <w:r>
        <w:t>- 대체금액: #{대체금액}원</w:t>
      </w:r>
    </w:p>
    <w:p>
      <w:r>
        <w:t>- 만기월: #{만기년도}년 #{만기월}월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3차_프로_R51</w:t>
      </w:r>
    </w:p>
    <w:p>
      <w:r>
        <w:t>- 메시지 이름: 자동대체입금 만기일 통보_V3</w:t>
      </w:r>
    </w:p>
    <w:p>
      <w:r>
        <w:t>- 협의결과: 검토완료</w:t>
      </w:r>
    </w:p>
    <w:p>
      <w:r>
        <w:t>- 담당팀 피드백 첫 라인: 조건부 수용</w:t>
      </w:r>
    </w:p>
    <w:p>
      <w:r>
        <w:t>- 원천: 정답데이터2 / 3차_프로세스 외_피드백 반영 R51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[3차_프로_R52] 자동이체대체출금 만기일 통보_V3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'자동이체대체출금 만기일 통보_V3'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#{자동이체출금/자동대체출금} 만기 안내</w:t>
      </w:r>
    </w:p>
    <w:p>
      <w:r>
        <w:t>#{고객명}고객님</w:t>
      </w:r>
    </w:p>
    <w:p>
      <w:r>
        <w:t>#{계좌번호}</w:t>
      </w:r>
    </w:p>
    <w:p/>
    <w:p>
      <w:r>
        <w:t>#{이체/대체}일: #{이체/대체일자}일</w:t>
      </w:r>
    </w:p>
    <w:p>
      <w:r>
        <w:t>상대기관: #{금융기관}</w:t>
      </w:r>
    </w:p>
    <w:p>
      <w:r>
        <w:t>#{이체/대체}금액: #{이체/대체금액}원</w:t>
      </w:r>
    </w:p>
    <w:p>
      <w:r>
        <w:t>만기월: #{만기년도}년 #{만기월}월</w:t>
      </w:r>
    </w:p>
    <w:p/>
    <w:p>
      <w:r>
        <w:t>※ 출금계좌가 본인명의인 경우에 한하여 유선으로 연장가능합니다.</w:t>
      </w:r>
    </w:p>
    <w:p/>
    <w:p>
      <w:r>
        <w:t>자세한 내용은 고객센터로 문의 주시기 바랍니다.</w:t>
      </w:r>
    </w:p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#{자동이체/자동대체}출금 서비스 만기 안내</w:t>
      </w:r>
    </w:p>
    <w:p/>
    <w:p>
      <w:r>
        <w:t>#{고객명} 고객님, 이용 중인 #{자동이체/자동대체}출금 서비스가 곧 만기될 예정입니다.</w:t>
      </w:r>
    </w:p>
    <w:p/>
    <w:p>
      <w:r>
        <w:t xml:space="preserve">출금기관 계좌가 고객님 본인명의일 경우, 미래에셋증권 고객센터에서 간편하게 연장 신청할 수 있습니다. </w:t>
      </w:r>
    </w:p>
    <w:p/>
    <w:p>
      <w:r>
        <w:t>■ 대상계좌</w:t>
      </w:r>
    </w:p>
    <w:p>
      <w:r>
        <w:t>#{계좌번호}</w:t>
      </w:r>
    </w:p>
    <w:p/>
    <w:p>
      <w:r>
        <w:t>■ 약정정보</w:t>
      </w:r>
    </w:p>
    <w:p>
      <w:r>
        <w:t>- 상대기관: #{금융기관}</w:t>
      </w:r>
    </w:p>
    <w:p>
      <w:r>
        <w:t>- #{이체/대체}일: #{이체/대체일자}일</w:t>
      </w:r>
    </w:p>
    <w:p>
      <w:r>
        <w:t>- #{이체/대체}금액: #{이체금액}원</w:t>
      </w:r>
    </w:p>
    <w:p>
      <w:r>
        <w:t>- 만기월: #{만기년도}년 #{만기월}월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3차_프로_R52</w:t>
      </w:r>
    </w:p>
    <w:p>
      <w:r>
        <w:t>- 메시지 이름: 자동이체대체출금 만기일 통보_V3</w:t>
      </w:r>
    </w:p>
    <w:p>
      <w:r>
        <w:t>- 협의결과: 검토필요</w:t>
      </w:r>
    </w:p>
    <w:p>
      <w:r>
        <w:t>- 담당팀 피드백 첫 라인: 조건부 수용</w:t>
      </w:r>
    </w:p>
    <w:p>
      <w:r>
        <w:t>- 원천: 정답데이터2 / 3차_프로세스 외_피드백 반영 R52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