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51/53 - 3건)</w:t>
      </w:r>
    </w:p>
    <w:p/>
    <w:p>
      <w:r>
        <w:rPr>
          <w:b/>
          <w:sz w:val="24"/>
        </w:rPr>
        <w:t>사례 [3차_프로_R108] [모집인] 관리계좌 등록 안내(고객용)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'[모집인] 관리계좌 등록 안내(고객용)'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퇴직연금제도 모집인 관리계좌 등록 안내</w:t>
      </w:r>
    </w:p>
    <w:p/>
    <w:p>
      <w:r>
        <w:t>#{고객명} 고객님,</w:t>
      </w:r>
    </w:p>
    <w:p>
      <w:r>
        <w:t>#{퇴직연금제도 모집인명} 퇴직연금제도 모집인이 고객님의 계좌관리자로 등록되었습니다.</w:t>
      </w:r>
    </w:p>
    <w:p>
      <w:r>
        <w:t>#{계좌번호}</w:t>
      </w:r>
    </w:p>
    <w:p/>
    <w:p>
      <w:r>
        <w:t>기타 궁금하신 사항은 #{관리점}에 문의하시기 바랍니다.</w:t>
      </w:r>
    </w:p>
    <w:p/>
    <w:p>
      <w:r>
        <w:t>☎#{관리점}: #{관리점 전화번호}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퇴직연금제도 모집인 유치계좌 등록 안내</w:t>
      </w:r>
    </w:p>
    <w:p/>
    <w:p>
      <w:r>
        <w:t>#{고객명} 고객님, #{퇴직연금제도모집인명} 퇴직연금제도 모집인의 유치계좌로 등록되었습니다.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3차_프로_R108</w:t>
      </w:r>
    </w:p>
    <w:p>
      <w:r>
        <w:t>- 메시지 이름: [모집인] 관리계좌 등록 안내(고객용)</w:t>
      </w:r>
    </w:p>
    <w:p>
      <w:r>
        <w:t>- 협의결과: 검토완료</w:t>
      </w:r>
    </w:p>
    <w:p>
      <w:r>
        <w:t>- 담당팀 피드백 첫 라인: [미래에셋증권] 퇴직연금제도 모집인 유치계좌 등록 안내</w:t>
      </w:r>
    </w:p>
    <w:p>
      <w:r>
        <w:t>- 원천: 정답데이터2 / 3차_프로세스 외_피드백 반영 R108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[3차_프로_R109] [MFA] 연관직원 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연관직원 해지'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연관직원 해지 안내</w:t>
      </w:r>
    </w:p>
    <w:p/>
    <w:p>
      <w:r>
        <w:t>투자권유대행인 연관직원이 해지되었습니다. 기타 궁금하신 사항은 #{소속점}에 문의하시기 바랍니다.</w:t>
      </w:r>
    </w:p>
    <w:p/>
    <w:p>
      <w:r>
        <w:t>☎#{소속점}: #{소속점 전화번호}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연관직원 해지 안내</w:t>
      </w:r>
    </w:p>
    <w:p/>
    <w:p>
      <w:r>
        <w:t>투자권유대행인 연관직원이 해지되었습니다. 자세한 내용은 관리점으로 문의해 주세요.</w:t>
      </w:r>
    </w:p>
    <w:p/>
    <w:p>
      <w:r>
        <w:t>■ 문의</w:t>
      </w:r>
    </w:p>
    <w:p>
      <w:r>
        <w:t>미래에셋증권 #{소속점} #{소속점 전화번호}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3차_프로_R109</w:t>
      </w:r>
    </w:p>
    <w:p>
      <w:r>
        <w:t>- 메시지 이름: [MFA] 연관직원 해지</w:t>
      </w:r>
    </w:p>
    <w:p>
      <w:r>
        <w:t>- 협의결과: 검토완료</w:t>
      </w:r>
    </w:p>
    <w:p>
      <w:r>
        <w:t>- 담당팀 피드백 첫 라인: [미래에셋증권] 연관직원 해지 안내</w:t>
      </w:r>
    </w:p>
    <w:p>
      <w:r>
        <w:t>- 원천: 정답데이터2 / 3차_프로세스 외_피드백 반영 R109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[3차_프로_R110] [MFA] 연관직원 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연관직원 등록'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연관직원 등록 안내</w:t>
      </w:r>
    </w:p>
    <w:p/>
    <w:p>
      <w:r>
        <w:t>투자권유대행인 연관직원이 등록되었습니다. 기타 궁금하신 사항은 #{소속점}에 문의하시기 바랍니다.</w:t>
      </w:r>
    </w:p>
    <w:p/>
    <w:p>
      <w:r>
        <w:t>☎#{소속점}: #{소속점 전화번호}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연관직원 등록 안내</w:t>
      </w:r>
    </w:p>
    <w:p/>
    <w:p>
      <w:r>
        <w:t>투자권유대행인 연관직원이 등록되었습니다. 자세한 내용은 관리점으로 문의해 주세요.</w:t>
      </w:r>
    </w:p>
    <w:p/>
    <w:p>
      <w:r>
        <w:t>■ 문의</w:t>
      </w:r>
    </w:p>
    <w:p>
      <w:r>
        <w:t>미래에셋증권 #{소속점} #{소속점 전화번호}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3차_프로_R110</w:t>
      </w:r>
    </w:p>
    <w:p>
      <w:r>
        <w:t>- 메시지 이름: [MFA] 연관직원 등록</w:t>
      </w:r>
    </w:p>
    <w:p>
      <w:r>
        <w:t>- 협의결과: 검토완료</w:t>
      </w:r>
    </w:p>
    <w:p>
      <w:r>
        <w:t>- 담당팀 피드백 첫 라인: [미래에셋증권] 연관직원 등록 안내</w:t>
      </w:r>
    </w:p>
    <w:p>
      <w:r>
        <w:t>- 원천: 정답데이터2 / 3차_프로세스 외_피드백 반영 R110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