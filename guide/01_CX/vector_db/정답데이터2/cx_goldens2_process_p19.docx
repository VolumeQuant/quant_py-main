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19/53 - 2건)</w:t>
      </w:r>
    </w:p>
    <w:p/>
    <w:p>
      <w:r>
        <w:t>### 사례 [3차_프로_R17] 랩 만기예정 통지서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Wrap솔루션팀의 '랩 만기예정 통지서'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만기예정통보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랩계약 만기가 도래하여 안내드립니다. </w:t>
      </w:r>
    </w:p>
    <w:p>
      <w:r>
        <w:t xml:space="preserve"> #{상품명}</w:t>
      </w:r>
    </w:p>
    <w:p>
      <w:r>
        <w:t xml:space="preserve"> 만기일자 : #{만기일자}</w:t>
      </w:r>
    </w:p>
    <w:p>
      <w:r>
        <w:t xml:space="preserve"> </w:t>
      </w:r>
    </w:p>
    <w:p>
      <w:r>
        <w:t xml:space="preserve"> 자세한 사항은 영업점으로 문의하시기 바랍니다.</w:t>
      </w:r>
    </w:p>
    <w:p>
      <w:r>
        <w:t xml:space="preserve"> ☎#{관리점}: #{관리점 전화번호}</w:t>
      </w:r>
    </w:p>
    <w:p>
      <w:r>
        <w:t xml:space="preserve"> </w:t>
      </w:r>
    </w:p>
    <w:p>
      <w:r>
        <w:t xml:space="preserve"> 아래 통지서의 내용은 7일 동안 확인 가능 합니다.</w:t>
      </w:r>
    </w:p>
    <w:p/>
    <w:p>
      <w:r>
        <w:t>━━━ TOBE (검수자 개선안 — 인라인 마커) ━━━</w:t>
      </w:r>
    </w:p>
    <w:p>
      <w:r>
        <w:t>[미래에셋증권] 랩어카운트 계약 &lt;v2&gt;만기&lt;/v2&gt; 예정 안내</w:t>
      </w:r>
    </w:p>
    <w:p>
      <w:r>
        <w:t xml:space="preserve"> </w:t>
      </w:r>
    </w:p>
    <w:p>
      <w:r>
        <w:t>#{고객명} 고객님, #{계좌번호} 계좌의 랩어카운트 계약이 곧 만료&lt;v2&gt;될 예정입&lt;/v2&gt;니다.</w:t>
      </w:r>
    </w:p>
    <w:p>
      <w:r>
        <w:t xml:space="preserve"> </w:t>
      </w:r>
    </w:p>
    <w:p>
      <w:r>
        <w:t>■ &lt;v2&gt;만기&lt;/v2&gt;정보</w:t>
      </w:r>
    </w:p>
    <w:p>
      <w:r>
        <w:t>- 상품명: #{상품명}</w:t>
      </w:r>
    </w:p>
    <w:p>
      <w:r>
        <w:t>- 만&lt;v2&gt;기&lt;/v2&gt;일: #{만료일자}</w:t>
      </w:r>
    </w:p>
    <w:p>
      <w:r>
        <w:t xml:space="preserve"> </w:t>
      </w:r>
    </w:p>
    <w:p>
      <w:r>
        <w:t>■ &lt;v2&gt;통지서&lt;/v2&gt; 확인하기</w:t>
      </w:r>
    </w:p>
    <w:p>
      <w:r>
        <w:t>#{링크}</w:t>
      </w:r>
    </w:p>
    <w:p>
      <w:r>
        <w:t>* 링크 유효기간: 메시지를 받은 날로부터 7일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Wrap솔루션팀</w:t>
      </w:r>
    </w:p>
    <w:p>
      <w:r>
        <w:t>- 메시지 코드: 3차_프로_R17</w:t>
      </w:r>
    </w:p>
    <w:p>
      <w:r>
        <w:t>- 메시지 이름: 랩 만기예정 통지서</w:t>
      </w:r>
    </w:p>
    <w:p>
      <w:r>
        <w:t>- 담당팀 피드백 첫 라인: URL 링크 있음</w:t>
      </w:r>
    </w:p>
    <w:p>
      <w:r>
        <w:t>- 원천: 정답데이터2 / 3차_프로세스 외_피드백 반영 R17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[3차_프로_R18] 랩 월말 잔고/수익률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Wrap솔루션팀의 '랩 월말 잔고/수익률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랩상품 평가안내</w:t>
      </w:r>
    </w:p>
    <w:p>
      <w:r>
        <w:t>#{고객명} 고객님</w:t>
      </w:r>
    </w:p>
    <w:p>
      <w:r>
        <w:t>#{계좌번호}</w:t>
      </w:r>
    </w:p>
    <w:p/>
    <w:p>
      <w:r>
        <w:t>#{상품명}</w:t>
      </w:r>
    </w:p>
    <w:p>
      <w:r>
        <w:t>평가기준일: #{평가기준일자}</w:t>
      </w:r>
    </w:p>
    <w:p>
      <w:r>
        <w:t>평가금액: #{평가금액}원</w:t>
      </w:r>
    </w:p>
    <w:p>
      <w:r>
        <w:t>수익률: #{수익률}%</w:t>
      </w:r>
    </w:p>
    <w:p/>
    <w:p>
      <w:r>
        <w:t>더나은 수익률로 연락드릴 수 있도록 최선을 다하겠습니다.</w:t>
      </w:r>
    </w:p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랩어카운트 상품 평가내역 안내</w:t>
      </w:r>
    </w:p>
    <w:p/>
    <w:p>
      <w:r>
        <w:t>#{고객명} 고객님, 운용 중인 상품의 평가내역을 안내해 드립니다.</w:t>
      </w:r>
    </w:p>
    <w:p/>
    <w:p>
      <w:r>
        <w:t>■ 대상계좌</w:t>
      </w:r>
    </w:p>
    <w:p>
      <w:r>
        <w:t>#{계좌번호}</w:t>
      </w:r>
    </w:p>
    <w:p/>
    <w:p>
      <w:r>
        <w:t>■ 평가내역</w:t>
      </w:r>
    </w:p>
    <w:p>
      <w:r>
        <w:t>- 상품명: #{상품명}</w:t>
      </w:r>
    </w:p>
    <w:p>
      <w:r>
        <w:t>- 기준일: #{평가기준일자}</w:t>
      </w:r>
    </w:p>
    <w:p>
      <w:r>
        <w:t>- 평가금액: #{평가금액}원</w:t>
      </w:r>
    </w:p>
    <w:p>
      <w:r>
        <w:t>- 수익률: #{수익률}%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Wrap솔루션팀</w:t>
      </w:r>
    </w:p>
    <w:p>
      <w:r>
        <w:t>- 메시지 코드: 3차_프로_R18</w:t>
      </w:r>
    </w:p>
    <w:p>
      <w:r>
        <w:t>- 메시지 이름: 랩 월말 잔고/수익률 안내</w:t>
      </w:r>
    </w:p>
    <w:p>
      <w:r>
        <w:t>- 담당팀 피드백 첫 라인: [미래에셋증권] 랩어카운트 상품 평가내역 안내</w:t>
      </w:r>
    </w:p>
    <w:p>
      <w:r>
        <w:t>- 원천: 정답데이터2 / 3차_프로세스 외_피드백 반영 R18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