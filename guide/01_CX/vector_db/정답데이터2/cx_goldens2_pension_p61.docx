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61/81 - 2건)</w:t>
      </w:r>
    </w:p>
    <w:p/>
    <w:p>
      <w:r>
        <w:t>### 사례 [4차_ 연_R94] [퇴직연금]로보어드바이저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'[퇴직연금]로보어드바이저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로보어드바이저 알림</w:t>
      </w:r>
    </w:p>
    <w:p>
      <w:r>
        <w:t>#{고객명} 고객님</w:t>
      </w:r>
    </w:p>
    <w:p>
      <w:r>
        <w:t>#{제도유형}, #{계좌번호}</w:t>
      </w:r>
    </w:p>
    <w:p>
      <w:r>
        <w:t>#{유형 축약명} 새로운 맞춤 포트폴리오가 도착했습니다.</w:t>
      </w:r>
    </w:p>
    <w:p/>
    <w:p>
      <w:r>
        <w:t>맞춤 포트폴리오 승인 → #{링크}</w:t>
      </w:r>
    </w:p>
    <w:p/>
    <w:p>
      <w:r>
        <w:t>※ 유의사항</w:t>
      </w:r>
    </w:p>
    <w:p>
      <w:r>
        <w:t>1. 맞춤 포트폴리오 승인 링크를 클릭하시면 내 계좌 맞춤설계 화면에서 로보어드바이저가 제안하는 포트폴리오를 확인하실 수 있습니다.</w:t>
      </w:r>
    </w:p>
    <w:p>
      <w:r>
        <w:t>2. 투자성향 부적합, 운용가능 금액 부족, 위험자산 한도 초과 등의 사유로 내 계좌 맞춤설계 승인이 불가할 수 있습니다.</w:t>
      </w:r>
    </w:p>
    <w:p>
      <w:r>
        <w:t>3. 로보어드바이저 알림은 고객님의 계좌에서 포트폴리오 변경 신호가 감지되면 발송되며, 계좌 내 보유한 펀드, 현금을 재원으로 위험자산 한도 범위 내에서 맞춤형 포트폴리오를 제안합니다.</w:t>
      </w:r>
    </w:p>
    <w:p/>
    <w:p>
      <w:r>
        <w:t>자세한 내용은 연금자산관리센터로 문의하시기 바랍니다.</w:t>
      </w:r>
    </w:p>
    <w:p>
      <w:r>
        <w:t>(상담시간: 평일08시 ~ 17시 / 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로보어드바이저 맞춤 포트폴리오 승인 요청</w:t>
      </w:r>
    </w:p>
    <w:p/>
    <w:p>
      <w:r>
        <w:t>#{고객명} 고객님, 아래 계좌에서 운용 중인 #{유형 축약명} 맞춤 포트폴리오가 준비되었습니다.</w:t>
      </w:r>
    </w:p>
    <w:p/>
    <w:p>
      <w:r>
        <w:t>■ 대상계좌</w:t>
      </w:r>
    </w:p>
    <w:p>
      <w:r>
        <w:t>#{연금저축계좌} #{계좌번호}</w:t>
      </w:r>
    </w:p>
    <w:p/>
    <w:p>
      <w:r>
        <w:t>■ 맞춤 포트폴리오 승인하기</w:t>
      </w:r>
    </w:p>
    <w:p>
      <w:r>
        <w:t>#{링크}</w:t>
      </w:r>
    </w:p>
    <w:p/>
    <w:p>
      <w:r>
        <w:t>■ 꼭 확인해 주세요</w:t>
      </w:r>
    </w:p>
    <w:p>
      <w:r>
        <w:t>* 위 링크를 눌러 [내 계좌 맞춤설계]에서 로보어드바이저가 제안한 포트폴리오를 확인할 수 있습니다.</w:t>
      </w:r>
    </w:p>
    <w:p>
      <w:r>
        <w:t>* 투자성향 부적합, 운용가능금액 부족 등의 이유로 맞춤설계 승인이 어려울 수 있습니다.</w:t>
      </w:r>
    </w:p>
    <w:p>
      <w:r>
        <w:t>* 로보어드바이저 알림은 고객님의 연금자산을 자동으로 진단해 시장 변화에 따라 포트폴리오 변경이 필요한 시점에 발송됩니다.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연_R94</w:t>
      </w:r>
    </w:p>
    <w:p>
      <w:r>
        <w:t>- 메시지 이름: [퇴직연금]로보어드바이저 알림</w:t>
      </w:r>
    </w:p>
    <w:p>
      <w:r>
        <w:t>- 고객사 컨펌의견: 강승민 수석 확인 완료  퇴직연금 계좌 포함 여부 불투명  ■ 대상계좌 #{연금저축계좌} #{계좌번호}  As-Is 유지</w:t>
      </w:r>
    </w:p>
    <w:p>
      <w:r>
        <w:t>- 원천: 정답데이터2 / 4차_ 연금 전체 R94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연_R95] [퇴직연금] 부담금납입내역 발급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부담금납입내역 발급 안내' 메시지를 검수 통과 형태로 개선한 정답지입니다.</w:t>
      </w:r>
    </w:p>
    <w:p/>
    <w:p>
      <w:r>
        <w:t>━━━ ASIS (직원 작성 원본) ━━━</w:t>
      </w:r>
    </w:p>
    <w:p>
      <w:r>
        <w:t>[퇴직연금] 부담금납입내역 발급 안내</w:t>
      </w:r>
    </w:p>
    <w:p>
      <w:r>
        <w:t>#{고객명} 고객님</w:t>
      </w:r>
    </w:p>
    <w:p>
      <w:r>
        <w:t>신청하신 #{제도명} #{보고서명} 발급이 완료되었습니다.</w:t>
      </w:r>
    </w:p>
    <w:p/>
    <w:p>
      <w:r>
        <w:t xml:space="preserve">자세한 내용은 영업점으로 문의하시기 바랍니다. 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부담금 납입내역서 발급 완료 안내</w:t>
      </w:r>
    </w:p>
    <w:p/>
    <w:p>
      <w:r>
        <w:t>#{고객명} 고객님, 신청하신 #{제도명} 부담금 납입내역서(#{보고서명})가 발급되었습니다.</w:t>
      </w:r>
    </w:p>
    <w:p/>
    <w:p>
      <w:r>
        <w:t>■ 납입내역서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연_R95</w:t>
      </w:r>
    </w:p>
    <w:p>
      <w:r>
        <w:t>- 메시지 이름: [퇴직연금] 부담금납입내역 발급 안내</w:t>
      </w:r>
    </w:p>
    <w:p>
      <w:r>
        <w:t>- 고객사 컨펌의견: TOBE 수용 _ 신혜미 수석 확인 완료</w:t>
      </w:r>
    </w:p>
    <w:p>
      <w:r>
        <w:t>- 원천: 정답데이터2 / 4차_ 연금 전체 R95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