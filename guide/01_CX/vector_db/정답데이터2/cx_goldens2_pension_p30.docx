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30/81 - 2건)</w:t>
      </w:r>
    </w:p>
    <w:p/>
    <w:p>
      <w:r>
        <w:t>### 사례 [4차_ 연_R47] 개인연금 지급개시 신청 안내(연금저축)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지급개시 신청 안내(연금저축)'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지급개시 신청 안내</w:t>
      </w:r>
    </w:p>
    <w:p>
      <w:r>
        <w:t>#{고객명} 고객님</w:t>
      </w:r>
    </w:p>
    <w:p>
      <w:r>
        <w:t>#{계좌번호}</w:t>
      </w:r>
    </w:p>
    <w:p>
      <w:r>
        <w:t>#{개시가능일}부터 국세청 '연금보험료 등 소득세액공제확인서' 를 발급하시어 영업점에 내방하시면 연금지급 개시신청이 가능합니다.</w:t>
      </w:r>
    </w:p>
    <w:p/>
    <w:p>
      <w:r>
        <w:t>제출서류 등 자세한 내용은 영업점으로 문의 바랍니다.</w:t>
      </w:r>
    </w:p>
    <w:p>
      <w:r>
        <w:t>(상담시간 : 평일 08시30분~16시/토,일요일 및 공휴일 제외)</w:t>
      </w:r>
    </w:p>
    <w:p/>
    <w:p>
      <w:r>
        <w:t>☎ #{관리점} : #{관리점 전화번호}</w:t>
      </w:r>
    </w:p>
    <w:p/>
    <w:p>
      <w:r>
        <w:t>━━━ TOBE (검수자 개선안 — 인라인 마커) ━━━</w:t>
      </w:r>
    </w:p>
    <w:p>
      <w:r>
        <w:t>[미래에셋증권] 연금 개시 신청 및 필요서류 안내</w:t>
      </w:r>
    </w:p>
    <w:p/>
    <w:p>
      <w:r>
        <w:t>#{고객명} 고객님, 연금 개시 신청에 필요한 서류를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연금개시예정일</w:t>
      </w:r>
    </w:p>
    <w:p>
      <w:r>
        <w:t>#{개시가능일}</w:t>
      </w:r>
    </w:p>
    <w:p/>
    <w:p>
      <w:r>
        <w:t>■ 신청방법</w:t>
      </w:r>
    </w:p>
    <w:p>
      <w:r>
        <w:t>영업점(본인이 직접 방문해 필요서류 제출)</w:t>
      </w:r>
    </w:p>
    <w:p/>
    <w:p>
      <w:r>
        <w:t>■ 필요서류</w:t>
      </w:r>
    </w:p>
    <w:p>
      <w:r>
        <w:t>연금보험료 등 소득·세액공제 확인서, 신분증</w:t>
      </w:r>
    </w:p>
    <w:p>
      <w:r>
        <w:t>- 세무서, 홈택스(국세청 홈페이지/앱)에서 발급 가능</w:t>
      </w:r>
    </w:p>
    <w:p>
      <w:r>
        <w:t>- 유효기간: 발급일로부터 3개월 이내</w:t>
      </w:r>
    </w:p>
    <w:p/>
    <w:p>
      <w:r>
        <w:t>■ 문의</w:t>
      </w:r>
    </w:p>
    <w:p>
      <w:r>
        <w:t>미래에셋증권 #{계좌관리점명} #{계좌관리점대표번호}</w:t>
      </w:r>
    </w:p>
    <w:p>
      <w:r>
        <w:t>(평일 08:30~16:00,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연_R47</w:t>
      </w:r>
    </w:p>
    <w:p>
      <w:r>
        <w:t>- 메시지 이름: 개인연금 지급개시 신청 안내(연금저축)</w:t>
      </w:r>
    </w:p>
    <w:p>
      <w:r>
        <w:t>- 고객사 컨펌의견: 허윤정수석 확인완료  [미래에셋증권] 연금 개시 신청 및 필요서류 안내  #{고객명} 고객님, 연금 개시 신청에 필요한 내용을 알려 드립니다.  ■ 대상계좌 #{계좌번호}  ■ 연금개시예정일 #{개시가능일}  ■ 신</w:t>
      </w:r>
    </w:p>
    <w:p>
      <w:r>
        <w:t>- 와이어링크 추가 제안(02/25): 단어 표기  [공통 적용] 연금보험료 등 소득·세액공제 확인서</w:t>
      </w:r>
    </w:p>
    <w:p>
      <w:r>
        <w:t>- 원천: 정답데이터2 / 4차_ 연금 전체 R47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연_R48] 개인연금 지급개시 신청 안내(개인연금)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지급개시 신청 안내(개인연금)'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지급개시 신청 안내</w:t>
      </w:r>
    </w:p>
    <w:p>
      <w:r>
        <w:t>#{고객명} 고객님</w:t>
      </w:r>
    </w:p>
    <w:p>
      <w:r>
        <w:t>#{계좌번호}</w:t>
      </w:r>
    </w:p>
    <w:p>
      <w:r>
        <w:t>#{개시가능일}부터 영업점에 내방 또는 유선으로 연금지급 개시신청이 가능합니다.</w:t>
      </w:r>
    </w:p>
    <w:p/>
    <w:p>
      <w:r>
        <w:t>자세한 내용은 영업점으로 문의 바랍니다.</w:t>
      </w:r>
    </w:p>
    <w:p>
      <w:r>
        <w:t>(상담시간 : 평일 08시30분~16시/토,일요일 및 공휴일 제외)</w:t>
      </w:r>
    </w:p>
    <w:p/>
    <w:p>
      <w:r>
        <w:t>☎ #{관리점} : #{관리점 전화번호}</w:t>
      </w:r>
    </w:p>
    <w:p/>
    <w:p>
      <w:r>
        <w:t>━━━ TOBE (검수자 개선안 — 인라인 마커) ━━━</w:t>
      </w:r>
    </w:p>
    <w:p>
      <w:r>
        <w:t>[미래에셋증권] 연금 개시 신청 및 필요서류 안내</w:t>
      </w:r>
    </w:p>
    <w:p/>
    <w:p>
      <w:r>
        <w:t>#{고객명} 고객님, 연금 개시 신청에 필요한 서류를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연금개시예정일</w:t>
      </w:r>
    </w:p>
    <w:p>
      <w:r>
        <w:t>#{개시가능일}</w:t>
      </w:r>
    </w:p>
    <w:p/>
    <w:p>
      <w:r>
        <w:t>■ 신청방법</w:t>
      </w:r>
    </w:p>
    <w:p>
      <w:r>
        <w:t>- 영업점(본인이 직접 방문해 필요서류 제출)</w:t>
      </w:r>
    </w:p>
    <w:p>
      <w:r>
        <w:t>- 연금자산관리센터 1588-5577</w:t>
      </w:r>
    </w:p>
    <w:p/>
    <w:p>
      <w:r>
        <w:t>■ 문의</w:t>
      </w:r>
    </w:p>
    <w:p>
      <w:r>
        <w:t>미래에셋증권 #{계좌관리점명} #{계좌관리점대표번호}</w:t>
      </w:r>
    </w:p>
    <w:p>
      <w:r>
        <w:t>(평일 08:30~16:00,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연_R48</w:t>
      </w:r>
    </w:p>
    <w:p>
      <w:r>
        <w:t>- 메시지 이름: 개인연금 지급개시 신청 안내(개인연금)</w:t>
      </w:r>
    </w:p>
    <w:p>
      <w:r>
        <w:t xml:space="preserve">- 고객사 컨펌의견: 천윤정수석 확인완료  [미래에셋증권] 연금 개시 신청 및 필요서류 안내  #{고객명} 고객님, 연금 개시 신청에 필요한 내용을 안내해 드립니다.  ■ 대상계좌 #{계좌번호}  ■ 연금개시가능일 #{개시가능일}  ■ </w:t>
      </w:r>
    </w:p>
    <w:p>
      <w:r>
        <w:t>- 와이어링크 추가 제안(02/25): "연금개시예정일 연금개시가능일"</w:t>
      </w:r>
    </w:p>
    <w:p>
      <w:r>
        <w:t>- 원천: 정답데이터2 / 4차_ 연금 전체 R48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