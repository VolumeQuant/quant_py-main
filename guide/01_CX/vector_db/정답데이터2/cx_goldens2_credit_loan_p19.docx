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19/26 - 1건)</w:t>
      </w:r>
    </w:p>
    <w:p/>
    <w:p>
      <w:r>
        <w:t>### 사례 [ST001] Written Solicitation 발송안내</w:t>
        <w:br/>
        <w:t>미래에셋증권을 이용해주시는 고객님께 감사의 말씀을 드립니다.</w:t>
        <w:br/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'Written Solicitation 발송안내</w:t>
        <w:br/>
        <w:t>미래에셋증권을 이용해주시는 고객님께 감사의 말씀을 드립니다.</w:t>
        <w:br/>
        <w:br/>
        <w:t>2023' 메시지를 검수 통과 형태로 개선한 정답지입니다.</w:t>
      </w:r>
    </w:p>
    <w:p/>
    <w:p>
      <w:r>
        <w:t>━━━ ASIS (직원 작성 원본) ━━━</w:t>
      </w:r>
    </w:p>
    <w:p>
      <w:r>
        <w:t>미국주식 PTP 종목 투자자에 대한 납세자 번호 관련 안내</w:t>
      </w:r>
    </w:p>
    <w:p/>
    <w:p>
      <w:r>
        <w:t>미래에셋증권을 이용해주시는 고객님께 감사의 말씀을 드립니다.</w:t>
      </w:r>
    </w:p>
    <w:p>
      <w:r>
        <w:t xml:space="preserve">2023년도 시행된 미국 PTP 종목의 과세제도 하에서 당사는 PTP 종목 투자자에게 납세자 번호 제공 요청서를 안내할 의무가 있습니다. </w:t>
      </w:r>
    </w:p>
    <w:p/>
    <w:p>
      <w:r>
        <w:t xml:space="preserve">고객님의 이메일로 발송된 안내서를 확인하시어 미국내 세금환급의 필요가 있으신 분은 #{2024.02.29}까지 영업점으로 미국 납세자 번호(US TIN) 제공 및 미국 개별 원천징수 신고(1042-S) 요청을 하시기 바랍니다. </w:t>
      </w:r>
    </w:p>
    <w:p/>
    <w:p>
      <w:r>
        <w:t xml:space="preserve">당사에서 발행하는 서류는 고객님의 미국내 세금신고를 진행하기 위한 거래내역 및 원천징수 증빙자료로 발급신청시 발급 수수료가 발생할 수 있으며 미국내 세금신고 및 환급요청은 고객님께서 직접 진행하셔야 하는 점을 참고하시기 바랍니다. </w:t>
      </w:r>
    </w:p>
    <w:p/>
    <w:p>
      <w:r>
        <w:t>해당내용은 아래 해외주식/파생 공지사항에서도 확인 가능하십니다.</w:t>
      </w:r>
    </w:p>
    <w:p>
      <w:r>
        <w:t>#{http://bit.ly/MiraePTP}</w:t>
      </w:r>
    </w:p>
    <w:p/>
    <w:p/>
    <w:p>
      <w:r>
        <w:t>━━━ TOBE (검수자 개선안 — 인라인 마커) ━━━</w:t>
      </w:r>
    </w:p>
    <w:p>
      <w:r>
        <w:t>[미래에셋증권] 미국주식 PTP 종목 투자자 납세자번호 안내</w:t>
      </w:r>
    </w:p>
    <w:p/>
    <w:p>
      <w:r>
        <w:t xml:space="preserve">2023년 시행된 미국 PTP(Publicly Traded Partnership) 종목 과세 제도에 따라, 미래에셋증권에서는 해당 종목 투자자에게 납세자번호 제공 요청서를 안내해 드리고 있습니다. </w:t>
      </w:r>
    </w:p>
    <w:p/>
    <w:p>
      <w:r>
        <w:t xml:space="preserve">미국 내 세금 환급 신청이 필요한 고객님께서는&lt;v3&gt; 이메일로 발송된 안내서를 확인하시고&lt;/v3&gt; #{2024.02.29}까지 영업점에 미국 납세자번호(US TIN)를 &lt;v3&gt;제출한 후,&lt;/v3&gt; 미국 개별 원천징수 신고(1042-S)서류 발급을 요청해 주세요. </w:t>
      </w:r>
    </w:p>
    <w:p/>
    <w:p>
      <w:r>
        <w:t>■ 해외주식/파생 공지사항 확인하기</w:t>
      </w:r>
    </w:p>
    <w:p>
      <w:r>
        <w:t>#{http://bit.ly/MiraePTP}</w:t>
      </w:r>
    </w:p>
    <w:p/>
    <w:p>
      <w:r>
        <w:t>■ 꼭 확인해 주세요</w:t>
      </w:r>
    </w:p>
    <w:p>
      <w:r>
        <w:t>* 미래에셋증권에서 발행하는 서류는 고객님의 미국 내 세무 신고를 위한 거래내역 및 원천징수 증빙 자료입니다.</w:t>
      </w:r>
    </w:p>
    <w:p>
      <w:r>
        <w:t>* 발급 신청 시 별도의수수료가 발생할 수 있으며, 실제 세금 신고 및 환급 요청은 고객님께서 직접 진행해야 합니다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ST001</w:t>
      </w:r>
    </w:p>
    <w:p>
      <w:r>
        <w:t>- 메시지 이름: Written Solicitation 발송안내</w:t>
        <w:br/>
        <w:t>미래에셋증권을 이용해주시는 고객님께 감사의 말씀을 드립니다.</w:t>
        <w:br/>
        <w:br/>
        <w:t>2023</w:t>
      </w:r>
    </w:p>
    <w:p>
      <w:r>
        <w:t>- 검토결과: 검토완료</w:t>
      </w:r>
    </w:p>
    <w:p>
      <w:r>
        <w:t>- 담당팀 피드백 첫 라인: A. 이메일이 주요 안내문이고 알림톡은 이메일나간 내용을 확인하라는 보조적 내용입니다. 이메일 워딩이 필요합니다.</w:t>
      </w:r>
    </w:p>
    <w:p>
      <w:r>
        <w:t>- 원천: 정답데이터2 / 1차_국내해외주식채권_피드백반영 R78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