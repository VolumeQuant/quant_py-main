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misc)</w:t>
      </w:r>
    </w:p>
    <w:p>
      <w:r>
        <w:t>회사 공식 2차 메시지 개선 521건 중 misc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100건의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2/56 - 2건)</w:t>
      </w:r>
    </w:p>
    <w:p/>
    <w:p>
      <w:r>
        <w:t>### 사례 [OD101] 파생결합상품 조기상환 순연안내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파생Solution팀의 '파생결합상품 조기상환 순연안내'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 파생결합상품 조기상환 순연안내</w:t>
      </w:r>
    </w:p>
    <w:p>
      <w:r>
        <w:t>#{상품명} 기준조건 미충족으로 #{차수}차 조기상환 순연되었습니다.</w:t>
      </w:r>
    </w:p>
    <w:p>
      <w:r>
        <w:t>상환평가일: #{YYYY/MM/DD}~#{YYYY/MM/DD}</w:t>
      </w:r>
    </w:p>
    <w:p/>
    <w:p>
      <w:r>
        <w:t>&lt;v3&gt;자세한 내용은 당사 홈페이지(securities.miraeasset.com)의 [금융상품-&gt;ELS/DLS-&gt;ELS/DLS공지사항]에서 확인 하시거나 고객센터로 문의 바랍니다.</w:t>
      </w:r>
    </w:p>
    <w:p>
      <w:r>
        <w:t>☎디지털투자상담센터: 1644-9300</w:t>
      </w:r>
    </w:p>
    <w:p>
      <w:r>
        <w:t>&lt;/v3&gt;☎고객센터: 1588-6800</w:t>
      </w:r>
    </w:p>
    <w:p/>
    <w:p>
      <w:r>
        <w:t>━━━ TOBE (검수자 개선안 — 인라인 마커) ━━━</w:t>
      </w:r>
    </w:p>
    <w:p>
      <w:r>
        <w:t>[미래에셋증권] 파생결합상품 조기상환 연기(순연) 안내</w:t>
      </w:r>
    </w:p>
    <w:p/>
    <w:p>
      <w:r>
        <w:t>#{고객명} 고객님, 보유하신 #{상품명}의 &lt;v2&gt;#{차수}차 조기상환 조건이 충족되지 않아 상환 일정이 연기되었습니다.&lt;/v2&gt;</w:t>
      </w:r>
    </w:p>
    <w:p/>
    <w:p>
      <w:r>
        <w:t>■ 상환평가일</w:t>
      </w:r>
    </w:p>
    <w:p>
      <w:r>
        <w:t>#{YYYY.MM.DD}~#{YYYY.MM.DD}</w:t>
      </w:r>
    </w:p>
    <w:p/>
    <w:p>
      <w:r>
        <w:t>■ 상세내역 확인</w:t>
      </w:r>
    </w:p>
    <w:p>
      <w:r>
        <w:t>미래에셋증권 홈페이지 &gt; 금융상품 &gt; ELS/DLS/ETN/ELW &gt; ELS/DLS공지사항</w:t>
      </w:r>
    </w:p>
    <w:p/>
    <w:p>
      <w:r>
        <w:t>■ 문의</w:t>
      </w:r>
    </w:p>
    <w:p>
      <w:r>
        <w:t>- 미래에셋증권 디지털투자상담센터 1644-9300</w:t>
      </w:r>
    </w:p>
    <w:p>
      <w:r>
        <w:t>- 미래에셋증권 고객센터 1588-6800</w:t>
      </w:r>
    </w:p>
    <w:p/>
    <w:p>
      <w:r>
        <w:t>━━━ 메타데이터 ━━━</w:t>
      </w:r>
    </w:p>
    <w:p>
      <w:r>
        <w:t>- 신뢰도 라벨: HIGH</w:t>
      </w:r>
    </w:p>
    <w:p>
      <w:r>
        <w:t>- 도메인: misc</w:t>
      </w:r>
    </w:p>
    <w:p>
      <w:r>
        <w:t>- 담당팀: 파생Solution팀</w:t>
      </w:r>
    </w:p>
    <w:p>
      <w:r>
        <w:t>- 메시지 코드: OD101</w:t>
      </w:r>
    </w:p>
    <w:p>
      <w:r>
        <w:t>- 메시지 이름: 파생결합상품 조기상환 순연안내</w:t>
      </w:r>
    </w:p>
    <w:p>
      <w:r>
        <w:t>- 협의결과: 반영</w:t>
      </w:r>
    </w:p>
    <w:p>
      <w:r>
        <w:t>- 검토결과: 검토필요</w:t>
      </w:r>
    </w:p>
    <w:p>
      <w:r>
        <w:t>- 담당팀 피드백 첫 라인: [미래에셋증권] 파생결합상품 조기상환 연기(순연) 안내</w:t>
      </w:r>
    </w:p>
    <w:p>
      <w:r>
        <w:t>- 원천: 정답데이터2 / 2차_파생 등_피드백반영 R44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[OD103] 파생결합상품 정기정보제공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파생Solution팀의 '파생결합상품 정기정보제공' 메시지를 검수 통과 형태로 개선한 정답지입니다.</w:t>
      </w:r>
    </w:p>
    <w:p/>
    <w:p>
      <w:r>
        <w:t>━━━ ASIS (직원 작성 원본) ━━━</w:t>
      </w:r>
    </w:p>
    <w:p>
      <w:r>
        <w:t>[미래에셋증권] 공모 파생결합증권 정기안내 #{YYYY/MM/DD}기준</w:t>
      </w:r>
    </w:p>
    <w:p>
      <w:r>
        <w:t>#{고객명} 고객님</w:t>
      </w:r>
    </w:p>
    <w:p>
      <w:r>
        <w:t>보유하고 계신 공모 파생결합증권 정보 안내드립니다.</w:t>
      </w:r>
    </w:p>
    <w:p/>
    <w:p>
      <w:r>
        <w:t>#{상품명}</w:t>
      </w:r>
    </w:p>
    <w:p>
      <w:r>
        <w:t xml:space="preserve">1.공정가액: #{공정가격} </w:t>
      </w:r>
    </w:p>
    <w:p>
      <w:r>
        <w:t xml:space="preserve">2.기초자산 가격: #{기초자산명} #{기초자산가격} </w:t>
      </w:r>
    </w:p>
    <w:p/>
    <w:p>
      <w:r>
        <w:t>※ 보유하신 ELS/DLS 및 기초자산 등에 대한 추가 정보조회는 HTS, 홈페이지, 모바일앱을 참고 바랍니다.</w:t>
      </w:r>
    </w:p>
    <w:p>
      <w:r>
        <w:t>&lt;v3&gt;※ 금융투자협회 관련 규정에 의거하여 분기별로 발송되는 정기정보입니다.&lt;/v3&gt;</w:t>
      </w:r>
    </w:p>
    <w:p/>
    <w:p>
      <w:r>
        <w:t>━━━ TOBE (검수자 개선안 — 인라인 마커) ━━━</w:t>
      </w:r>
    </w:p>
    <w:p>
      <w:r>
        <w:t>[미래에셋증권] 공모 파생결합증권 정기정보 제공 안내</w:t>
      </w:r>
    </w:p>
    <w:p/>
    <w:p>
      <w:r>
        <w:t>#{고객명} 고객님, &lt;v2&gt;#{YYYY.MM.DD} 기준 보유하신 공모 파생결합증권의 공정가액 및 기초자산 가격을 안내해 드립니다.&lt;/v2&gt;</w:t>
      </w:r>
    </w:p>
    <w:p/>
    <w:p>
      <w:r>
        <w:t>■ &lt;v2&gt;#{상품명}&lt;/v2&gt;&lt;v3&gt;정보&lt;/v3&gt;</w:t>
      </w:r>
    </w:p>
    <w:p>
      <w:r>
        <w:t>- 상품명: #{상품명}</w:t>
      </w:r>
    </w:p>
    <w:p>
      <w:r>
        <w:t>- 공정가액: #{공정가격}</w:t>
      </w:r>
    </w:p>
    <w:p>
      <w:r>
        <w:t>- 기초자산가격: #{기초자산명} #{기초자산가격}</w:t>
      </w:r>
    </w:p>
    <w:p/>
    <w:p>
      <w:r>
        <w:t>■ 꼭 확인해 주세요</w:t>
      </w:r>
    </w:p>
    <w:p>
      <w:r>
        <w:t>* ELS/DLS 및 기초자산 등에 대한 추가 정보는 카이로스, 미래에셋증권 홈페이지, M-STOCK에서 확인하실 수 있습니다.</w:t>
      </w:r>
    </w:p>
    <w:p>
      <w:r>
        <w:t>* 이 문자는 금융투자협회 관련 규정에 따라 분기별로 발송됩니다.</w:t>
      </w:r>
    </w:p>
    <w:p/>
    <w:p>
      <w:r>
        <w:t>━━━ 메타데이터 ━━━</w:t>
      </w:r>
    </w:p>
    <w:p>
      <w:r>
        <w:t>- 신뢰도 라벨: HIGH</w:t>
      </w:r>
    </w:p>
    <w:p>
      <w:r>
        <w:t>- 도메인: misc</w:t>
      </w:r>
    </w:p>
    <w:p>
      <w:r>
        <w:t>- 담당팀: 파생Solution팀</w:t>
      </w:r>
    </w:p>
    <w:p>
      <w:r>
        <w:t>- 메시지 코드: OD103</w:t>
      </w:r>
    </w:p>
    <w:p>
      <w:r>
        <w:t>- 메시지 이름: 파생결합상품 정기정보제공</w:t>
      </w:r>
    </w:p>
    <w:p>
      <w:r>
        <w:t>- 협의결과: 반영</w:t>
      </w:r>
    </w:p>
    <w:p>
      <w:r>
        <w:t>- 검토결과: 검토필요</w:t>
      </w:r>
    </w:p>
    <w:p>
      <w:r>
        <w:t>- 담당팀 피드백 첫 라인: [미래에셋증권] 공모 파생결합증권 정기정보 제공 안내</w:t>
      </w:r>
    </w:p>
    <w:p>
      <w:r>
        <w:t>- 원천: 정답데이터2 / 2차_파생 등_피드백반영 R47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