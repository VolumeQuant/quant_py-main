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18/26 - 2건)</w:t>
      </w:r>
    </w:p>
    <w:p/>
    <w:p>
      <w:r>
        <w:t xml:space="preserve">### 사례 [1차_국내_R75] 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계약서류 안내</w:t>
      </w:r>
    </w:p>
    <w:p>
      <w:r>
        <w:t>김*현 고객님</w:t>
      </w:r>
    </w:p>
    <w:p>
      <w:r>
        <w:t>112-09**-**52-0</w:t>
      </w:r>
    </w:p>
    <w:p>
      <w:r>
        <w:t>2025/08/06 가입하신 계약서류 안내 드립니다.</w:t>
      </w:r>
    </w:p>
    <w:p/>
    <w:p>
      <w:r>
        <w:t>해외주식매매신청</w:t>
      </w:r>
    </w:p>
    <w:p>
      <w:r>
        <w:t>■계약서</w:t>
      </w:r>
    </w:p>
    <w:p>
      <w:r>
        <w:t>https://securities.miraeasset.com/reporting/public/file/cntc/0825/7ncsuv/ATwbn6bTs9nOGDDl.pdf</w:t>
      </w:r>
    </w:p>
    <w:p>
      <w:r>
        <w:t>■설명서</w:t>
      </w:r>
    </w:p>
    <w:p>
      <w:r>
        <w:t>https://securities.miraeasset.com/public/hks4412/009/miraeasset_globalequitytrade_v1.pdf</w:t>
      </w:r>
    </w:p>
    <w:p>
      <w:r>
        <w:t>https://securities.miraeasset.com/public/hks4412/009/globalequity_delayed.pdf</w:t>
      </w:r>
    </w:p>
    <w:p>
      <w:r>
        <w:t>https://securities.miraeasset.com/public/hks4412/009/foreign_currency_securities_manual.pdf</w:t>
      </w:r>
    </w:p>
    <w:p>
      <w:r>
        <w:t>https://securities.miraeasset.com/public/hks4412/009/FCT_IR_PCI_Agreement.pdf</w:t>
      </w:r>
    </w:p>
    <w:p>
      <w:r>
        <w:t>https://securities.miraeasset.com/public/hks4412/009/integrationmargin.pdf</w:t>
      </w:r>
    </w:p>
    <w:p>
      <w:r>
        <w:t>■약관</w:t>
      </w:r>
    </w:p>
    <w:p>
      <w:r>
        <w:t>https://securities.miraeasset.com/public/hks4412/009/foreign_currency_securities_terms.pdf</w:t>
      </w:r>
    </w:p>
    <w:p>
      <w:r>
        <w:t>해당서류는 법령 및 내부통제기준에 따른 절차를 거쳐 제공됩니다.</w:t>
      </w:r>
    </w:p>
    <w:p>
      <w:r>
        <w:t>고객님께 설명한 내용과 교부하는 투자설명서의 내용이 동일하다는 사실을 확인합니다.</w:t>
      </w:r>
    </w:p>
    <w:p/>
    <w:p>
      <w:r>
        <w:t xml:space="preserve">재발송을 원하시면 처리지점(또는 가까운 영업점) or 디지털투자상담센터(1644-9300) or 고객센터(1588-6800)로 문의하시기 바랍니다. </w:t>
      </w:r>
    </w:p>
    <w:p/>
    <w:p/>
    <w:p>
      <w:r>
        <w:t>━━━ TOBE (검수자 개선안 — 인라인 마커) ━━━</w:t>
      </w:r>
    </w:p>
    <w:p>
      <w:r>
        <w:t>[미래에셋증권] 해외주식 매매신청 계약서류 제공 안내</w:t>
      </w:r>
    </w:p>
    <w:p/>
    <w:p>
      <w:r>
        <w:t xml:space="preserve">#{고객명} 고객님, #{YYYY.MM.DD}에 가입하신 해외주식 매매신청 계약서류를 안내해 드립니다. </w:t>
      </w:r>
    </w:p>
    <w:p/>
    <w:p>
      <w:r>
        <w:t>■ 대상계좌</w:t>
      </w:r>
    </w:p>
    <w:p>
      <w:r>
        <w:t>#{계좌번호}</w:t>
      </w:r>
    </w:p>
    <w:p/>
    <w:p>
      <w:r>
        <w:t>■ 계약서류 확인하기</w:t>
      </w:r>
    </w:p>
    <w:p>
      <w:r>
        <w:t>- 계약서: #{URL}</w:t>
      </w:r>
    </w:p>
    <w:p>
      <w:r>
        <w:t>- 투자설명서: #{URL}</w:t>
      </w:r>
    </w:p>
    <w:p>
      <w:r>
        <w:t>- 약관: #{URL}</w:t>
      </w:r>
    </w:p>
    <w:p/>
    <w:p>
      <w:r>
        <w:t>■ 꼭 확인해 주세요</w:t>
      </w:r>
    </w:p>
    <w:p>
      <w:r>
        <w:t>* 계약서류는 법령 및 내부통제 기준에 따른 절차를 거쳐 제공됩니다.</w:t>
      </w:r>
    </w:p>
    <w:p>
      <w:r>
        <w:t>* 미래에셋증권에서 고객님께 설명해 드린 내용과 교부드린 투자설명서의 내용이 동일함을 확인합니다.</w:t>
      </w:r>
    </w:p>
    <w:p>
      <w:r>
        <w:t>* 계약서류 링크 재전송은 아래 문의처로 연락해 주세요.</w:t>
      </w:r>
    </w:p>
    <w:p>
      <w:r>
        <w:t xml:space="preserve"> </w:t>
      </w:r>
    </w:p>
    <w:p>
      <w:r>
        <w:t>■ 문의</w:t>
      </w:r>
    </w:p>
    <w:p>
      <w:r>
        <w:t>- 미래에셋증권 디지털투자상담센터 1644-9300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1차_국내_R75</w:t>
      </w:r>
    </w:p>
    <w:p>
      <w:r>
        <w:t>- 검토결과: 검토완료</w:t>
      </w:r>
    </w:p>
    <w:p>
      <w:r>
        <w:t>- 담당팀 피드백 첫 라인: 이견없음. (비고사항 - 해외주식 매매신청과 외화증권 매매신청은 상이함으로 개별 문자로 가는것이 옳음.)</w:t>
      </w:r>
    </w:p>
    <w:p>
      <w:r>
        <w:t>- 원천: 정답데이터2 / 1차_국내해외주식채권_피드백반영 R75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[AC297] 해외소수거래등록안내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'해외소수거래등록안내'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 xml:space="preserve">해외소수거래 등록안내 </w:t>
      </w:r>
    </w:p>
    <w:p>
      <w:r>
        <w:t xml:space="preserve">#{고객명}고객님 #{계좌번호} </w:t>
      </w:r>
    </w:p>
    <w:p>
      <w:r>
        <w:t>해외 소수거래가 등록 되었습니다.</w:t>
      </w:r>
    </w:p>
    <w:p/>
    <w:p>
      <w:r>
        <w:t>━━━ TOBE (검수자 개선안 — 인라인 마커) ━━━</w:t>
      </w:r>
    </w:p>
    <w:p>
      <w:r>
        <w:t>[미래에셋증권] 해외 소수점 주식거래 서비스 등록 안내</w:t>
      </w:r>
    </w:p>
    <w:p/>
    <w:p>
      <w:r>
        <w:t>#{고객명} 고객님, 해외 소수점 주식거래 서비스가 등록되었습니다.</w:t>
      </w:r>
    </w:p>
    <w:p/>
    <w:p>
      <w:r>
        <w:t>■ 대상계좌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AC297</w:t>
      </w:r>
    </w:p>
    <w:p>
      <w:r>
        <w:t>- 메시지 이름: 해외소수거래등록안내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R76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