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25/26 - 1건)</w:t>
      </w:r>
    </w:p>
    <w:p/>
    <w:p>
      <w:r>
        <w:t>### 사례 [1차_국내_R69] 해외ETP 거래등록3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'해외ETP 거래등록3'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해외ETP 등록 안내</w:t>
      </w:r>
    </w:p>
    <w:p>
      <w:r>
        <w:t xml:space="preserve"> #{고객명} 고객님 </w:t>
      </w:r>
    </w:p>
    <w:p>
      <w:r>
        <w:t xml:space="preserve"> #{계좌번호}</w:t>
      </w:r>
    </w:p>
    <w:p>
      <w:r>
        <w:t xml:space="preserve"> 해외ETP거래가 등록되었습니다.</w:t>
      </w:r>
    </w:p>
    <w:p>
      <w:r>
        <w:t xml:space="preserve"> </w:t>
      </w:r>
    </w:p>
    <w:p>
      <w:r>
        <w:t xml:space="preserve"> [해외ETP 투자시 유의사항]</w:t>
      </w:r>
    </w:p>
    <w:p>
      <w:r>
        <w:t xml:space="preserve"> 1. 해외ETP는 초고위험 상품이므로 거래하시기 전 반드시 상품에 대한 충분한 이해가 필요합니다.</w:t>
      </w:r>
    </w:p>
    <w:p>
      <w:r>
        <w:t xml:space="preserve"> 2. 기초자산의 급등락 등으로 일정조건을 충족하지 못하는 경우 상장 폐지 등 예상치 못한 원금손실(전액 손실 가능) 위험이 발생할 수 있습니다. </w:t>
      </w:r>
    </w:p>
    <w:p>
      <w:r>
        <w:t xml:space="preserve"> 3. 레버리지ETP의 경우, 변동성이 높아 예상치 못한 큰 손실이 발생할 수 있으므로 레버리지 배수가 높은 상품의 경우 더욱 각별한 유의가 필요합니다. </w:t>
      </w:r>
    </w:p>
    <w:p>
      <w:r>
        <w:t xml:space="preserve"> </w:t>
      </w:r>
    </w:p>
    <w:p>
      <w:r>
        <w:t xml:space="preserve"> ※해외 ETP 거래 설명 URL</w:t>
      </w:r>
    </w:p>
    <w:p>
      <w:r>
        <w:t xml:space="preserve"> https://securities.miraeasset.com/imf/600/imf601.do</w:t>
      </w:r>
    </w:p>
    <w:p>
      <w:r>
        <w:t xml:space="preserve"> </w:t>
      </w:r>
    </w:p>
    <w:p>
      <w:r>
        <w:t xml:space="preserve"> ※자세한 내용은 해외ETP 거래에 관한 위험고지(설명서)를 참고하시기 바랍니다.</w:t>
      </w:r>
    </w:p>
    <w:p/>
    <w:p>
      <w:r>
        <w:t>━━━ TOBE (검수자 개선안 — 인라인 마커) ━━━</w:t>
      </w:r>
    </w:p>
    <w:p>
      <w:r>
        <w:t>[미래에셋증권] 해외 ETP 거래 서비스 등록 안내</w:t>
      </w:r>
    </w:p>
    <w:p>
      <w:r>
        <w:t xml:space="preserve"> </w:t>
      </w:r>
    </w:p>
    <w:p>
      <w:r>
        <w:t>#{고객명} 고객님, 해외 ETP 거래 서비스가 등록되었습니다. 거래 전, 아래 링크에서 해외 ETP 거래 관련 위험사항을 꼭 확인해 주세요.</w:t>
      </w:r>
    </w:p>
    <w:p>
      <w:r>
        <w:t xml:space="preserve"> </w:t>
      </w:r>
    </w:p>
    <w:p>
      <w:r>
        <w:t>■ &lt;v3&gt;대상계좌&lt;/v3&gt;</w:t>
      </w:r>
    </w:p>
    <w:p>
      <w:r>
        <w:t>#{계좌번호}</w:t>
      </w:r>
    </w:p>
    <w:p>
      <w:r>
        <w:t xml:space="preserve"> </w:t>
      </w:r>
    </w:p>
    <w:p>
      <w:r>
        <w:t>■ 해외 ETP 거래안내 자세히보기</w:t>
      </w:r>
    </w:p>
    <w:p>
      <w:r>
        <w:t>https://securities.miraeasset.com/imf/600/imf601.do</w:t>
      </w:r>
    </w:p>
    <w:p>
      <w:r>
        <w:t xml:space="preserve"> </w:t>
      </w:r>
    </w:p>
    <w:p>
      <w:r>
        <w:t>■ 꼭 확인해 주세요</w:t>
      </w:r>
    </w:p>
    <w:p>
      <w:r>
        <w:t>* 해외 ETP는 시장 변동에 따른 손실 위험이 매우 높은 상품이므로, 거래 전 상품 특성에 대한 충분한 이해가 반드시 필요합니다.</w:t>
      </w:r>
    </w:p>
    <w:p>
      <w:r>
        <w:t>* 기초자산의 급등락 등으로 일정 조건을 충족하지 못할 경우, 상장폐지나 예상치 못한 원금손실(전액 손실 포함) 위험이 발생할 수 있습니다.</w:t>
      </w:r>
    </w:p>
    <w:p>
      <w:r>
        <w:t>* 레버리지 ETP는 변동성이 매우 높은 상품으로 예상치 못한 큰 손실이 발생할 수 있으므로 레버리지 배수가 높은 상품의 경우 각별한 주의가 필요합니다.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credit_loan</w:t>
      </w:r>
    </w:p>
    <w:p>
      <w:r>
        <w:t>- 담당팀: 증권운영팀</w:t>
      </w:r>
    </w:p>
    <w:p>
      <w:r>
        <w:t>- 메시지 코드: 1차_국내_R69</w:t>
      </w:r>
    </w:p>
    <w:p>
      <w:r>
        <w:t>- 메시지 이름: 해외ETP 거래등록3</w:t>
      </w:r>
    </w:p>
    <w:p>
      <w:r>
        <w:t>- 담당팀 피드백 첫 라인: 변경 요청</w:t>
      </w:r>
    </w:p>
    <w:p>
      <w:r>
        <w:t>- 원천: 정답데이터2 / 1차_국내해외주식채권_피드백반영 R69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