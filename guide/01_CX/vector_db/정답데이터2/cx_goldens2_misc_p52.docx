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52/56 - 2건)</w:t>
      </w:r>
    </w:p>
    <w:p/>
    <w:p>
      <w:r>
        <w:t>### 사례 [IF104] 선물옵션 평가내역 안내v1.0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WM파생마케팅팀의 '선물옵션 평가내역 안내v1.0'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선물옵션 평가내역 안내</w:t>
      </w:r>
    </w:p>
    <w:p>
      <w:r>
        <w:t>#{고객명} 고객님</w:t>
      </w:r>
    </w:p>
    <w:p>
      <w:r>
        <w:t>#{계좌번호}</w:t>
      </w:r>
    </w:p>
    <w:p>
      <w:r>
        <w:t>선물옵션 평가내역을 안내드립니다.</w:t>
      </w:r>
    </w:p>
    <w:p/>
    <w:p>
      <w:r>
        <w:t>평가예탁금총액: #{대상금액}원</w:t>
      </w:r>
    </w:p>
    <w:p>
      <w:r>
        <w:t>위탁증거금총액: #{대상금액}원</w:t>
      </w:r>
    </w:p>
    <w:p>
      <w:r>
        <w:t>유지증거금총액: #{대상금액}원</w:t>
      </w:r>
    </w:p>
    <w:p>
      <w:r>
        <w:t>추정예탁금총액: #{대상금액}원</w:t>
      </w:r>
    </w:p>
    <w:p>
      <w:r>
        <w:t>추정예탁자산(현금): #{대상금액}원</w:t>
      </w:r>
    </w:p>
    <w:p/>
    <w:p>
      <w:r>
        <w:t>해당 금액은 오차가 발생할 수 있으며, 자세한 내용은 거래 영업점 또는 온라인을 통해 확인 가능합니다.</w:t>
      </w:r>
    </w:p>
    <w:p/>
    <w:p>
      <w:r>
        <w:t>━━━ TOBE (검수자 개선안 — 인라인 마커) ━━━</w:t>
      </w:r>
    </w:p>
    <w:p>
      <w:r>
        <w:t>[미래에셋증권] 선물옵션 평가내역 안내</w:t>
      </w:r>
    </w:p>
    <w:p/>
    <w:p>
      <w:r>
        <w:t>#{고객명} 고객님, 보유하신 선물옵션 계좌의 평가내역을 안내해 드립니다.</w:t>
      </w:r>
    </w:p>
    <w:p/>
    <w:p>
      <w:r>
        <w:t>■ 대상계좌</w:t>
      </w:r>
    </w:p>
    <w:p>
      <w:r>
        <w:t>#{계좌번호}</w:t>
      </w:r>
    </w:p>
    <w:p>
      <w:r>
        <w:t>&lt;v2&gt;</w:t>
      </w:r>
    </w:p>
    <w:p>
      <w:r>
        <w:t>■ 평가자산 및 증거금 현황</w:t>
      </w:r>
    </w:p>
    <w:p>
      <w:r>
        <w:t>- 평가예탁금총액: #{대상금액}원</w:t>
      </w:r>
    </w:p>
    <w:p>
      <w:r>
        <w:t>- 추정예탁금총액: #{대상금액}원</w:t>
      </w:r>
    </w:p>
    <w:p>
      <w:r>
        <w:t>- 추정예탁자산(현금): #{대상금액}원</w:t>
      </w:r>
    </w:p>
    <w:p>
      <w:r>
        <w:t>- 위탁증거금총액: #{대상금액}원</w:t>
      </w:r>
    </w:p>
    <w:p>
      <w:r>
        <w:t>- 유지증거금총액: #{대상금액}원&lt;/v2&gt;</w:t>
      </w:r>
    </w:p>
    <w:p/>
    <w:p>
      <w:r>
        <w:t>■ 꼭 확인해 주세요</w:t>
      </w:r>
    </w:p>
    <w:p>
      <w:r>
        <w:t>* 위 내역은 실제 평가결과와 다를 수 있습니다.</w:t>
      </w:r>
    </w:p>
    <w:p>
      <w:r>
        <w:t>* 자세한 내용은 관리점 또는 온라인 채널(M-STOCK, &lt;v3&gt;카이로스&lt;/v3&gt;)에서 확인해 주세요.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WM파생마케팅팀</w:t>
      </w:r>
    </w:p>
    <w:p>
      <w:r>
        <w:t>- 메시지 코드: IF104</w:t>
      </w:r>
    </w:p>
    <w:p>
      <w:r>
        <w:t>- 메시지 이름: 선물옵션 평가내역 안내v1.0</w:t>
      </w:r>
    </w:p>
    <w:p>
      <w:r>
        <w:t>- 담당팀 피드백 첫 라인: [미래에셋증권] 선물옵션 평가내역 안내</w:t>
      </w:r>
    </w:p>
    <w:p>
      <w:r>
        <w:t>- 원천: 정답데이터2 / 2차_파생 등_피드백반영 R124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[DP201] 선물옵션 헤지종목 지정(해지)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WM파생마케팅팀의 '선물옵션 헤지종목 지정(해지)'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선물옵션 헤지종목 #{지정/해지} 안내</w:t>
      </w:r>
    </w:p>
    <w:p>
      <w:r>
        <w:t>#{고객명} 고객님</w:t>
      </w:r>
    </w:p>
    <w:p>
      <w:r>
        <w:t>종합계좌: #{계좌번호}</w:t>
      </w:r>
    </w:p>
    <w:p>
      <w:r>
        <w:t>선물옵션계좌: #{계좌번호}</w:t>
      </w:r>
    </w:p>
    <w:p>
      <w:r>
        <w:t>선물옵션 헤지종목 #{지정/해지} 되었습니다.</w:t>
      </w:r>
    </w:p>
    <w:p/>
    <w:p>
      <w:r>
        <w:t>※ 아래 접속정보는 7일동안 확인 가능합니다.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선물옵션 헤지종목 #{지정/해지} 안내</w:t>
      </w:r>
    </w:p>
    <w:p/>
    <w:p>
      <w:r>
        <w:t>#{고객명} 고객님, 신청하신 선물옵션 헤지종목이 #{지정/해지}되었습니다.</w:t>
      </w:r>
    </w:p>
    <w:p/>
    <w:p>
      <w:r>
        <w:t>■ 계좌정보</w:t>
      </w:r>
    </w:p>
    <w:p>
      <w:r>
        <w:t>- 종합계좌: #{계좌번호}</w:t>
      </w:r>
    </w:p>
    <w:p>
      <w:r>
        <w:t>- 선물옵션계좌: #{계좌번호}</w:t>
      </w:r>
    </w:p>
    <w:p/>
    <w:p>
      <w:r>
        <w:t>■ #{지정/해지}내역 확인하기</w:t>
      </w:r>
    </w:p>
    <w:p>
      <w:r>
        <w:t>#{링크}</w:t>
      </w:r>
    </w:p>
    <w:p>
      <w:r>
        <w:t>* 링크는 7일 동안 확인할 수 있습니다.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WM파생마케팅팀</w:t>
      </w:r>
    </w:p>
    <w:p>
      <w:r>
        <w:t>- 메시지 코드: DP201</w:t>
      </w:r>
    </w:p>
    <w:p>
      <w:r>
        <w:t>- 메시지 이름: 선물옵션 헤지종목 지정(해지)</w:t>
      </w:r>
    </w:p>
    <w:p>
      <w:r>
        <w:t>- 담당팀 피드백 첫 라인: [미래에셋증권] 선물옵션 헤지종목 #{지정/해지} 안내</w:t>
      </w:r>
    </w:p>
    <w:p>
      <w:r>
        <w:t>- 원천: 정답데이터2 / 2차_파생 등_피드백반영 R125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