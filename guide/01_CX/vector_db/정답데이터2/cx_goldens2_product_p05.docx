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product)</w:t>
      </w:r>
    </w:p>
    <w:p>
      <w:r>
        <w:t>회사 공식 2차 메시지 개선 521건 중 product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34건의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5/20 - 2건)</w:t>
      </w:r>
    </w:p>
    <w:p/>
    <w:p>
      <w:r>
        <w:t>### 사례 [FD004] 분리과세 고위험고수익채권펀드 약정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상품서비스팀의 '분리과세 고위험고수익채권펀드 약정' 메시지를 검수 통과 형태로 개선한 정답지입니다.</w:t>
      </w:r>
    </w:p>
    <w:p/>
    <w:p>
      <w:r>
        <w:t>━━━ ASIS (직원 작성 원본) ━━━</w:t>
      </w:r>
    </w:p>
    <w:p>
      <w:r>
        <w:t>[미래에셋증권] 분리과세 고위험고수익채권펀드 약정 #{등록/등록취소} 안내</w:t>
      </w:r>
    </w:p>
    <w:p>
      <w:r>
        <w:t>#{고객명} 고객님</w:t>
      </w:r>
    </w:p>
    <w:p>
      <w:r>
        <w:t>#{계좌번호}</w:t>
      </w:r>
    </w:p>
    <w:p>
      <w:r>
        <w:t>#{종목명}</w:t>
      </w:r>
    </w:p>
    <w:p>
      <w:r>
        <w:t>잔고번호: #{잔고번호}</w:t>
      </w:r>
    </w:p>
    <w:p>
      <w:r>
        <w:t>한도금액: #{한도설정금액}</w:t>
      </w:r>
    </w:p>
    <w:p>
      <w:r>
        <w:t>분리과세 고위험고수익채권펀드 약정 #{등록/등록취소} 되었습니다.</w:t>
      </w:r>
    </w:p>
    <w:p>
      <w:r>
        <w:t>본 약정은 펀드 매수 결제일부터 3년 동안 배당소득에 대하여 15.4%분리과세 적용됩니다.</w:t>
      </w:r>
    </w:p>
    <w:p>
      <w:r>
        <w:t>1년이내 해지시 분리과세 혜택이 해지됩니다.</w:t>
      </w:r>
    </w:p>
    <w:p/>
    <w:p>
      <w:r>
        <w:t>▶ 설명서 바로가기</w:t>
      </w:r>
    </w:p>
    <w:p>
      <w:r>
        <w:t>#{링크}</w:t>
      </w:r>
    </w:p>
    <w:p/>
    <w:p>
      <w:r>
        <w:t>━━━ TOBE (검수자 개선안 — 인라인 마커) ━━━</w:t>
      </w:r>
    </w:p>
    <w:p>
      <w:r>
        <w:t>[미래에셋증권] 분리과세 고위험고수익채권펀드 약정 #{등록/등록취소} 안내</w:t>
      </w:r>
    </w:p>
    <w:p/>
    <w:p>
      <w:r>
        <w:t>#{고객명} 고객님, 분리과세 고위험고수익채권펀드 약정 #{등록/등록취소}&lt;v2&gt;되었습니다.&lt;/v2&gt;</w:t>
      </w:r>
    </w:p>
    <w:p/>
    <w:p>
      <w:r>
        <w:t>■ &lt;v3&gt;#{등록/등록취소}&lt;/v3&gt;내역</w:t>
      </w:r>
    </w:p>
    <w:p>
      <w:r>
        <w:t>- 대상계좌: #{계좌번호}</w:t>
      </w:r>
    </w:p>
    <w:p>
      <w:r>
        <w:t>- 종목명: #{종목명}</w:t>
      </w:r>
    </w:p>
    <w:p>
      <w:r>
        <w:t>- 잔고번호: #{잔고번호}</w:t>
      </w:r>
    </w:p>
    <w:p>
      <w:r>
        <w:t>- 한도금액: #{한도설정금액}</w:t>
      </w:r>
    </w:p>
    <w:p/>
    <w:p>
      <w:r>
        <w:t>■ 약정설명서 확인하기</w:t>
      </w:r>
    </w:p>
    <w:p>
      <w:r>
        <w:t>#{URL}</w:t>
      </w:r>
    </w:p>
    <w:p/>
    <w:p>
      <w:r>
        <w:t>■ 꼭 확인해 주세요</w:t>
      </w:r>
    </w:p>
    <w:p>
      <w:r>
        <w:t>* &lt;v3&gt;약정에 따라 &lt;/v3&gt;펀드 매수결제일부터 3년 동안 배당소득에 15.4% 분리과세가 적용됩니다.</w:t>
      </w:r>
    </w:p>
    <w:p>
      <w:r>
        <w:t>* 단, &lt;v2&gt;1년 &lt;/v2&gt;이내 해지 시&lt;v2&gt; 분리과세 혜택이 적용되지 않습니다.&lt;/v2&gt;</w:t>
      </w:r>
    </w:p>
    <w:p/>
    <w:p>
      <w:r>
        <w:t>━━━ 메타데이터 ━━━</w:t>
      </w:r>
    </w:p>
    <w:p>
      <w:r>
        <w:t>- 신뢰도 라벨: MEDIUM</w:t>
      </w:r>
    </w:p>
    <w:p>
      <w:r>
        <w:t>- 도메인: product</w:t>
      </w:r>
    </w:p>
    <w:p>
      <w:r>
        <w:t>- 담당팀: 상품서비스팀</w:t>
      </w:r>
    </w:p>
    <w:p>
      <w:r>
        <w:t>- 메시지 코드: FD004</w:t>
      </w:r>
    </w:p>
    <w:p>
      <w:r>
        <w:t>- 메시지 이름: 분리과세 고위험고수익채권펀드 약정</w:t>
      </w:r>
    </w:p>
    <w:p>
      <w:r>
        <w:t>- 검토결과: 검토완료</w:t>
      </w:r>
    </w:p>
    <w:p>
      <w:r>
        <w:t>- 담당팀 피드백 첫 라인: [미래에셋증권] 분리과세 고위험고수익채권펀드 약정 #{등록/등록취소} 안내</w:t>
      </w:r>
    </w:p>
    <w:p>
      <w:r>
        <w:t>- 와이어링크 메모: (원안) 본 약정은 펀드 매수 결제일부터 3년 동안 배당소득에 대하여 15.4%분리과세 적용됩니다. : 주술 호응 차원에서 다시 개선  분리과세 혜택이 해지되며(X) → 분리과세 혜택이 적용되지 않으며(O)</w:t>
      </w:r>
    </w:p>
    <w:p>
      <w:r>
        <w:t>- 원천: 정답데이터2 / 2차_파생 등_피드백반영 R9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[FD005] 분리과세 고위험고수익채권펀드 특별해지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상품서비스팀의 '분리과세 고위험고수익채권펀드 특별해지' 메시지를 검수 통과 형태로 개선한 정답지입니다.</w:t>
      </w:r>
    </w:p>
    <w:p/>
    <w:p>
      <w:r>
        <w:t>━━━ ASIS (직원 작성 원본) ━━━</w:t>
      </w:r>
    </w:p>
    <w:p>
      <w:r>
        <w:t>[미래에셋증권] 분리과세 고위험고수익채권펀드 약정 특별해지 #{신청/신청취소} 안내</w:t>
      </w:r>
    </w:p>
    <w:p>
      <w:r>
        <w:t>#{고객명} 고객님</w:t>
      </w:r>
    </w:p>
    <w:p>
      <w:r>
        <w:t>#{계좌번호}</w:t>
      </w:r>
    </w:p>
    <w:p>
      <w:r>
        <w:t>#{종목명}</w:t>
      </w:r>
    </w:p>
    <w:p>
      <w:r>
        <w:t>잔고번호: #{잔고번호}</w:t>
      </w:r>
    </w:p>
    <w:p>
      <w:r>
        <w:t>한도금액: #{한도설정금액}</w:t>
      </w:r>
    </w:p>
    <w:p>
      <w:r>
        <w:t>분리과세 고위험고수익채권펀드 약정 특별중도해지 #{신청/신청취소} 되었습니다.</w:t>
      </w:r>
    </w:p>
    <w:p>
      <w:r>
        <w:t>펀드는 자동으로 매도 #{신청/신청취소} 되었습니다.</w:t>
      </w:r>
    </w:p>
    <w:p/>
    <w:p>
      <w:r>
        <w:t>▶ 설명서 바로가기</w:t>
      </w:r>
    </w:p>
    <w:p>
      <w:r>
        <w:t>#{링크}</w:t>
      </w:r>
    </w:p>
    <w:p/>
    <w:p>
      <w:r>
        <w:t>━━━ TOBE (검수자 개선안 — 인라인 마커) ━━━</w:t>
      </w:r>
    </w:p>
    <w:p>
      <w:r>
        <w:t>[미래에셋증권] 분리과세 고위험고수익채권펀드 &lt;v2&gt;약정 특별해지 &lt;/v2&gt;#{신청/신청취소} 안내</w:t>
      </w:r>
    </w:p>
    <w:p/>
    <w:p>
      <w:r>
        <w:t>#{고객명} 고객님, &lt;v2&gt;분리과세 고위험고수익채권펀드 약정 특별중도해지 &lt;/v2&gt;#{신청/신청취소}되었습니다.</w:t>
      </w:r>
    </w:p>
    <w:p>
      <w:r>
        <w:t>해당 펀드는 자동으로 매도 #{신청/신청취소}&lt;v2&gt;되었습니다.&lt;/v2&gt;</w:t>
      </w:r>
    </w:p>
    <w:p/>
    <w:p>
      <w:r>
        <w:t>■ &lt;v3&gt;#{신청/신청취소}&lt;/v3&gt;내역</w:t>
      </w:r>
    </w:p>
    <w:p>
      <w:r>
        <w:t>- 계좌번호: #{계좌번호}</w:t>
      </w:r>
    </w:p>
    <w:p>
      <w:r>
        <w:t>- 종목명: #{종목명}</w:t>
      </w:r>
    </w:p>
    <w:p>
      <w:r>
        <w:t>- 잔고번호: #{잔고번호}</w:t>
      </w:r>
    </w:p>
    <w:p>
      <w:r>
        <w:t>- 한도금액: #{한도설정금액}</w:t>
      </w:r>
    </w:p>
    <w:p/>
    <w:p>
      <w:r>
        <w:t>■ 설명서 확인하기</w:t>
      </w:r>
    </w:p>
    <w:p>
      <w:r>
        <w:t>#{URL}</w:t>
      </w:r>
    </w:p>
    <w:p/>
    <w:p>
      <w:r>
        <w:t>━━━ 메타데이터 ━━━</w:t>
      </w:r>
    </w:p>
    <w:p>
      <w:r>
        <w:t>- 신뢰도 라벨: MEDIUM</w:t>
      </w:r>
    </w:p>
    <w:p>
      <w:r>
        <w:t>- 도메인: product</w:t>
      </w:r>
    </w:p>
    <w:p>
      <w:r>
        <w:t>- 담당팀: 상품서비스팀</w:t>
      </w:r>
    </w:p>
    <w:p>
      <w:r>
        <w:t>- 메시지 코드: FD005</w:t>
      </w:r>
    </w:p>
    <w:p>
      <w:r>
        <w:t>- 메시지 이름: 분리과세 고위험고수익채권펀드 특별해지</w:t>
      </w:r>
    </w:p>
    <w:p>
      <w:r>
        <w:t>- 검토결과: 검토완료</w:t>
      </w:r>
    </w:p>
    <w:p>
      <w:r>
        <w:t>- 담당팀 피드백 첫 라인: [미래에셋증권] 분리과세 고위험고수익채권펀드 약정 특별해지 #{신청/신청취소} 안내</w:t>
      </w:r>
    </w:p>
    <w:p>
      <w:r>
        <w:t>- 원천: 정답데이터2 / 2차_파생 등_피드백반영 R10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