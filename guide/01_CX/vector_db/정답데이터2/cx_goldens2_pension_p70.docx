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70/81 - 2건)</w:t>
      </w:r>
    </w:p>
    <w:p/>
    <w:p>
      <w:r>
        <w:t>### 사례 [4차_ 연_R114] 가입자확인서 발행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'가입자확인서 발행 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퇴직연금 가입자확인서 발행</w:t>
      </w:r>
    </w:p>
    <w:p>
      <w:r>
        <w:t>#{고객명} 고객님</w:t>
      </w:r>
    </w:p>
    <w:p>
      <w:r>
        <w:t xml:space="preserve">신청하신 가입자확인서 발행이 완료되었습니다. 자세한 내용은 영업점으로 문의 하시기 바랍니다. </w:t>
      </w:r>
    </w:p>
    <w:p>
      <w:r>
        <w:t>☎#{처리점}: 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퇴직연금 가입확인서 발급 완료 안내</w:t>
      </w:r>
    </w:p>
    <w:p/>
    <w:p>
      <w:r>
        <w:t xml:space="preserve">#{고객명} 고객님, 퇴직연금 가입확인서가 발급되었습니다. </w:t>
      </w:r>
    </w:p>
    <w:p/>
    <w:p>
      <w:r>
        <w:t>■ 가입확인서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연_R114</w:t>
      </w:r>
    </w:p>
    <w:p>
      <w:r>
        <w:t>- 메시지 이름: 가입자확인서 발행 안내</w:t>
      </w:r>
    </w:p>
    <w:p>
      <w:r>
        <w:t>- 고객사 컨펌의견: TOBE 수용 _ 김로사수석</w:t>
      </w:r>
    </w:p>
    <w:p>
      <w:r>
        <w:t>- 와이어링크 추가 제안(02/25): 확인서 발행 → 발급</w:t>
      </w:r>
    </w:p>
    <w:p>
      <w:r>
        <w:t>- 원천: 정답데이터2 / 4차_ 연금 전체 R114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연_R115] [퇴직연금] 퇴직연금 제도가입확인서 발행안내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퇴직연금 제도가입확인서 발행안내'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제도가입확인서 발행</w:t>
      </w:r>
    </w:p>
    <w:p/>
    <w:p>
      <w:r>
        <w:t>신청하신 #{플랜명} 제도가입확인서 발행이 완료되었습니다.</w:t>
      </w:r>
    </w:p>
    <w:p>
      <w:r>
        <w:t>자세한 내용은 영업점으로 문의하시기 바랍니다.</w:t>
      </w:r>
    </w:p>
    <w:p>
      <w:r>
        <w:t>☎#{처리점}: #{처리점전화번호}</w:t>
      </w:r>
    </w:p>
    <w:p/>
    <w:p>
      <w:r>
        <w:t>※ 아래 확인서는 7일동안 조회 가능합니다.</w:t>
      </w:r>
    </w:p>
    <w:p/>
    <w:p>
      <w:r>
        <w:t>■ 제도가입확인서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퇴직연금 제도가입확인서 발급 완료 안내</w:t>
      </w:r>
    </w:p>
    <w:p/>
    <w:p>
      <w:r>
        <w:t>#{고객명} 고객님, #{플랜명} 제도가입확인서가 발급되었습니다.</w:t>
      </w:r>
    </w:p>
    <w:p/>
    <w:p>
      <w:r>
        <w:t>■ 제도가입확인서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연_R115</w:t>
      </w:r>
    </w:p>
    <w:p>
      <w:r>
        <w:t>- 메시지 이름: [퇴직연금] 퇴직연금 제도가입확인서 발행안내</w:t>
      </w:r>
    </w:p>
    <w:p>
      <w:r>
        <w:t>- 고객사 컨펌의견: TOBE 수용 _ 김로사수석</w:t>
      </w:r>
    </w:p>
    <w:p>
      <w:r>
        <w:t>- 원천: 정답데이터2 / 4차_ 연금 전체 R115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