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17/20 - 2건)</w:t>
      </w:r>
    </w:p>
    <w:p/>
    <w:p>
      <w:r>
        <w:t>### 사례 [2차_파생_R28] [펀드]매도결제자금 이체/대체 약정 등록/정정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'[펀드]매도결제자금 이체/대체 약정 등록/정정' 메시지를 검수 통과 형태로 개선한 정답지입니다.</w:t>
      </w:r>
    </w:p>
    <w:p/>
    <w:p>
      <w:r>
        <w:t>━━━ ASIS (직원 작성 원본) ━━━</w:t>
      </w:r>
    </w:p>
    <w:p>
      <w:r>
        <w:t>[미래에셋증권]펀드 매도결제자금 이체/대체서비스 #{등록/정정}안내</w:t>
      </w:r>
    </w:p>
    <w:p>
      <w:r>
        <w:t xml:space="preserve"> #{고객명} 고객님</w:t>
      </w:r>
    </w:p>
    <w:p>
      <w:r>
        <w:t xml:space="preserve"> #{출금계좌번호}</w:t>
      </w:r>
    </w:p>
    <w:p>
      <w:r>
        <w:t xml:space="preserve"> #{종목명}</w:t>
      </w:r>
    </w:p>
    <w:p>
      <w:r>
        <w:t xml:space="preserve"> 잔고번호 : #{잔고번호}</w:t>
      </w:r>
    </w:p>
    <w:p>
      <w:r>
        <w:t xml:space="preserve"> 신청금액 : #{신청금액/전액}</w:t>
      </w:r>
    </w:p>
    <w:p>
      <w:r>
        <w:t xml:space="preserve"> 입금기관 : #{입금기관명}</w:t>
      </w:r>
    </w:p>
    <w:p>
      <w:r>
        <w:t xml:space="preserve"> 계좌번호 : #{입금계좌번호} #{계좌명}</w:t>
      </w:r>
    </w:p>
    <w:p>
      <w:r>
        <w:t xml:space="preserve"> 매도결제자금 이체/대체서비스 #{등록/정정}되었습니다.</w:t>
      </w:r>
    </w:p>
    <w:p>
      <w:r>
        <w:t xml:space="preserve"> </w:t>
      </w:r>
    </w:p>
    <w:p>
      <w:r>
        <w:t xml:space="preserve"> 매도결제일 오전10시 이후 입금결과를 확인하여 주시기 바라며, 자세한 내용은 영업점으로 문의 하시기 바랍니다.</w:t>
      </w:r>
    </w:p>
    <w:p>
      <w:r>
        <w:t xml:space="preserve"> ☎#{처리점} : #{처리점 전화번호}</w:t>
      </w:r>
    </w:p>
    <w:p/>
    <w:p>
      <w:r>
        <w:t>━━━ TOBE (검수자 개선안 — 인라인 마커) ━━━</w:t>
      </w:r>
    </w:p>
    <w:p>
      <w:r>
        <w:t>[미래에셋증권] 펀드 매도결제자금 이체/대체 서비스 #{등록/정정} 안내</w:t>
      </w:r>
    </w:p>
    <w:p>
      <w:r>
        <w:t xml:space="preserve"> </w:t>
      </w:r>
    </w:p>
    <w:p>
      <w:r>
        <w:t>#{고객명} 고객님, 신청하신 #{종목명}의 매도결제자금 이체/대체 서비스를 #{등록/정정}했습니다.</w:t>
      </w:r>
    </w:p>
    <w:p>
      <w:r>
        <w:t xml:space="preserve"> </w:t>
      </w:r>
    </w:p>
    <w:p>
      <w:r>
        <w:t>■ 출금정보</w:t>
      </w:r>
    </w:p>
    <w:p>
      <w:r>
        <w:t>- 계좌번호: #{출금계좌번호}</w:t>
      </w:r>
    </w:p>
    <w:p>
      <w:r>
        <w:t>- 펀드명: #{종목명}</w:t>
      </w:r>
    </w:p>
    <w:p>
      <w:r>
        <w:t>- 잔고번호: #{잔고번호}</w:t>
      </w:r>
    </w:p>
    <w:p>
      <w:r>
        <w:t>- 신청금액: #{신청금액/전액}</w:t>
      </w:r>
    </w:p>
    <w:p>
      <w:r>
        <w:t xml:space="preserve"> </w:t>
      </w:r>
    </w:p>
    <w:p>
      <w:r>
        <w:t>■ 입금정보</w:t>
      </w:r>
    </w:p>
    <w:p>
      <w:r>
        <w:t>- 입금기관: #{입금기관명}</w:t>
      </w:r>
    </w:p>
    <w:p>
      <w:r>
        <w:t>- 계좌번호: #{입금계좌번호} #{계좌명}</w:t>
      </w:r>
    </w:p>
    <w:p>
      <w:r>
        <w:t xml:space="preserve"> </w:t>
      </w:r>
    </w:p>
    <w:p>
      <w:r>
        <w:t>■ 꼭 확인해 주세요</w:t>
      </w:r>
    </w:p>
    <w:p>
      <w:r>
        <w:t>* 입금 결과는 매도결제일 10:00 이후에 확인할 수 있습니다.</w:t>
      </w:r>
    </w:p>
    <w:p>
      <w:r>
        <w:t xml:space="preserve">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2차_파생_R28</w:t>
      </w:r>
    </w:p>
    <w:p>
      <w:r>
        <w:t>- 메시지 이름: [펀드]매도결제자금 이체/대체 약정 등록/정정</w:t>
      </w:r>
    </w:p>
    <w:p>
      <w:r>
        <w:t>- 담당팀 피드백 첫 라인: 문의 확인</w:t>
      </w:r>
    </w:p>
    <w:p>
      <w:r>
        <w:t>- 와이어링크 메모: 선별메시지 70건</w:t>
      </w:r>
    </w:p>
    <w:p>
      <w:r>
        <w:t>- 원천: 정답데이터2 / 2차_파생 등_피드백반영 R28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[FD225] 펀드매도결제금액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'펀드매도결제금액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펀드매도결제금액 안내</w:t>
      </w:r>
    </w:p>
    <w:p>
      <w:r>
        <w:t>#{고객명} 고객님</w:t>
      </w:r>
    </w:p>
    <w:p>
      <w:r>
        <w:t>#{계좌번호}</w:t>
      </w:r>
    </w:p>
    <w:p/>
    <w:p>
      <w:r>
        <w:t>#{펀드명}</w:t>
      </w:r>
    </w:p>
    <w:p>
      <w:r>
        <w:t>매도예정금액: #{매도결제금액}</w:t>
      </w:r>
    </w:p>
    <w:p>
      <w:r>
        <w:t>매도결제일: #{YYYY/MM/DD}</w:t>
      </w:r>
    </w:p>
    <w:p>
      <w:r>
        <w:t>* 매도결제일에 해당 계좌에 결제금액이 입금됩니다.</w:t>
      </w:r>
    </w:p>
    <w:p>
      <w:r>
        <w:t xml:space="preserve">   별도의 운용지시가 없는 경우 예탁금 이용료만 지급될 수 있으며, 약정된 계좌로 이체 출금도 가능합니다. (영업점을 통해 매도한 경우 매도 시 지정한 계좌로 결제금액이 입금됩니다.)</w:t>
      </w:r>
    </w:p>
    <w:p/>
    <w:p>
      <w:r>
        <w:t>* 위 서비스는 매도기준가적용일이 동일한 펀드 10건까지 제공됩니다.</w:t>
      </w:r>
    </w:p>
    <w:p/>
    <w:p>
      <w:r>
        <w:t>자세한 내용은 영업점 및 고객센터로 문의주시기 바랍니다.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펀드 매도 결제금액 및 결제일 안내</w:t>
      </w:r>
    </w:p>
    <w:p/>
    <w:p>
      <w:r>
        <w:t xml:space="preserve">#{고객명} 고객님, 매도 신청하신 펀드의 &lt;v3&gt;결제예정내역&lt;/v3&gt;을 확인해 주세요. </w:t>
      </w:r>
    </w:p>
    <w:p/>
    <w:p>
      <w:r>
        <w:t>■ 매도신청정보</w:t>
      </w:r>
    </w:p>
    <w:p>
      <w:r>
        <w:t>- 계좌번호: #{계좌번호}</w:t>
      </w:r>
    </w:p>
    <w:p>
      <w:r>
        <w:t>- 펀드명: #{펀드명}</w:t>
      </w:r>
    </w:p>
    <w:p>
      <w:r>
        <w:t>- 매도예정금액: #{매도결제금액}원</w:t>
      </w:r>
    </w:p>
    <w:p>
      <w:r>
        <w:t>- 매도결제일: #{YYYY.MM.DD}</w:t>
      </w:r>
    </w:p>
    <w:p/>
    <w:p>
      <w:r>
        <w:t>■ 꼭 확인해 주세요</w:t>
      </w:r>
    </w:p>
    <w:p>
      <w:r>
        <w:t>* 매도결제금액은 결제일에 해당 계좌로 입금됩니다.</w:t>
      </w:r>
    </w:p>
    <w:p>
      <w:r>
        <w:t>(단, 영업점 방문 매도 시 지정한 계좌로 입금)</w:t>
      </w:r>
    </w:p>
    <w:p>
      <w:r>
        <w:t xml:space="preserve">* 입금된 금액에 대해 별도의 운용지시가 없을 경우, 예탁금 이용료(이자)만 지급됩니다. </w:t>
      </w:r>
    </w:p>
    <w:p>
      <w:r>
        <w:t xml:space="preserve">* 필요시, 지정계좌로 이체하거나 출금할 수 있습니다. </w:t>
      </w:r>
    </w:p>
    <w:p>
      <w:r>
        <w:t>* 매도기준가 적용일이 같은 상품은 최대 10건까지 한번에 안내해 드립니다.</w:t>
      </w:r>
    </w:p>
    <w:p/>
    <w:p>
      <w:r>
        <w:t>■ 매매내역 확인하기</w:t>
      </w:r>
    </w:p>
    <w:p>
      <w:r>
        <w:t>URL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FD225</w:t>
      </w:r>
    </w:p>
    <w:p>
      <w:r>
        <w:t>- 메시지 이름: 펀드매도결제금액 안내</w:t>
      </w:r>
    </w:p>
    <w:p>
      <w:r>
        <w:t>- 협의결과: 추후반영</w:t>
      </w:r>
    </w:p>
    <w:p>
      <w:r>
        <w:t>- 검토결과: 검토필요</w:t>
      </w:r>
    </w:p>
    <w:p>
      <w:r>
        <w:t>- 담당팀 피드백 첫 라인: [미래에셋증권] 펀드 매도 결제금액 및 결제일 안내</w:t>
      </w:r>
    </w:p>
    <w:p>
      <w:r>
        <w:t>- 원천: 정답데이터2 / 2차_파생 등_피드백반영 R29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