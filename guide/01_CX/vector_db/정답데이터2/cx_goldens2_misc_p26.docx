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26/56 - 2건)</w:t>
      </w:r>
    </w:p>
    <w:p/>
    <w:p>
      <w:r>
        <w:rPr>
          <w:b/>
          <w:sz w:val="24"/>
        </w:rPr>
        <w:t>사례 [1차_국내_R139] 발행어음 만기상황(재투자매수) 안내_V2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종금운영팀의 '발행어음 만기상황(재투자매수) 안내_V2'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발행어음 만기매도(재투자매수)</w:t>
      </w:r>
    </w:p>
    <w:p>
      <w:r>
        <w:t xml:space="preserve"> #{고객명} 고객님</w:t>
      </w:r>
    </w:p>
    <w:p>
      <w:r>
        <w:t xml:space="preserve"> #{계좌번호}</w:t>
      </w:r>
    </w:p>
    <w:p>
      <w:r>
        <w:t xml:space="preserve"> #{종목명}</w:t>
      </w:r>
    </w:p>
    <w:p>
      <w:r>
        <w:t xml:space="preserve"> 세후매도금액: #{세후매도금액}</w:t>
      </w:r>
    </w:p>
    <w:p>
      <w:r>
        <w:t xml:space="preserve"> 세전이자금액: #{이자금액}</w:t>
      </w:r>
    </w:p>
    <w:p>
      <w:r>
        <w:t xml:space="preserve"> </w:t>
      </w:r>
    </w:p>
    <w:p>
      <w:r>
        <w:t xml:space="preserve"> 재투자종목: #{종목명}</w:t>
      </w:r>
    </w:p>
    <w:p>
      <w:r>
        <w:t xml:space="preserve"> 매수금액: #{매수금액}</w:t>
      </w:r>
    </w:p>
    <w:p>
      <w:r>
        <w:t xml:space="preserve"> 만기일자: #{YYYY/MM/DD}</w:t>
      </w:r>
    </w:p>
    <w:p>
      <w:r>
        <w:t xml:space="preserve"> 만기이율: #{만기이율}</w:t>
      </w:r>
    </w:p>
    <w:p>
      <w:r>
        <w:t xml:space="preserve"> </w:t>
      </w:r>
    </w:p>
    <w:p>
      <w:r>
        <w:t xml:space="preserve"> 발행어음 만기가 있는 상품 유형(CMA제외)은 만기일 자동 상환 및 예수금으로 전환됩니다.</w:t>
      </w:r>
    </w:p>
    <w:p>
      <w:r>
        <w:t xml:space="preserve"> 만기상환시 별도의 운용지시 없이 자동으로 재투자되지 않으며, 예탁금 이용료만 지급될 수 있으니 가까운 영업점 또는 고객센터로 문의하시기 바랍니다</w:t>
      </w:r>
    </w:p>
    <w:p>
      <w:r>
        <w:t xml:space="preserve"> ☎ 디지털투자상담센터(1644-9300)</w:t>
      </w:r>
    </w:p>
    <w:p>
      <w:r>
        <w:t xml:space="preserve"> ☎ 고객센터(1588-6800)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발행어음 만기매도 및 재투자 안내</w:t>
      </w:r>
    </w:p>
    <w:p>
      <w:r>
        <w:t xml:space="preserve"> </w:t>
      </w:r>
    </w:p>
    <w:p>
      <w:r>
        <w:t xml:space="preserve"> #{고객명} 고객님, 발행어음 만기에 따른 매도 및 재투자 내역을 안내해 드립니다.</w:t>
      </w:r>
    </w:p>
    <w:p>
      <w:r>
        <w:t xml:space="preserve"> </w:t>
      </w:r>
    </w:p>
    <w:p>
      <w:r>
        <w:t>■ 만&lt;v3&gt;기정&lt;/v3&gt;보</w:t>
      </w:r>
    </w:p>
    <w:p>
      <w:r>
        <w:t>- 대상계좌: #{계좌번호}</w:t>
      </w:r>
    </w:p>
    <w:p>
      <w:r>
        <w:t>- 만기종목: #{종목명}</w:t>
      </w:r>
    </w:p>
    <w:p>
      <w:r>
        <w:t xml:space="preserve"> </w:t>
      </w:r>
    </w:p>
    <w:p>
      <w:r>
        <w:t>■ 만기 매도내역</w:t>
      </w:r>
    </w:p>
    <w:p>
      <w:r>
        <w:t>- 세후 매도금액: #{세후매도금액}</w:t>
      </w:r>
    </w:p>
    <w:p>
      <w:r>
        <w:t>- 세전 이자금액: #{이자금액}</w:t>
      </w:r>
    </w:p>
    <w:p>
      <w:r>
        <w:t xml:space="preserve"> </w:t>
      </w:r>
    </w:p>
    <w:p>
      <w:r>
        <w:t>■ 재투자 매수내역</w:t>
      </w:r>
    </w:p>
    <w:p>
      <w:r>
        <w:t>- 종목명: #{종목명}</w:t>
      </w:r>
    </w:p>
    <w:p>
      <w:r>
        <w:t>- 매수금액: #{매수금액}</w:t>
      </w:r>
    </w:p>
    <w:p>
      <w:r>
        <w:t>- 만기일: YYYY.MM.DD</w:t>
      </w:r>
    </w:p>
    <w:p>
      <w:r>
        <w:t>- 만기이율: #{만기이율}</w:t>
      </w:r>
    </w:p>
    <w:p>
      <w:r>
        <w:t xml:space="preserve"> </w:t>
      </w:r>
    </w:p>
    <w:p>
      <w:r>
        <w:t>■ 꼭 확인해 주세요</w:t>
      </w:r>
    </w:p>
    <w:p>
      <w:r>
        <w:t>* 발행어음 만기가 있는 상품 유형(CMA 제외)은 만기일에 자동 상환되어 예수금으로 전환됩니다.</w:t>
      </w:r>
    </w:p>
    <w:p>
      <w:r>
        <w:t>&lt;v2&gt;* 만기상환 시, 별도의 운용지시가 없으면 자동으로 재투자되지 않습니다.</w:t>
      </w:r>
    </w:p>
    <w:p>
      <w:r>
        <w:t>* 이 경우 해당금액은 예탁금으로 남게 되며, 예탁금 이용료(이자)만 지급됩니다.&lt;/v2&gt;</w:t>
      </w:r>
    </w:p>
    <w:p>
      <w:r>
        <w:t xml:space="preserve"> </w:t>
      </w:r>
    </w:p>
    <w:p>
      <w:r>
        <w:t xml:space="preserve"> ■ 문의</w:t>
      </w:r>
    </w:p>
    <w:p>
      <w:r>
        <w:t xml:space="preserve"> - 미래에셋증권 디지털투자상담센터 1644-9300</w:t>
      </w:r>
    </w:p>
    <w:p>
      <w:r>
        <w:t xml:space="preserve"> - 미래에셋증권 고객센터 1588-6800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종금운영팀</w:t>
      </w:r>
    </w:p>
    <w:p>
      <w:r>
        <w:t>- 메시지 코드: 1차_국내_R139</w:t>
      </w:r>
    </w:p>
    <w:p>
      <w:r>
        <w:t>- 메시지 이름: 발행어음 만기상황(재투자매수) 안내_V2</w:t>
      </w:r>
    </w:p>
    <w:p>
      <w:r>
        <w:t>- 원천: 정답데이터2 / 1차_국내해외주식채권_피드백반영 R139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rPr>
          <w:b/>
          <w:sz w:val="24"/>
        </w:rPr>
        <w:t>사례 [TK001] 디지털증권 투표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디지털자산사업팀의 '디지털증권 투표 안내' 메시지를 검수 통과 형태로 개선한 정답지입니다.</w:t>
      </w:r>
    </w:p>
    <w:p/>
    <w:p>
      <w:r>
        <w:rPr>
          <w:i/>
        </w:rPr>
        <w:t>━━━ ASIS (직원 작성 원본) ━━━</w:t>
      </w:r>
    </w:p>
    <w:p>
      <w:r>
        <w:t>[미래에셋증권] 디지털증권 투표 안내</w:t>
      </w:r>
    </w:p>
    <w:p>
      <w:r>
        <w:t>#{고객명} 고객님</w:t>
      </w:r>
    </w:p>
    <w:p>
      <w:r>
        <w:t>#{계좌번호}</w:t>
      </w:r>
    </w:p>
    <w:p>
      <w:r>
        <w:t>#{종목명}</w:t>
      </w:r>
    </w:p>
    <w:p>
      <w:r>
        <w:t>투표주제: #{투표주제}</w:t>
      </w:r>
    </w:p>
    <w:p>
      <w:r>
        <w:t>투표기간: #{투표시작일, YYYY/MM/DD HH:MM} ~ #{투표종료일, YYYY/MM/DD HH:MM}</w:t>
      </w:r>
    </w:p>
    <w:p>
      <w:r>
        <w:t>투표권 행사는 투표기간 중에 가능합니다.</w:t>
      </w:r>
    </w:p>
    <w:p>
      <w:r>
        <w:t>자세한 내용은 당사 모바일앱 공지사항을 통해 확인하시기 바랍니다.</w:t>
      </w:r>
    </w:p>
    <w:p/>
    <w:p>
      <w:r>
        <w:rPr>
          <w:i/>
        </w:rPr>
        <w:t>━━━ TOBE (검수자 개선안 — 인라인 마커) ━━━</w:t>
      </w:r>
    </w:p>
    <w:p>
      <w:r>
        <w:t>[미래에셋증권] 디지털증권 투표 안내</w:t>
      </w:r>
    </w:p>
    <w:p/>
    <w:p>
      <w:r>
        <w:t>#{고객명} 고객님, 보유하신 종목의 디지털증권 투표에 참여해 주세요.</w:t>
      </w:r>
    </w:p>
    <w:p/>
    <w:p>
      <w:r>
        <w:t>■ 종목정보</w:t>
      </w:r>
    </w:p>
    <w:p>
      <w:r>
        <w:t>- 대상계좌: #{계좌번호}</w:t>
      </w:r>
    </w:p>
    <w:p>
      <w:r>
        <w:t>- 종목명: #{종목명}</w:t>
      </w:r>
    </w:p>
    <w:p/>
    <w:p>
      <w:r>
        <w:t>■ 투표정보</w:t>
      </w:r>
    </w:p>
    <w:p>
      <w:r>
        <w:t>- 주제: #{투표주제}</w:t>
      </w:r>
    </w:p>
    <w:p>
      <w:r>
        <w:t>- 투표기간: #{투표시작일, YYYY.MM.DD HH:MM}~#{투표종료일, YYYY.MM.DD HH:MM}</w:t>
      </w:r>
    </w:p>
    <w:p>
      <w:r>
        <w:t>* 투표권은 투표기간 중에만 행사할 수 있습니다.</w:t>
      </w:r>
    </w:p>
    <w:p/>
    <w:p>
      <w:r>
        <w:t>자세한 내용은 M-STOCK 공지사항을 확인해 주세요.</w:t>
      </w:r>
    </w:p>
    <w:p/>
    <w:p>
      <w:r>
        <w:rPr>
          <w:i/>
        </w:rP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디지털자산사업팀</w:t>
      </w:r>
    </w:p>
    <w:p>
      <w:r>
        <w:t>- 메시지 코드: TK001</w:t>
      </w:r>
    </w:p>
    <w:p>
      <w:r>
        <w:t>- 메시지 이름: 디지털증권 투표 안내</w:t>
      </w:r>
    </w:p>
    <w:p>
      <w:r>
        <w:t>- 원천: 정답데이터2 / 1차_국내해외주식채권_피드백반영 R140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