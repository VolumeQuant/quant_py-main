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미래에셋증권 CX 정답지 (2차 개선 - pension)</w:t>
      </w:r>
    </w:p>
    <w:p>
      <w:r>
        <w:t>회사 공식 2차 메시지 개선 521건 중 pension 도메인의 검수 통과 사례 모음. 각 사례는 ASIS(원문)와 TOBE(검수자 개선안)를 비교하며, TOBE의 색별 신뢰도(검정/파랑/빨강)는 인라인 마커(&lt;v2&gt;/&lt;v3&gt;)로 표현됩니다. v2=현업 합의(와이어링크 1교), v3=외주업체 추가 개선 또는 다영 2교(가이드 부합도 더 높음).</w:t>
      </w:r>
    </w:p>
    <w:p>
      <w:r>
        <w:t>총 130건의 사례가 포함되어 있습니다.</w:t>
      </w:r>
    </w:p>
    <w:p/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【마커 해석 가이드 (전체 카드 공통)】</w:t>
      </w:r>
    </w:p>
    <w:p>
      <w:r>
        <w:t>- 마커 없는 텍스트 = TOBE 검수자 1차 초안 (신뢰도 중)</w:t>
      </w:r>
    </w:p>
    <w:p>
      <w:r>
        <w:t>- &lt;v2&gt;...&lt;/v2&gt; = 현업 합의 (와이어링크 1교, 신뢰도 고)</w:t>
      </w:r>
    </w:p>
    <w:p>
      <w:r>
        <w:t>- &lt;v3&gt;...&lt;/v3&gt; = 외주업체(와이어링크) 추가 개선 또는 다영 2교 (가이드 부합도 더 높음, 학습 자료)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(분할 27/81 - 2건)</w:t>
      </w:r>
    </w:p>
    <w:p/>
    <w:p>
      <w:r>
        <w:t>### 사례 [4차_ 연_R42] ACS IRP 개시가능일안내 사전안내 알리미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🎯 이 사례는 연금업무개발팀의 'ACS IRP 개시가능일안내 사전안내 알리미' 메시지를 검수 통과 형태로 개선한 정답지입니다.</w:t>
      </w:r>
    </w:p>
    <w:p/>
    <w:p>
      <w:r>
        <w:t>━━━ ASIS (직원 작성 원본) ━━━</w:t>
      </w:r>
    </w:p>
    <w:p>
      <w:r>
        <w:t>[미래에셋증권] 연금 개시예정 안내</w:t>
      </w:r>
    </w:p>
    <w:p/>
    <w:p>
      <w:r>
        <w:t>#{고객명} 고객님 안녕하십니까?</w:t>
      </w:r>
    </w:p>
    <w:p>
      <w:r>
        <w:t>미래에셋증권을 이용해 주셔서 감사합니다.</w:t>
      </w:r>
    </w:p>
    <w:p>
      <w:r>
        <w:t>보유하신 #{계좌유형} 연금수령 개시가능일 안내를 ARS를 통해 연락드릴 예정이오니 참고해 주시기 바랍니다.</w:t>
      </w:r>
    </w:p>
    <w:p/>
    <w:p>
      <w:r>
        <w:t>[확인방법]</w:t>
      </w:r>
    </w:p>
    <w:p>
      <w:r>
        <w:t>* 생년월일 6자리 입력</w:t>
      </w:r>
    </w:p>
    <w:p>
      <w:r>
        <w:t>* 내용확인 후 1번(상세안내) 2번(거부)</w:t>
      </w:r>
    </w:p>
    <w:p/>
    <w:p>
      <w:r>
        <w:t>※ 확인이 되지 않은 경우 통화 실패로 한번 더 통화를 시도하오니 유의하시기 바랍니다.</w:t>
      </w:r>
    </w:p>
    <w:p>
      <w:r>
        <w:t>※ 자동음성안내서비스 거부 등록 바로가기: #{URL}</w:t>
      </w:r>
    </w:p>
    <w:p/>
    <w:p>
      <w:r>
        <w:t>━━━ TOBE (검수자 개선안 — 인라인 마커) ━━━</w:t>
      </w:r>
    </w:p>
    <w:p>
      <w:r>
        <w:t>[미래에셋증권] 연금 개시 전용ARS 안내</w:t>
      </w:r>
    </w:p>
    <w:p/>
    <w:p>
      <w:r>
        <w:t xml:space="preserve">#{고객명} 고객님, #{계좌유형} 계좌의 &lt;v3&gt;연금개시예정일&lt;/v3&gt;을 전용ARS로 안내해 드릴 예정입니다. </w:t>
      </w:r>
    </w:p>
    <w:p>
      <w:r>
        <w:t>전화를 받은 후, 다음 순서대로 확인해 주세요.</w:t>
      </w:r>
    </w:p>
    <w:p/>
    <w:p>
      <w:r>
        <w:t>■ 확인방법</w:t>
      </w:r>
    </w:p>
    <w:p>
      <w:r>
        <w:t>① 본인인증: 생년월일 6자리 입력</w:t>
      </w:r>
    </w:p>
    <w:p>
      <w:r>
        <w:t>② 정보확인: [1번] 신청/방법 등 상세 안내</w:t>
      </w:r>
    </w:p>
    <w:p>
      <w:r>
        <w:t xml:space="preserve">                 [2번] 안내 종료</w:t>
      </w:r>
    </w:p>
    <w:p/>
    <w:p>
      <w:r>
        <w:t>■ 꼭 확인해 주세요</w:t>
      </w:r>
    </w:p>
    <w:p>
      <w:r>
        <w:t>* 정보확인(1번 또는 2번 선택)이 되지 않을 경우 다시 전화드립니다.</w:t>
      </w:r>
    </w:p>
    <w:p>
      <w:r>
        <w:t>* 전용ARS 수신거부 등록하기: #{URL}</w:t>
      </w:r>
    </w:p>
    <w:p/>
    <w:p>
      <w:r>
        <w:t>━━━ 메타데이터 ━━━</w:t>
      </w:r>
    </w:p>
    <w:p>
      <w:r>
        <w:t>- 신뢰도 라벨: LOW</w:t>
      </w:r>
    </w:p>
    <w:p>
      <w:r>
        <w:t>- 도메인: pension</w:t>
      </w:r>
    </w:p>
    <w:p>
      <w:r>
        <w:t>- 담당팀: 연금업무개발팀</w:t>
      </w:r>
    </w:p>
    <w:p>
      <w:r>
        <w:t>- 메시지 코드: 4차_ 연_R42</w:t>
      </w:r>
    </w:p>
    <w:p>
      <w:r>
        <w:t>- 메시지 이름: ACS IRP 개시가능일안내 사전안내 알리미</w:t>
      </w:r>
    </w:p>
    <w:p>
      <w:r>
        <w:t>- 고객사 컨펌의견: TOBE 수용 _ 신혜미 수석 확인 완료</w:t>
      </w:r>
    </w:p>
    <w:p>
      <w:r>
        <w:t>- 원천: 정답데이터2 / 4차_ 연금 전체 R42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### 사례 [4차_ 연_R43] ACS 개인연금저축 개시예정안내 사후 알리미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🎯 이 사례는 연금업무개발팀의 'ACS 개인연금저축 개시예정안내 사후 알리미' 메시지를 검수 통과 형태로 개선한 정답지입니다.</w:t>
      </w:r>
    </w:p>
    <w:p/>
    <w:p>
      <w:r>
        <w:t>━━━ ASIS (직원 작성 원본) ━━━</w:t>
      </w:r>
    </w:p>
    <w:p>
      <w:r>
        <w:t>[미래에셋증권] 연금 개시예정 안내</w:t>
      </w:r>
    </w:p>
    <w:p/>
    <w:p>
      <w:r>
        <w:t>#{고객명} 고객님</w:t>
      </w:r>
    </w:p>
    <w:p>
      <w:r>
        <w:t>#{계좌번호} (개인연금저축) 연금수령 개시예정일은 #{연금개시예정일} 입니다.</w:t>
      </w:r>
    </w:p>
    <w:p/>
    <w:p>
      <w:r>
        <w:t>■ 연금개시방법</w:t>
      </w:r>
    </w:p>
    <w:p>
      <w:r>
        <w:t>- 지점 내방 (실명확인증표, 거래인감 지참)</w:t>
      </w:r>
    </w:p>
    <w:p>
      <w:r>
        <w:t>- 유선 : 당사계좌 또는 유선 이체대세 약정계좌로만 자동이체 가능</w:t>
      </w:r>
    </w:p>
    <w:p>
      <w:r>
        <w:t>- 모바일 신청 바로가기: #{URL}</w:t>
      </w:r>
    </w:p>
    <w:p/>
    <w:p>
      <w:r>
        <w:t xml:space="preserve">문의사항 있으시면 영업점으로 연락해 주시기 바랍니다.  </w:t>
      </w:r>
    </w:p>
    <w:p>
      <w:r>
        <w:t xml:space="preserve">☎#{계좌관리점명}: #{계좌관리점대표번호} </w:t>
      </w:r>
    </w:p>
    <w:p/>
    <w:p>
      <w:r>
        <w:t>━━━ TOBE (검수자 개선안 — 인라인 마커) ━━━</w:t>
      </w:r>
    </w:p>
    <w:p>
      <w:r>
        <w:t>[미래에셋증권] 연금 개시 신청 및 필요서류 안내</w:t>
      </w:r>
    </w:p>
    <w:p/>
    <w:p>
      <w:r>
        <w:t xml:space="preserve">#{고객명} 고객님, 아래 계좌의 &lt;v3&gt;연금개시예정일&lt;/v3&gt; 및 개시 신청에 필요한 서류를 안내해 드립니다. </w:t>
      </w:r>
    </w:p>
    <w:p/>
    <w:p>
      <w:r>
        <w:t>■ 대상계좌</w:t>
      </w:r>
    </w:p>
    <w:p>
      <w:r>
        <w:t>#{계좌번호}</w:t>
      </w:r>
    </w:p>
    <w:p/>
    <w:p>
      <w:r>
        <w:t>■ 연금개시예정일</w:t>
      </w:r>
    </w:p>
    <w:p>
      <w:r>
        <w:t>#{연금개시예정일}</w:t>
      </w:r>
    </w:p>
    <w:p/>
    <w:p>
      <w:r>
        <w:t>■ &lt;v3&gt;신청방법&lt;/v3&gt;</w:t>
      </w:r>
    </w:p>
    <w:p>
      <w:r>
        <w:t>- 영업점(본인이 직접 방문해 필요서류 제출)</w:t>
      </w:r>
    </w:p>
    <w:p>
      <w:r>
        <w:t>- 연금자산관리센터 1588-5577</w:t>
      </w:r>
    </w:p>
    <w:p>
      <w:r>
        <w:t>* 미래에셋증권 계좌 또는 이체/대체 약정계좌로만 자동이체 가능</w:t>
      </w:r>
    </w:p>
    <w:p>
      <w:r>
        <w:t>- M-STOCK 신청 바로가기</w:t>
      </w:r>
    </w:p>
    <w:p>
      <w:r>
        <w:t>#{URL}</w:t>
      </w:r>
    </w:p>
    <w:p/>
    <w:p>
      <w:r>
        <w:t>■ 필요서류</w:t>
      </w:r>
    </w:p>
    <w:p>
      <w:r>
        <w:t>① 실명확인증표(주민등록증, 운전면허증, 여권 등)</w:t>
      </w:r>
    </w:p>
    <w:p>
      <w:r>
        <w:t>② 거래 인감(도장)</w:t>
      </w:r>
    </w:p>
    <w:p/>
    <w:p>
      <w:r>
        <w:t>■ 문의</w:t>
      </w:r>
    </w:p>
    <w:p>
      <w:r>
        <w:t>미래에셋증권 #{계좌관리점명} #{계좌관리점대표번호}</w:t>
      </w:r>
    </w:p>
    <w:p/>
    <w:p>
      <w:r>
        <w:t>━━━ 메타데이터 ━━━</w:t>
      </w:r>
    </w:p>
    <w:p>
      <w:r>
        <w:t>- 신뢰도 라벨: LOW</w:t>
      </w:r>
    </w:p>
    <w:p>
      <w:r>
        <w:t>- 도메인: pension</w:t>
      </w:r>
    </w:p>
    <w:p>
      <w:r>
        <w:t>- 담당팀: 연금업무개발팀</w:t>
      </w:r>
    </w:p>
    <w:p>
      <w:r>
        <w:t>- 메시지 코드: 4차_ 연_R43</w:t>
      </w:r>
    </w:p>
    <w:p>
      <w:r>
        <w:t>- 메시지 이름: ACS 개인연금저축 개시예정안내 사후 알리미</w:t>
      </w:r>
    </w:p>
    <w:p>
      <w:r>
        <w:t>- 고객사 컨펌의견: TOBE 수용 _ 신혜미 수석 확인 완료</w:t>
      </w:r>
    </w:p>
    <w:p>
      <w:r>
        <w:t>- 원천: 정답데이터2 / 4차_ 연금 전체 R43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