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47/56 - 3건)</w:t>
      </w:r>
    </w:p>
    <w:p/>
    <w:p>
      <w:r>
        <w:t>### 사례 [AC235] 선물옵션 헤지전용계좌 등록(해지) 확인서v1.0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헤지전용계좌 등록(해지) 확인서v1.0'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선물옵션 헤지전용계좌 #{등록/해지} 안내</w:t>
      </w:r>
    </w:p>
    <w:p>
      <w:r>
        <w:t>#{고객명} 고객님</w:t>
      </w:r>
    </w:p>
    <w:p>
      <w:r>
        <w:t>#{계좌번호}</w:t>
      </w:r>
    </w:p>
    <w:p>
      <w:r>
        <w:t>선물옵션 헤지전용계좌 #{등록/해지}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선물옵션 헤지전용계좌 #{등록/해지} 안내</w:t>
      </w:r>
    </w:p>
    <w:p/>
    <w:p>
      <w:r>
        <w:t>#{고객명} 고객님, 신청하신 선물옵션 헤지전용계좌가 #{등록/해지}되었습니다.</w:t>
      </w:r>
    </w:p>
    <w:p/>
    <w:p>
      <w:r>
        <w:t>■ 대상계좌</w:t>
      </w:r>
    </w:p>
    <w:p>
      <w:r>
        <w:t>#{계좌번호}</w:t>
      </w:r>
    </w:p>
    <w:p/>
    <w:p>
      <w:r>
        <w:t>■ #{등록/해지}확인서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AC235</w:t>
      </w:r>
    </w:p>
    <w:p>
      <w:r>
        <w:t>- 메시지 이름: 선물옵션 헤지전용계좌 등록(해지) 확인서v1.0</w:t>
      </w:r>
    </w:p>
    <w:p>
      <w:r>
        <w:t>- 담당팀 피드백 첫 라인: [미래에셋증권] 선물옵션 헤지전용계좌 #{등록/해지} 안내</w:t>
      </w:r>
    </w:p>
    <w:p>
      <w:r>
        <w:t>- 원천: 정답데이터2 / 2차_파생 등_피드백반영 R117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[AC236] 종합/선물옵션 자동대체 등록(해지) 확인서v1.0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'종합/선물옵션 자동대체 등록(해지) 확인서v1.0'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종합/선물옵션 자동대체 #{등록/해지} 안내</w:t>
      </w:r>
    </w:p>
    <w:p>
      <w:r>
        <w:t>#{고객명} 고객님</w:t>
      </w:r>
    </w:p>
    <w:p>
      <w:r>
        <w:t>#{계좌번호}</w:t>
      </w:r>
    </w:p>
    <w:p>
      <w:r>
        <w:t>종합/선물옵션 자동대체 #{등록/해지}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종합/선물옵션 자동대체 #{등록/해지} 안내</w:t>
      </w:r>
    </w:p>
    <w:p/>
    <w:p>
      <w:r>
        <w:t>#{고객명} 고객님, 신청하신 계좌 간 자동대체 서비스가 #{등록/해지}되었습니다.</w:t>
      </w:r>
    </w:p>
    <w:p/>
    <w:p>
      <w:r>
        <w:t>■ 대상계좌</w:t>
      </w:r>
    </w:p>
    <w:p>
      <w:r>
        <w:t>#{계좌번호}</w:t>
      </w:r>
    </w:p>
    <w:p/>
    <w:p>
      <w:r>
        <w:t>■ #{등록/해지}확인서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AC236</w:t>
      </w:r>
    </w:p>
    <w:p>
      <w:r>
        <w:t>- 메시지 이름: 종합/선물옵션 자동대체 등록(해지) 확인서v1.0</w:t>
      </w:r>
    </w:p>
    <w:p>
      <w:r>
        <w:t>- 담당팀 피드백 첫 라인: [미래에셋증권] 종합/선물옵션 자동대체 #{등록/해지} 안내</w:t>
      </w:r>
    </w:p>
    <w:p>
      <w:r>
        <w:t>- 원천: 정답데이터2 / 2차_파생 등_피드백반영 R118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[DP202] 선물옵션 대용증권 지정(해지)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대용증권 지정(해지)'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선물옵션 대용증권 #{지정/해지} 안내</w:t>
      </w:r>
    </w:p>
    <w:p>
      <w:r>
        <w:t>#{고객명} 고객님</w:t>
      </w:r>
    </w:p>
    <w:p>
      <w:r>
        <w:t>종합계좌: #{계좌번호}</w:t>
      </w:r>
    </w:p>
    <w:p>
      <w:r>
        <w:t>선물옵션계좌: #{계좌번호}</w:t>
      </w:r>
    </w:p>
    <w:p>
      <w:r>
        <w:t>선물옵션 대용증권 #{지정/해지} 되었습니다.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선물옵션 대용증권 #{지정/해지} 안내</w:t>
      </w:r>
    </w:p>
    <w:p/>
    <w:p>
      <w:r>
        <w:t>#{고객명} 고객님, 신청하신 선물옵션 대용증권이 #{지정/해지}되었습니다.</w:t>
      </w:r>
    </w:p>
    <w:p/>
    <w:p>
      <w:r>
        <w:t>■ 계좌정보</w:t>
      </w:r>
    </w:p>
    <w:p>
      <w:r>
        <w:t>- 종합계좌: #{계좌번호}</w:t>
      </w:r>
    </w:p>
    <w:p>
      <w:r>
        <w:t>- 선물옵션계좌: #{계좌번호}</w:t>
      </w:r>
    </w:p>
    <w:p/>
    <w:p>
      <w:r>
        <w:t>■ 상세내역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DP202</w:t>
      </w:r>
    </w:p>
    <w:p>
      <w:r>
        <w:t>- 메시지 이름: 선물옵션 대용증권 지정(해지)</w:t>
      </w:r>
    </w:p>
    <w:p>
      <w:r>
        <w:t>- 담당팀 피드백 첫 라인: [미래에셋증권] 선물옵션 대용증권 #{지정/해지} 안내</w:t>
      </w:r>
    </w:p>
    <w:p>
      <w:r>
        <w:t>- 원천: 정답데이터2 / 2차_파생 등_피드백반영 R119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