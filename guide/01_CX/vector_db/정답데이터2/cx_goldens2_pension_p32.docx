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32/81 - 1건)</w:t>
      </w:r>
    </w:p>
    <w:p/>
    <w:p>
      <w:r>
        <w:t>### 사례 [4차_ 연_R51] [단체연금] 단체개인연금 약정 등록(해지)확인서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'[단체연금] 단체개인연금 약정 등록(해지)확인서'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단체개인연금 약정 #{등록 or 해지}</w:t>
      </w:r>
    </w:p>
    <w:p>
      <w:r>
        <w:t>#{고객명} 고객님</w:t>
      </w:r>
    </w:p>
    <w:p>
      <w:r>
        <w:t>#{계좌번호}</w:t>
      </w:r>
    </w:p>
    <w:p>
      <w:r>
        <w:t>#{법인명} 단체개인연금약정 #{등록 or 해지} 완료되었습니다.</w:t>
      </w:r>
    </w:p>
    <w:p>
      <w:r>
        <w:t>☎#{연금자산관리센터} : #{1588-5577}</w:t>
      </w:r>
    </w:p>
    <w:p/>
    <w:p>
      <w:r>
        <w:t>※ 아래 접속정보는 7일동안 유효 합니다. 기간내에 확인하시거나 다운 로드 받으시기 바랍니다.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단체개인연금 약정 #{등록 or 해지} 확인서 안내</w:t>
      </w:r>
    </w:p>
    <w:p/>
    <w:p>
      <w:r>
        <w:t>#{고객명} 고객님, 아래 계좌의 #{법인명} 단체개인연금 약정이 #{등록 or 해지}되었습니다.</w:t>
      </w:r>
    </w:p>
    <w:p/>
    <w:p>
      <w:r>
        <w:t>■ 대상계좌</w:t>
      </w:r>
    </w:p>
    <w:p>
      <w:r>
        <w:t>#{계좌번호}</w:t>
      </w:r>
    </w:p>
    <w:p/>
    <w:p>
      <w:r>
        <w:t>■ 약정 #{등록 or 해지} 확인서 &lt;v3&gt;바로가기&lt;/v3&gt;</w:t>
      </w:r>
    </w:p>
    <w:p>
      <w:r>
        <w:t xml:space="preserve">#{링크} 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연_R51</w:t>
      </w:r>
    </w:p>
    <w:p>
      <w:r>
        <w:t>- 메시지 이름: [단체연금] 단체개인연금 약정 등록(해지)확인서</w:t>
      </w:r>
    </w:p>
    <w:p>
      <w:r>
        <w:t>- 고객사 컨펌의견: 천윤정수석 확인완료  [미래에셋증권] 단체개인연금 약정 #{등록 or 해지} 확인서 안내  #{고객명} 고객님, 아래 계좌의 #{법인명} 단체개인연금 약정이 #{등록 or 해지}되었습니다.  ■ 대상계좌 #{계좌번호</w:t>
      </w:r>
    </w:p>
    <w:p>
      <w:r>
        <w:t>- 원천: 정답데이터2 / 4차_ 연금 전체 R51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