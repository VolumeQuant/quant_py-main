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64/81 - 2건)</w:t>
      </w:r>
    </w:p>
    <w:p/>
    <w:p>
      <w:r>
        <w:t>### 사례 [4차_ 연_R100] [퇴직연금]숙려적용 대상 가입취소(매수)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'[퇴직연금]숙려적용 대상 가입취소(매수)'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#{제도} 매수등록 최종 가입취소 안내</w:t>
      </w:r>
    </w:p>
    <w:p/>
    <w:p>
      <w:r>
        <w:t>#{고객명} 고객님</w:t>
      </w:r>
    </w:p>
    <w:p>
      <w:r>
        <w:t>#{계좌번호}</w:t>
      </w:r>
    </w:p>
    <w:p>
      <w:r>
        <w:t>숙려제도 적용 대상 상품의 가입이 최종 취소되었음을 안내드립니다.</w:t>
      </w:r>
    </w:p>
    <w:p>
      <w:r>
        <w:t xml:space="preserve">자동 취소 처리된 매수 예정금액은 현금성자산으로 운용됩니다. </w:t>
      </w:r>
    </w:p>
    <w:p/>
    <w:p>
      <w:r>
        <w:t>매수신청일자: #{YYYY/MM/DD}</w:t>
      </w:r>
    </w:p>
    <w:p>
      <w:r>
        <w:t>상품명: #{상품명}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숙려제도 대상상품 가입 취소 안내</w:t>
      </w:r>
    </w:p>
    <w:p/>
    <w:p>
      <w:r>
        <w:t>#{고객명} 고객님, 숙려제도 대상상품의 가입이 취소되었습니다. 취소된 금액은 현금성자산으로 운용됩니다.</w:t>
      </w:r>
    </w:p>
    <w:p/>
    <w:p>
      <w:r>
        <w:t>■ 대상계좌</w:t>
      </w:r>
    </w:p>
    <w:p>
      <w:r>
        <w:t>#{제도} #{계좌번호}</w:t>
      </w:r>
    </w:p>
    <w:p/>
    <w:p>
      <w:r>
        <w:t>■ 취소내역</w:t>
      </w:r>
    </w:p>
    <w:p>
      <w:r>
        <w:t>- 상품명: #{상품명}</w:t>
      </w:r>
    </w:p>
    <w:p>
      <w:r>
        <w:t>- 매수신청일: #{YYYY.MM.DD}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연_R100</w:t>
      </w:r>
    </w:p>
    <w:p>
      <w:r>
        <w:t>- 메시지 이름: [퇴직연금]숙려적용 대상 가입취소(매수)</w:t>
      </w:r>
    </w:p>
    <w:p>
      <w:r>
        <w:t>- 고객사 컨펌의견: TOBE 수용 _ 조하용 수석 확인 완료</w:t>
      </w:r>
    </w:p>
    <w:p>
      <w:r>
        <w:t>- 원천: 정답데이터2 / 4차_ 연금 전체 R100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연_R101] [퇴직연금]숙려적용 대상 가입완료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'[퇴직연금]숙려적용 대상 가입완료'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#{제도} 숙려제도 대상 상품 최종 #{주문완료or등록완료} 안내</w:t>
      </w:r>
    </w:p>
    <w:p/>
    <w:p>
      <w:r>
        <w:t>#{고객명} 고객님</w:t>
      </w:r>
    </w:p>
    <w:p>
      <w:r>
        <w:t>#{계좌번호}</w:t>
      </w:r>
    </w:p>
    <w:p>
      <w:r>
        <w:t>숙려제도 적용 대상 상품의 가입이 가입의사 확인절차에 따라 최종 #{주문완료or등록완료} 되었음을 안내드립니다.</w:t>
      </w:r>
    </w:p>
    <w:p/>
    <w:p>
      <w:r>
        <w:t>매수신청일자: #{YYYY/MM/DD}</w:t>
      </w:r>
    </w:p>
    <w:p>
      <w:r>
        <w:t>상품명: #{상품명}</w:t>
      </w:r>
    </w:p>
    <w:p>
      <w:r>
        <w:t>신청업무명: #{부담금투자비율등록or현금매수등록}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 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숙려제도 대상상품 &lt;v3&gt;가입&lt;/v3&gt; #{주문/등록} 완료 안내</w:t>
      </w:r>
    </w:p>
    <w:p/>
    <w:p>
      <w:r>
        <w:t>#{고객명} 고객님, 숙려제도 대상상품의 가입이 #{주문/등록} 완료되었습니다.</w:t>
      </w:r>
    </w:p>
    <w:p/>
    <w:p>
      <w:r>
        <w:t>■ 대상계좌</w:t>
      </w:r>
    </w:p>
    <w:p>
      <w:r>
        <w:t>#{제도} #{계좌번호}</w:t>
      </w:r>
    </w:p>
    <w:p/>
    <w:p>
      <w:r>
        <w:t>■ 신청내역</w:t>
      </w:r>
    </w:p>
    <w:p>
      <w:r>
        <w:t>- 매수신청일: #{YYYY/MM/DD}</w:t>
      </w:r>
    </w:p>
    <w:p>
      <w:r>
        <w:t>- 상품명: #{상품명}</w:t>
      </w:r>
    </w:p>
    <w:p>
      <w:r>
        <w:t>- 신청업무명: #{부담금투자비율등록or현금매수등록}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연_R101</w:t>
      </w:r>
    </w:p>
    <w:p>
      <w:r>
        <w:t>- 메시지 이름: [퇴직연금]숙려적용 대상 가입완료</w:t>
      </w:r>
    </w:p>
    <w:p>
      <w:r>
        <w:t>- 고객사 컨펌의견: TOBE 수용 _ 조하용 수석 확인 완료</w:t>
      </w:r>
    </w:p>
    <w:p>
      <w:r>
        <w:t>- 원천: 정답데이터2 / 4차_ 연금 전체 R101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