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40/53 - 1건)</w:t>
      </w:r>
    </w:p>
    <w:p/>
    <w:p>
      <w:r>
        <w:rPr>
          <w:b/>
          <w:sz w:val="24"/>
        </w:rPr>
        <w:t>사례 [3차_프로_R89] 연락금지요구권안내및신청절차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'연락금지요구권안내및신청절차'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방문/유선을 통한 직원 권유 시, 연락금지요구 관련 고객권리 안내</w:t>
      </w:r>
    </w:p>
    <w:p/>
    <w:p>
      <w:r>
        <w:t>안녕하세요</w:t>
      </w:r>
    </w:p>
    <w:p>
      <w:r>
        <w:t>미래에셋증권 입니다.</w:t>
      </w:r>
    </w:p>
    <w:p/>
    <w:p>
      <w:r>
        <w:t>이 메시지는 금융소비자보호법에 따라 고객님의 권리보호를 위해 발송되는 안내메시지 입니다.</w:t>
      </w:r>
    </w:p>
    <w:p/>
    <w:p>
      <w:r>
        <w:t>고객님께서는 직원이 금융상품을 권유하거나 계약체결을 목적으로 전화 등 연락하는 것을 금지하도록 요구하실 수 있습니다.</w:t>
      </w:r>
    </w:p>
    <w:p/>
    <w:p>
      <w:r>
        <w:t>당사 직원의 연락을 원치 않으실 경우, 아래 안내 드린 방법을 통해 신청해 주시기 바랍니다.</w:t>
      </w:r>
    </w:p>
    <w:p/>
    <w:p>
      <w:r>
        <w:t>1. 영업점, 고객센터(☏ 1588-6800) 또는 홈페이지(https://securities.miraeasset.com) 통한 요청(홈페이지 경로 : 서비스신청/변경&gt;고객정보관리&gt;개인(신용)정보수집이용제공등록/조회)</w:t>
      </w:r>
    </w:p>
    <w:p/>
    <w:p>
      <w:r>
        <w:t>2. 금융권 공동 연락중지청구시스템 두낫콜(www.donotcall.or.kr)을 통한 요청(두낫콜 통한 등록시 5년간 전화 또는 문자에 대한 수신거부 유효, 그외 유의사항은 해당 홈페이지 참조)</w:t>
      </w:r>
    </w:p>
    <w:p/>
    <w:p>
      <w:r>
        <w:t>3. 무료 수신자 부담전화(☏ 080-234-9300) 통한 요청('홍보 및 권유성 전화' 등 거부 등록 가능)</w:t>
      </w:r>
    </w:p>
    <w:p/>
    <w:p>
      <w:r>
        <w:t>감사합니다.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금융상품 권유 연락 금지 신청방법 안내</w:t>
      </w:r>
    </w:p>
    <w:p/>
    <w:p>
      <w:r>
        <w:t>미래에셋증권 직원의 상품 권유 및 계약 체결 목적의 전화 연락을 원하지 않으실 경우, 이를 금지하도록 요청하실 수 있습니다.</w:t>
      </w:r>
    </w:p>
    <w:p>
      <w:r>
        <w:t xml:space="preserve">(근거: 「금융소비자보호법」 연락금지요구권) </w:t>
      </w:r>
    </w:p>
    <w:p/>
    <w:p>
      <w:r>
        <w:t>■ 연락금지요구 신청방법</w:t>
      </w:r>
    </w:p>
    <w:p>
      <w:r>
        <w:t>① 영업점 방문 또는 미래에셋증권 고객센터(1588-6800)</w:t>
      </w:r>
    </w:p>
    <w:p>
      <w:r>
        <w:t>② 미래에셋증권 홈페이지 &gt; 서비스신청/변경 &gt; 고객정보관리 &gt; 개인(신용)정보수집이용제공등록/조회</w:t>
      </w:r>
    </w:p>
    <w:p>
      <w:r>
        <w:t>③ 두낫콜 홈페이지(www.donotcall.or.kr)</w:t>
      </w:r>
    </w:p>
    <w:p>
      <w:r>
        <w:t>* 두낫콜 신청 시, 전화 또는 문자 수신거부 5년간 유효</w:t>
      </w:r>
    </w:p>
    <w:p>
      <w:r>
        <w:t>④ 무료 수신자 부담전화(080-234-9300) &gt; '홍보 및 권유성 전화' 등 거부 등록</w:t>
      </w:r>
    </w:p>
    <w:p/>
    <w:p>
      <w:r>
        <w:t>이 문자는 고객님의 권리보호를 위해 발송됩니다.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3차_프로_R89</w:t>
      </w:r>
    </w:p>
    <w:p>
      <w:r>
        <w:t>- 메시지 이름: 연락금지요구권안내및신청절차</w:t>
      </w:r>
    </w:p>
    <w:p>
      <w:r>
        <w:t>- 협의결과: 검토완료</w:t>
      </w:r>
    </w:p>
    <w:p>
      <w:r>
        <w:t>- 담당팀 피드백 첫 라인: [미래에셋증권] 금융상품 권유 연락 금지 신청방법 안내</w:t>
      </w:r>
    </w:p>
    <w:p>
      <w:r>
        <w:t>- 원천: 정답데이터2 / 3차_프로세스 외_피드백 반영 R89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