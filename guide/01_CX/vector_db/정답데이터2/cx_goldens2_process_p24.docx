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24/53 - 2건)</w:t>
      </w:r>
    </w:p>
    <w:p/>
    <w:p>
      <w:r>
        <w:t>### 사례 [3차_프로_R32] 환불금예약 출금 미처리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'환불금예약 출금 미처리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환불금 예약출금 미처리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#{종목명} 환불금 예약이체출금이 정상적으로 처리되지않아 #{공모유형} 청약계좌로 환불금이 입금되었습니다.</w:t>
      </w:r>
    </w:p>
    <w:p/>
    <w:p>
      <w:r>
        <w:t>━━━ TOBE (검수자 개선안 — 인라인 마커) ━━━</w:t>
      </w:r>
    </w:p>
    <w:p>
      <w:r>
        <w:t>[미래에셋증권] 공모주 청약 환불금 예약출금 결과 안내</w:t>
      </w:r>
    </w:p>
    <w:p/>
    <w:p>
      <w:r>
        <w:t>#{고객명} 고객님, #{계좌번호} #{종목명} 계좌에서 환불금 예약출금이 처리되지 않아 #{공모유형} 청약계좌로 환불금이 입금되었습니다.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3차_프로_R32</w:t>
      </w:r>
    </w:p>
    <w:p>
      <w:r>
        <w:t>- 메시지 이름: 환불금예약 출금 미처리 안내</w:t>
      </w:r>
    </w:p>
    <w:p>
      <w:r>
        <w:t>- 담당팀 피드백 첫 라인: 미변경</w:t>
      </w:r>
    </w:p>
    <w:p>
      <w:r>
        <w:t>- 원천: 정답데이터2 / 3차_프로세스 외_피드백 반영 R32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[3차_프로_R33] 투자내역만기안내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채널서비스팀의 '투자내역만기안내'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#{적립식 자동매수/스탁마일리지 자동매수} 만기안내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#{별칭} 자동매수</w:t>
      </w:r>
    </w:p>
    <w:p>
      <w:r>
        <w:t xml:space="preserve"> 투자일 : #{매일/매주(월요일)/매월(15일)}</w:t>
      </w:r>
    </w:p>
    <w:p>
      <w:r>
        <w:t xml:space="preserve"> 투자기간 : #{2023/04 ~ 2023/08}</w:t>
      </w:r>
    </w:p>
    <w:p>
      <w:r>
        <w:t xml:space="preserve"> 매수금액 : #{100,000}</w:t>
      </w:r>
    </w:p>
    <w:p>
      <w:r>
        <w:t xml:space="preserve"> 고객님의 적립식 #{적립식 자동매수/스탁마일리지 자동매수} 만기일은 #{YYYY/MM/DD}입니다.</w:t>
      </w:r>
    </w:p>
    <w:p>
      <w:r>
        <w:t xml:space="preserve"> 만기일 익영업일에 자동투자내역이 자동해지됩니다.</w:t>
      </w:r>
    </w:p>
    <w:p/>
    <w:p>
      <w:r>
        <w:t>━━━ TOBE (검수자 개선안 — 인라인 마커) ━━━</w:t>
      </w:r>
    </w:p>
    <w:p>
      <w:r>
        <w:t>[미래에셋증권] #{적립식 자동매수/스탁마일리지 자동매수} 기간 만료 안내</w:t>
      </w:r>
    </w:p>
    <w:p>
      <w:r>
        <w:t xml:space="preserve"> </w:t>
      </w:r>
    </w:p>
    <w:p>
      <w:r>
        <w:t xml:space="preserve"> #{고객명} 고객님, 이용 중인 #{별칭} 자동매수 &lt;v3&gt;기간이 곧 만료될 예정입니다. &lt;/v3&gt;</w:t>
      </w:r>
    </w:p>
    <w:p>
      <w:r>
        <w:t xml:space="preserve"> </w:t>
      </w:r>
    </w:p>
    <w:p>
      <w:r>
        <w:t xml:space="preserve"> ■ 만료정보</w:t>
      </w:r>
    </w:p>
    <w:p>
      <w:r>
        <w:t xml:space="preserve"> - 대상계좌: #{계좌번호}</w:t>
      </w:r>
    </w:p>
    <w:p>
      <w:r>
        <w:t xml:space="preserve"> - 만료일: #{YYYY.MM.DD}</w:t>
      </w:r>
    </w:p>
    <w:p>
      <w:r>
        <w:t xml:space="preserve"> * 종료일 다음 영업일에 자동 해지</w:t>
      </w:r>
    </w:p>
    <w:p>
      <w:r>
        <w:t xml:space="preserve"> </w:t>
      </w:r>
    </w:p>
    <w:p>
      <w:r>
        <w:t xml:space="preserve"> ■ 서비스 설정내역</w:t>
      </w:r>
    </w:p>
    <w:p>
      <w:r>
        <w:t xml:space="preserve"> - 투자일: #{매일/매주(월요일)/매월(15일)}</w:t>
      </w:r>
    </w:p>
    <w:p>
      <w:r>
        <w:t xml:space="preserve"> - 투자기간: #{YYYY.MM~YYYY.MM}</w:t>
      </w:r>
    </w:p>
    <w:p>
      <w:r>
        <w:t xml:space="preserve"> - 매수금액: #{매수금액}원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채널서비스팀</w:t>
      </w:r>
    </w:p>
    <w:p>
      <w:r>
        <w:t>- 메시지 코드: 3차_프로_R33</w:t>
      </w:r>
    </w:p>
    <w:p>
      <w:r>
        <w:t>- 메시지 이름: 투자내역만기안내</w:t>
      </w:r>
    </w:p>
    <w:p>
      <w:r>
        <w:t>- 담당팀 피드백 첫 라인: 현업담당자 : 전재윤</w:t>
      </w:r>
    </w:p>
    <w:p>
      <w:r>
        <w:t>- 원천: 정답데이터2 / 3차_프로세스 외_피드백 반영 R33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