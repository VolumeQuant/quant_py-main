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6/81 - 2건)</w:t>
      </w:r>
    </w:p>
    <w:p/>
    <w:p>
      <w:r>
        <w:t>### 사례 [IS122] 개인연금 수관 이체금액입금안내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수관 이체금액입금안내'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수관 안내</w:t>
      </w:r>
    </w:p>
    <w:p>
      <w:r>
        <w:t>#{고객명} 고객님</w:t>
      </w:r>
    </w:p>
    <w:p>
      <w:r>
        <w:t>#{계좌번호}</w:t>
      </w:r>
    </w:p>
    <w:p>
      <w:r>
        <w:t>#{회사명}(으)로부터 수관(이체입금) 되었음을 안내드립니다.</w:t>
      </w:r>
    </w:p>
    <w:p/>
    <w:p>
      <w:r>
        <w:t>입금액 :#{금액}원</w:t>
      </w:r>
    </w:p>
    <w:p>
      <w:r>
        <w:t>연금개시예정일은 #{개시예정일} 입니다. 영업점에 내방 또는 온라인을 통해 연금지급 개시신청이 가능합니다.</w:t>
      </w:r>
    </w:p>
    <w:p/>
    <w:p>
      <w:r>
        <w:t>자세한 내용은 영업점으로 문의 부탁드립니다.</w:t>
      </w:r>
    </w:p>
    <w:p>
      <w:r>
        <w:t>☎ #{처리점} :#{전화번호}</w:t>
      </w:r>
    </w:p>
    <w:p/>
    <w:p>
      <w:r>
        <w:t>━━━ TOBE (검수자 개선안 — 인라인 마커) ━━━</w:t>
      </w:r>
    </w:p>
    <w:p>
      <w:r>
        <w:t>[미래에셋증권] 개인연금 이전(수관) 안내</w:t>
      </w:r>
    </w:p>
    <w:p/>
    <w:p>
      <w:r>
        <w:t>#{고객명} 고객님, 아래 계좌의 개인연금 자산이 #{회사명}(으)로부터 안전하게 이전(수관)되었습니다.</w:t>
      </w:r>
    </w:p>
    <w:p/>
    <w:p>
      <w:r>
        <w:t>연금 개시는 M-STOCK 또는 가까운 영업점에서 신청하실 수 있습니다.</w:t>
      </w:r>
    </w:p>
    <w:p/>
    <w:p>
      <w:r>
        <w:t>■ 대상계좌</w:t>
      </w:r>
    </w:p>
    <w:p>
      <w:r>
        <w:t>#{계좌번호}</w:t>
      </w:r>
    </w:p>
    <w:p/>
    <w:p>
      <w:r>
        <w:t>■ 이전내역</w:t>
      </w:r>
    </w:p>
    <w:p>
      <w:r>
        <w:t>- 입금액: #{입금액}원</w:t>
      </w:r>
    </w:p>
    <w:p>
      <w:r>
        <w:t>- 연금개시예정일: #{개시예정일}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IS122</w:t>
      </w:r>
    </w:p>
    <w:p>
      <w:r>
        <w:t>- 메시지 이름: 개인연금 수관 이체금액입금안내</w:t>
      </w:r>
    </w:p>
    <w:p>
      <w:r>
        <w:t>- 검토결과: 검수완료</w:t>
      </w:r>
    </w:p>
    <w:p>
      <w:r>
        <w:t xml:space="preserve">- 고객사 컨펌의견: [미래에셋증권] 개인연금 이전(수관) 안내  #{고객명} 고객님, 아래 계좌의 개인연금 자산이 #{회사명}(으)로부터 안전하게 이전(수관) 되었습니다.   연금 개시는 M-STOCK 또는 가까운 영업점에서 신청하실 </w:t>
      </w:r>
    </w:p>
    <w:p>
      <w:r>
        <w:t>- 와이어링크 추가 제안(02/25): 담당자별로 컨펌 의견이 다릅니다.  수관 - 이전(수관) - 수관 유지</w:t>
      </w:r>
    </w:p>
    <w:p>
      <w:r>
        <w:t>- 원천: 정답데이터2 / 4차_ 연금 전체 R28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[AC078] [단체연금] 단체개인연금약정 등록(해지)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'[단체연금] 단체개인연금약정 등록(해지)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단체개인연금약정 #{등록 or 해지}안내</w:t>
      </w:r>
    </w:p>
    <w:p>
      <w:r>
        <w:t>#{고객명} 고객님</w:t>
      </w:r>
    </w:p>
    <w:p>
      <w:r>
        <w:t>#{계좌번호}</w:t>
      </w:r>
    </w:p>
    <w:p>
      <w:r>
        <w:t>#{법인명} 단체개인연금약정 #{등록 or 해지} 완료되었습니다.</w:t>
      </w:r>
    </w:p>
    <w:p/>
    <w:p>
      <w:r>
        <w:t>[단체개인연금약정 등록/해지시 유의사항]</w:t>
      </w:r>
    </w:p>
    <w:p>
      <w:r>
        <w:t>* 단체개인연금약정 등록 계좌는 당사/타사 이관시 단체개인연금 지원이 중단될 수 있습니다.</w:t>
      </w:r>
    </w:p>
    <w:p>
      <w:r>
        <w:t>* 단체개인연금약정 등록 계좌는 연금개시신청시 단체개인연금 지원이 중단될 수 있습니다.</w:t>
      </w:r>
    </w:p>
    <w:p>
      <w:r>
        <w:t>* 이관, 해지, 개시 신청시 단체개인연금약정을 해지 하여야 합니다.</w:t>
      </w:r>
    </w:p>
    <w:p>
      <w:r>
        <w:t>* 단체개인연금약정 해지시 단체개인연금 지원이 중단됩니다.</w:t>
      </w:r>
    </w:p>
    <w:p>
      <w:r>
        <w:t>* 단체개인연금약정 해지시 협의수수료가 해지됩니다.</w:t>
      </w:r>
    </w:p>
    <w:p/>
    <w:p>
      <w:r>
        <w:t>☎#{연금자산관리센터} : #{1588-5577}</w:t>
      </w:r>
    </w:p>
    <w:p/>
    <w:p>
      <w:r>
        <w:t>━━━ TOBE (검수자 개선안 — 인라인 마커) ━━━</w:t>
      </w:r>
    </w:p>
    <w:p>
      <w:r>
        <w:t>[미래에셋증권] 단체개인연금 약정 #{등록 or 해지} 안내</w:t>
      </w:r>
    </w:p>
    <w:p/>
    <w:p>
      <w:r>
        <w:t xml:space="preserve">#{고객명} 고객님, 아래 계좌의 #{법인명} 단체개인연금 약정이 #{등록or해지}되었습니다. </w:t>
      </w:r>
    </w:p>
    <w:p/>
    <w:p>
      <w:r>
        <w:t>■ 대상계좌</w:t>
      </w:r>
    </w:p>
    <w:p>
      <w:r>
        <w:t xml:space="preserve">#{계좌번호} </w:t>
      </w:r>
    </w:p>
    <w:p/>
    <w:p>
      <w:r>
        <w:t>■ 꼭 확인해 주세요</w:t>
      </w:r>
    </w:p>
    <w:p>
      <w:r>
        <w:t>* 단체개인연금 약정 등록 계좌는 미래에셋증권/다른금융기관 이관 시, 단체개인연금 지원이 중단될 수 있습니다.</w:t>
      </w:r>
    </w:p>
    <w:p>
      <w:r>
        <w:t>* 단체개인연금 약정 등록 계좌는 연금 개시 신청 시, 단체개인연금 지원이 중단될 수 있습니다.</w:t>
      </w:r>
    </w:p>
    <w:p>
      <w:r>
        <w:t>* 이관/해지/개시 신청 시, 단체개인연금 약정을 해지해야 합니다.</w:t>
      </w:r>
    </w:p>
    <w:p>
      <w:r>
        <w:t>* 단체개인연금 약정 해지 시, 단체개인연금 지원이 중단됩니다.</w:t>
      </w:r>
    </w:p>
    <w:p>
      <w:r>
        <w:t>* 단체개인연금 약정 해지 시, 협의수수료가 해지됩니다.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AC078</w:t>
      </w:r>
    </w:p>
    <w:p>
      <w:r>
        <w:t>- 메시지 이름: [단체연금] 단체개인연금약정 등록(해지) 안내</w:t>
      </w:r>
    </w:p>
    <w:p>
      <w:r>
        <w:t>- 검토결과: 검수완료</w:t>
      </w:r>
    </w:p>
    <w:p>
      <w:r>
        <w:t>- 원천: 정답데이터2 / 4차_ 연금 전체 R33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