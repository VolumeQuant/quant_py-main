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10/20 - 2건)</w:t>
      </w:r>
    </w:p>
    <w:p/>
    <w:p>
      <w:r>
        <w:t>### 사례 [FD102] 펀드 적립식계좌만기일(세제상품)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'펀드 적립식계좌만기일(세제상품)'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#{상품명} 계좌 만기안내</w:t>
      </w:r>
    </w:p>
    <w:p>
      <w:r>
        <w:t>#{고객명} 고객님</w:t>
      </w:r>
    </w:p>
    <w:p>
      <w:r>
        <w:t>#{계좌번호}</w:t>
      </w:r>
    </w:p>
    <w:p>
      <w:r>
        <w:t>만기일자: #{YYYY/MM/DD}</w:t>
      </w:r>
    </w:p>
    <w:p>
      <w:r>
        <w:t>#{재형저축 추가 안내 사항}</w:t>
      </w:r>
    </w:p>
    <w:p/>
    <w:p>
      <w:r>
        <w:t>━━━ TOBE (검수자 개선안 — 인라인 마커) ━━━</w:t>
      </w:r>
    </w:p>
    <w:p>
      <w:r>
        <w:t>[미래에셋증권] {상품명} &lt;v2&gt;계&lt;/v2&gt;좌 &lt;v3&gt;만기 안내&lt;/v3&gt;</w:t>
      </w:r>
    </w:p>
    <w:p/>
    <w:p>
      <w:r>
        <w:t xml:space="preserve">#{고객명} 고객님, 아래 계좌가 곧 만기될 예정입니다. </w:t>
      </w:r>
    </w:p>
    <w:p/>
    <w:p>
      <w:r>
        <w:t>■ &lt;v3&gt;만기&lt;/v3&gt;정보</w:t>
      </w:r>
    </w:p>
    <w:p>
      <w:r>
        <w:t>- 대상계좌: #{계좌번호}</w:t>
      </w:r>
    </w:p>
    <w:p>
      <w:r>
        <w:t>- 만기일: #{YYYY.MM.DD}</w:t>
      </w:r>
    </w:p>
    <w:p/>
    <w:p>
      <w:r>
        <w:t>&lt;v2&gt;* #{재형저축 추가 안내 사항}&lt;/v2&gt;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FD102</w:t>
      </w:r>
    </w:p>
    <w:p>
      <w:r>
        <w:t>- 메시지 이름: 펀드 적립식계좌만기일(세제상품)</w:t>
      </w:r>
    </w:p>
    <w:p>
      <w:r>
        <w:t>- 검토결과: 검토완료</w:t>
      </w:r>
    </w:p>
    <w:p>
      <w:r>
        <w:t>- 담당팀 피드백 첫 라인: [미래에셋증권] #{상품명} 계좌 만기안내</w:t>
      </w:r>
    </w:p>
    <w:p>
      <w:r>
        <w:t>- 원천: 정답데이터2 / 2차_파생 등_피드백반영 R23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[FD228] [펀드]매도결제자금 이체/대체 약정해지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'[펀드]매도결제자금 이체/대체 약정해지' 메시지를 검수 통과 형태로 개선한 정답지입니다.</w:t>
      </w:r>
    </w:p>
    <w:p/>
    <w:p>
      <w:r>
        <w:t>━━━ ASIS (직원 작성 원본) ━━━</w:t>
      </w:r>
    </w:p>
    <w:p>
      <w:r>
        <w:t>[미래에셋증권]펀드매도결제자금 이체/대체서비스 해지안내</w:t>
      </w:r>
    </w:p>
    <w:p>
      <w:r>
        <w:t>#{고객명} 고객님</w:t>
      </w:r>
    </w:p>
    <w:p>
      <w:r>
        <w:t>#{출금계좌번호}</w:t>
      </w:r>
    </w:p>
    <w:p>
      <w:r>
        <w:t>#{종목명}</w:t>
      </w:r>
    </w:p>
    <w:p>
      <w:r>
        <w:t>잔고번호 : #{잔고번호}</w:t>
      </w:r>
    </w:p>
    <w:p>
      <w:r>
        <w:t>신청금액 : #{신청금액/전액}</w:t>
      </w:r>
    </w:p>
    <w:p>
      <w:r>
        <w:t>입금기관 : #{입금기관명}</w:t>
      </w:r>
    </w:p>
    <w:p>
      <w:r>
        <w:t>계좌번호 : #{입금계좌번호} #{계좌명}</w:t>
      </w:r>
    </w:p>
    <w:p>
      <w:r>
        <w:t>매도결제자금 이체/대체서비스 해지되었습니다.</w:t>
      </w:r>
    </w:p>
    <w:p/>
    <w:p>
      <w:r>
        <w:t>자세한 내용은 영업점으로 문의 하시기 바랍니다.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펀드 매도결제자금 이체/대체 서비스 해지 안내</w:t>
      </w:r>
    </w:p>
    <w:p/>
    <w:p>
      <w:r>
        <w:t>#{고객명} 고객님, 이용하시던 펀드 매도결제자금 이체/대체 서비스가 해지되었습니다.</w:t>
      </w:r>
    </w:p>
    <w:p/>
    <w:p>
      <w:r>
        <w:t>■ 해지내역</w:t>
      </w:r>
    </w:p>
    <w:p>
      <w:r>
        <w:t>- 출금계좌: #{계좌번호}</w:t>
      </w:r>
    </w:p>
    <w:p>
      <w:r>
        <w:t>- 잔고번호: #{종목명}#{잔고번호}</w:t>
      </w:r>
    </w:p>
    <w:p>
      <w:r>
        <w:t>- 신청금액: #{신청금액/전액}</w:t>
      </w:r>
    </w:p>
    <w:p/>
    <w:p>
      <w:r>
        <w:t>■ 기존입금정보</w:t>
      </w:r>
    </w:p>
    <w:p>
      <w:r>
        <w:t xml:space="preserve">- 입금기관: #{입금기관} </w:t>
      </w:r>
    </w:p>
    <w:p>
      <w:r>
        <w:t>- 계좌번호: #{계좌번호}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FD228</w:t>
      </w:r>
    </w:p>
    <w:p>
      <w:r>
        <w:t>- 메시지 이름: [펀드]매도결제자금 이체/대체 약정해지</w:t>
      </w:r>
    </w:p>
    <w:p>
      <w:r>
        <w:t>- 검토결과: 검토완료</w:t>
      </w:r>
    </w:p>
    <w:p>
      <w:r>
        <w:t>- 담당팀 피드백 첫 라인: [미래에셋증권] 펀드 매도결제자금 이체/대체 서비스 해지 안내</w:t>
      </w:r>
    </w:p>
    <w:p>
      <w:r>
        <w:t>- 원천: 정답데이터2 / 2차_파생 등_피드백반영 R30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