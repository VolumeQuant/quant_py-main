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62/81 - 2건)</w:t>
      </w:r>
    </w:p>
    <w:p/>
    <w:p>
      <w:r>
        <w:t>### 사례 [4차_ 연_R96] [퇴직연금] 전북은행IRP 자동입금약정 만료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전북은행IRP 자동입금약정 만료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전북은행IRP 자동입금약정 만료 안내</w:t>
      </w:r>
    </w:p>
    <w:p>
      <w:r>
        <w:t>#{고객명} 고객님</w:t>
      </w:r>
    </w:p>
    <w:p>
      <w:r>
        <w:t>전북은행 IRP 자동입금약정이 익월 만료될 예정입니다.</w:t>
      </w:r>
    </w:p>
    <w:p/>
    <w:p>
      <w:r>
        <w:t>계좌정보: #{은행명 계좌번호 계좌주}</w:t>
      </w:r>
    </w:p>
    <w:p>
      <w:r>
        <w:t>입금신청금액: #{금액}원</w:t>
      </w:r>
    </w:p>
    <w:p>
      <w:r>
        <w:t>입금희망일: #{DD}일</w:t>
      </w:r>
    </w:p>
    <w:p>
      <w:r>
        <w:t>입금기간: #{YYYY/DD~YYYY/DD}</w:t>
      </w:r>
    </w:p>
    <w:p/>
    <w:p>
      <w:r>
        <w:t xml:space="preserve">자세한 내용은 미래에셋증권 영업점으로 문의하시기 바랍니다. </w:t>
      </w:r>
    </w:p>
    <w:p>
      <w:r>
        <w:t>☎#{계좌관리점명}: #{계좌관리점 전화번호}</w:t>
      </w:r>
    </w:p>
    <w:p/>
    <w:p>
      <w:r>
        <w:t>━━━ TOBE (검수자 개선안 — 인라인 마커) ━━━</w:t>
      </w:r>
    </w:p>
    <w:p>
      <w:r>
        <w:t>[미래에셋증권] 퇴직연금 전북은행 IRP계좌 자동입금약정 만료 안내</w:t>
      </w:r>
    </w:p>
    <w:p/>
    <w:p>
      <w:r>
        <w:t>#{고객명} 고객님, 전북은행 IRP계좌의 자동입금약정이 다음달에 만료됩니다.</w:t>
      </w:r>
    </w:p>
    <w:p/>
    <w:p>
      <w:r>
        <w:t>■ &lt;v3&gt;약&lt;/v3&gt;정정보</w:t>
      </w:r>
    </w:p>
    <w:p>
      <w:r>
        <w:t>- 계좌번호: #{은행명 계좌번호 계좌주}</w:t>
      </w:r>
    </w:p>
    <w:p>
      <w:r>
        <w:t>- 입금신청금액: #{금액}원</w:t>
      </w:r>
    </w:p>
    <w:p>
      <w:r>
        <w:t>- 입금희망일: #{DD}일</w:t>
      </w:r>
    </w:p>
    <w:p>
      <w:r>
        <w:t>- 입금기간: #{YYYY/DD~YYYY/DD}</w:t>
      </w:r>
    </w:p>
    <w:p/>
    <w:p>
      <w:r>
        <w:t>■ 문의</w:t>
      </w:r>
    </w:p>
    <w:p>
      <w:r>
        <w:t>미래에셋증권 #{계좌관리점명} #{계좌관리점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연_R96</w:t>
      </w:r>
    </w:p>
    <w:p>
      <w:r>
        <w:t>- 메시지 이름: [퇴직연금] 전북은행IRP 자동입금약정 만료 안내</w:t>
      </w:r>
    </w:p>
    <w:p>
      <w:r>
        <w:t>- 고객사 컨펌의견: TOBE 수용 _ 신혜미 수석 확인 완료</w:t>
      </w:r>
    </w:p>
    <w:p>
      <w:r>
        <w:t>- 원천: 정답데이터2 / 4차_ 연금 전체 R96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연_R97] [퇴직연금]MP 구독 신청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'[퇴직연금]MP 구독 신청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MP 구독 신청 안내</w:t>
      </w:r>
    </w:p>
    <w:p>
      <w:r>
        <w:t>#{고객명} 고객님</w:t>
      </w:r>
    </w:p>
    <w:p>
      <w:r>
        <w:t>#{제도유형}, #{계좌번호}</w:t>
      </w:r>
    </w:p>
    <w:p>
      <w:r>
        <w:t>미래에셋증권의 #{상품명} 구독이 신청되었습니다.</w:t>
      </w:r>
    </w:p>
    <w:p/>
    <w:p>
      <w:r>
        <w:t>MP 내역이 발송될 예정입니다.</w:t>
      </w:r>
    </w:p>
    <w:p/>
    <w:p>
      <w:r>
        <w:t>자세한 내용은 연금자산관리센터로 문의하시기 바랍니다.</w:t>
      </w:r>
    </w:p>
    <w:p>
      <w:r>
        <w:t>(상담시간 : 평일08시~17시/주말 및 공휴일 제외)</w:t>
      </w:r>
    </w:p>
    <w:p/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포트폴리오(MP) 구독 신청 안내</w:t>
      </w:r>
    </w:p>
    <w:p/>
    <w:p>
      <w:r>
        <w:t xml:space="preserve">#{고객명} 고객님, #{상품명} 포트폴리오 구독을 신청했습니다. </w:t>
      </w:r>
    </w:p>
    <w:p>
      <w:r>
        <w:t>&lt;v3&gt;MP내역&lt;/v3&gt;은 다음 영업일에 보내드릴 예정입니다.&lt;v3&gt;</w:t>
      </w:r>
    </w:p>
    <w:p>
      <w:r>
        <w:t>&lt;/v3&gt;</w:t>
      </w:r>
    </w:p>
    <w:p>
      <w:r>
        <w:t>■ 신청계좌</w:t>
      </w:r>
    </w:p>
    <w:p>
      <w:r>
        <w:t>#{제도유형} #{계좌번호}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연_R97</w:t>
      </w:r>
    </w:p>
    <w:p>
      <w:r>
        <w:t>- 메시지 이름: [퇴직연금]MP 구독 신청 안내</w:t>
      </w:r>
    </w:p>
    <w:p>
      <w:r>
        <w:t>- 고객사 컨펌의견: 강승민 수석 확인 완료  [미래에셋증권] 퇴직연금 포트폴리오(MP) 구독 신청 안내  #{고객명} 고객님, #{상품명} 포트폴리오 구독을 신청했습니다.  MP 내역은 익영업일에 보내드릴 예정입니다.  ■ 신청계좌 #</w:t>
      </w:r>
    </w:p>
    <w:p>
      <w:r>
        <w:t>- 원천: 정답데이터2 / 4차_ 연금 전체 R97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