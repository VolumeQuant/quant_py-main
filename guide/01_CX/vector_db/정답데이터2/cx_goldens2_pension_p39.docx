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39/81 - 2건)</w:t>
      </w:r>
    </w:p>
    <w:p/>
    <w:p>
      <w:r>
        <w:t>### 사례 [4차_ 연_R61] [퇴직연금] 개인IRP 만기ISA전환 신청취소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개인IRP 만기ISA전환 신청취소'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개인IRP 만기ISA전환 신청취소</w:t>
      </w:r>
    </w:p>
    <w:p>
      <w:r>
        <w:t>#{고객명} 고객님</w:t>
      </w:r>
    </w:p>
    <w:p>
      <w:r>
        <w:t>#{계좌번호}</w:t>
      </w:r>
    </w:p>
    <w:p>
      <w:r>
        <w:t>만기ISA전환입금 신청이 취소되었습니다.</w:t>
      </w:r>
    </w:p>
    <w:p/>
    <w:p>
      <w:r>
        <w:t>※ ISA만기일로부터 60일 이내 재신청 가능합니다.</w:t>
      </w:r>
    </w:p>
    <w:p/>
    <w:p>
      <w:r>
        <w:t>(상담시간 : 평일08시~17시/토,일요일 및 공휴일 제외)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만기 ISA계좌 개인형 IRP 연금전환 입금 신청 취소 안내</w:t>
      </w:r>
    </w:p>
    <w:p/>
    <w:p>
      <w:r>
        <w:t>#{고객명} 고객님, 만기 ISA 연금전환 입금 신청이 취소되었습니다. ISA계좌 만기일로부터 60일 이내인 경우, 다시 신청할 수 있습니다.</w:t>
      </w:r>
    </w:p>
    <w:p/>
    <w:p>
      <w:r>
        <w:t>■ 신청계좌</w:t>
      </w:r>
    </w:p>
    <w:p>
      <w:r>
        <w:t>#{계좌번호}</w:t>
      </w:r>
    </w:p>
    <w:p/>
    <w:p>
      <w:r>
        <w:t>■ 문의</w:t>
      </w:r>
    </w:p>
    <w:p>
      <w:r>
        <w:t>미래에셋증권 #{처리점} #{처리점 전화번호}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연_R61</w:t>
      </w:r>
    </w:p>
    <w:p>
      <w:r>
        <w:t>- 메시지 이름: [퇴직연금] 개인IRP 만기ISA전환 신청취소</w:t>
      </w:r>
    </w:p>
    <w:p>
      <w:r>
        <w:t>- 고객사 컨펌의견: TOBE 수용 _ 신혜미 수석 확인 완료</w:t>
      </w:r>
    </w:p>
    <w:p>
      <w:r>
        <w:t>- 원천: 정답데이터2 / 4차_ 연금 전체 R61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연_R62] IRP 계약해지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'IRP 계약해지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IRP 계약해지 안내</w:t>
      </w:r>
    </w:p>
    <w:p>
      <w:r>
        <w:t>#{고객명} 고객님</w:t>
      </w:r>
    </w:p>
    <w:p>
      <w:r>
        <w:t>#{계좌번호} 신청하신 IRP계약해지 신청이 완료되었습니다. 자세한 내용은 영업점으로 문의 하시기 바랍니다.</w:t>
      </w:r>
    </w:p>
    <w:p>
      <w:r>
        <w:t>☎#{처리점}: #{처리점전화번호}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개인형 퇴직연금(IRP) 계약해지 신청 결과 안내</w:t>
      </w:r>
    </w:p>
    <w:p/>
    <w:p>
      <w:r>
        <w:t xml:space="preserve">#{고객명} 고객님, 아래 계좌의 계약이 해지되었습니다. </w:t>
      </w:r>
    </w:p>
    <w:p/>
    <w:p>
      <w:r>
        <w:t>■ 대상계좌</w:t>
      </w:r>
    </w:p>
    <w:p>
      <w:r>
        <w:t>#{계좌번호}</w:t>
      </w:r>
    </w:p>
    <w:p/>
    <w:p>
      <w:r>
        <w:t>■ 해지내역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연_R62</w:t>
      </w:r>
    </w:p>
    <w:p>
      <w:r>
        <w:t>- 메시지 이름: IRP 계약해지 안내</w:t>
      </w:r>
    </w:p>
    <w:p>
      <w:r>
        <w:t>- 고객사 컨펌의견: TOBE 수용 _ 신혜미 수석 확인 완료</w:t>
      </w:r>
    </w:p>
    <w:p>
      <w:r>
        <w:t>- 원천: 정답데이터2 / 4차_ 연금 전체 R62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