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pension)</w:t>
      </w:r>
    </w:p>
    <w:p>
      <w:r>
        <w:t>회사 공식 2차 메시지 개선 521건 중 pension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130건의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40/81 - 1건)</w:t>
      </w:r>
    </w:p>
    <w:p/>
    <w:p>
      <w:r>
        <w:t>### 사례 [4차_ 연_R63] [퇴직연금]IRP연금 지급개시 신청안내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연금업무개발팀의 '[퇴직연금]IRP연금 지급개시 신청안내' 메시지를 검수 통과 형태로 개선한 정답지입니다.</w:t>
      </w:r>
    </w:p>
    <w:p/>
    <w:p>
      <w:r>
        <w:t>━━━ ASIS (직원 작성 원본) ━━━</w:t>
      </w:r>
    </w:p>
    <w:p>
      <w:r>
        <w:t>[미래에셋증권] IRP연금지급개시 신청 안내</w:t>
      </w:r>
    </w:p>
    <w:p>
      <w:r>
        <w:t xml:space="preserve">#{고객명} 고객님 </w:t>
      </w:r>
    </w:p>
    <w:p>
      <w:r>
        <w:t>#{계좌번호}</w:t>
      </w:r>
    </w:p>
    <w:p>
      <w:r>
        <w:t xml:space="preserve">#{개시예정일자}부터 모바일앱 또는 영업점에 내방하시면 연금지급 개시신청이 가능합니다. </w:t>
      </w:r>
    </w:p>
    <w:p/>
    <w:p>
      <w:r>
        <w:t>영업점 내방시 국세청 발급 '연금보험료 등 소득세액공제확인서' 지참</w:t>
      </w:r>
    </w:p>
    <w:p/>
    <w:p>
      <w:r>
        <w:t>제출서류 등 자세한 내용은 영업점으로 문의 부탁드립니다.</w:t>
      </w:r>
    </w:p>
    <w:p>
      <w:r>
        <w:t>☎#{관리점}: #{관리점 전화번호}</w:t>
      </w:r>
    </w:p>
    <w:p/>
    <w:p>
      <w:r>
        <w:t>━━━ TOBE (검수자 개선안 — 인라인 마커) ━━━</w:t>
      </w:r>
    </w:p>
    <w:p>
      <w:r>
        <w:t>[미래에셋증권] 연금 개시 신청 및 필요서류 안내</w:t>
      </w:r>
    </w:p>
    <w:p/>
    <w:p>
      <w:r>
        <w:t>#{고객명} 고객님, 연금 개시 신청에 필요한 서류를 안내해 드립니다.</w:t>
      </w:r>
    </w:p>
    <w:p/>
    <w:p>
      <w:r>
        <w:t>■ 대상계좌</w:t>
      </w:r>
    </w:p>
    <w:p>
      <w:r>
        <w:t>#{계좌번호}</w:t>
      </w:r>
    </w:p>
    <w:p/>
    <w:p>
      <w:r>
        <w:t>■ 연금개시예정일</w:t>
      </w:r>
    </w:p>
    <w:p>
      <w:r>
        <w:t>#{연금개시예정일}</w:t>
      </w:r>
    </w:p>
    <w:p/>
    <w:p>
      <w:r>
        <w:t>■ 신청방법</w:t>
      </w:r>
    </w:p>
    <w:p>
      <w:r>
        <w:t>- 영업점(본인이 직접 방문해 필요서류 제출)</w:t>
      </w:r>
    </w:p>
    <w:p>
      <w:r>
        <w:t>- M-STOCK</w:t>
      </w:r>
    </w:p>
    <w:p/>
    <w:p>
      <w:r>
        <w:t>■ 필요서류(전체 필수)</w:t>
      </w:r>
    </w:p>
    <w:p>
      <w:r>
        <w:t>① 실명확인증표(주민등록증, 운전면허증, 여권 등)</w:t>
      </w:r>
    </w:p>
    <w:p>
      <w:r>
        <w:t>② 거래 인감(도장)</w:t>
      </w:r>
    </w:p>
    <w:p>
      <w:r>
        <w:t>③ 연금보험료 등 &lt;v3&gt;소득·세액&lt;/v3&gt;공제 확인서</w:t>
      </w:r>
    </w:p>
    <w:p>
      <w:r>
        <w:t>- 세무서, 홈택스(국세청 홈페이지/앱)에서 발급 가능</w:t>
      </w:r>
    </w:p>
    <w:p>
      <w:r>
        <w:t>- 유효기간: 발급일로부터 3개월 이내</w:t>
      </w:r>
    </w:p>
    <w:p/>
    <w:p>
      <w:r>
        <w:t>■ 문의</w:t>
      </w:r>
    </w:p>
    <w:p>
      <w:r>
        <w:t>미래에셋증권 #{관리점} #{관리점 전화번호}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pension</w:t>
      </w:r>
    </w:p>
    <w:p>
      <w:r>
        <w:t>- 담당팀: 연금업무개발팀</w:t>
      </w:r>
    </w:p>
    <w:p>
      <w:r>
        <w:t>- 메시지 코드: 4차_ 연_R63</w:t>
      </w:r>
    </w:p>
    <w:p>
      <w:r>
        <w:t>- 메시지 이름: [퇴직연금]IRP연금 지급개시 신청안내</w:t>
      </w:r>
    </w:p>
    <w:p>
      <w:r>
        <w:t>- 고객사 컨펌의견: TOBE 수용 _ 신혜미 수석 확인 완료</w:t>
      </w:r>
    </w:p>
    <w:p>
      <w:r>
        <w:t>- 원천: 정답데이터2 / 4차_ 연금 전체 R63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