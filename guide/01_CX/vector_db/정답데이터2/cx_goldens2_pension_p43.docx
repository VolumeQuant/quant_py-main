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43/81 - 1건)</w:t>
      </w:r>
    </w:p>
    <w:p/>
    <w:p>
      <w:r>
        <w:t>### 사례 [4차_ 연_R67] [퇴직연금] 상품만기안내(DB만기재예치상품)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'[퇴직연금] 상품만기안내(DB만기재예치상품)'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퇴직연금 보유 상품 만기 안내</w:t>
      </w:r>
    </w:p>
    <w:p>
      <w:r>
        <w:t>#{고객명} 고객님</w:t>
      </w:r>
    </w:p>
    <w:p>
      <w:r>
        <w:t>#{계좌번호}</w:t>
      </w:r>
    </w:p>
    <w:p>
      <w:r>
        <w:t>보유중인 #{제도구분} 계좌의 #{만기상품명}이 #{만기일자}에 만기재예치 예정입니다. 만기 전 별도의 의사표시가 없을 경우 동일한 상품으로 재예치 예정이오니 퇴직연금 적립금 운용에 참고하시기 바랍니다.</w:t>
      </w:r>
    </w:p>
    <w:p/>
    <w:p>
      <w:r>
        <w:t>자세한 내용은 연금자산관리센터로 문의하시기 바랍니다.</w:t>
      </w:r>
    </w:p>
    <w:p>
      <w:r>
        <w:t>(상담시간 : 평일08시~17시/주말 및 공휴일 제외)</w:t>
      </w:r>
    </w:p>
    <w:p>
      <w:r>
        <w:t>☎연금자산관리센터: 1588-5577</w:t>
      </w:r>
    </w:p>
    <w:p/>
    <w:p>
      <w:r>
        <w:t>━━━ TOBE (검수자 개선안 — 인라인 마커) ━━━</w:t>
      </w:r>
    </w:p>
    <w:p>
      <w:r>
        <w:t>[미래에셋증권] 퇴직연금 보유상품 만기 및 재예치 안내</w:t>
      </w:r>
    </w:p>
    <w:p/>
    <w:p>
      <w:r>
        <w:t xml:space="preserve">#{고객명} 고객님, 운용 중인 상품이 곧 &lt;v3&gt;만기될 예정&lt;/v3&gt;입니다. </w:t>
      </w:r>
    </w:p>
    <w:p>
      <w:r>
        <w:t>만기 전 별도의 의사표시가 없는 경우, 같은 상품으로 재예치될 예정입니다.</w:t>
      </w:r>
    </w:p>
    <w:p/>
    <w:p>
      <w:r>
        <w:t>■ 상품정보</w:t>
      </w:r>
    </w:p>
    <w:p>
      <w:r>
        <w:t>- 계좌번호: #{제도구분} #{계좌번호}</w:t>
      </w:r>
    </w:p>
    <w:p>
      <w:r>
        <w:t>- 만기상품명: #{만기상품명}</w:t>
      </w:r>
    </w:p>
    <w:p>
      <w:r>
        <w:t>- 적립만기일: #{만기일자}</w:t>
      </w:r>
    </w:p>
    <w:p/>
    <w:p>
      <w:r>
        <w:t>■ 문의</w:t>
      </w:r>
    </w:p>
    <w:p>
      <w:r>
        <w:t>미래에셋증권 연금자산관리센터 1588-5577</w:t>
      </w:r>
    </w:p>
    <w:p>
      <w:r>
        <w:t>(평일 08:00~17:00, 토/일/공휴일 제외)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연_R67</w:t>
      </w:r>
    </w:p>
    <w:p>
      <w:r>
        <w:t>- 메시지 이름: [퇴직연금] 상품만기안내(DB만기재예치상품)</w:t>
      </w:r>
    </w:p>
    <w:p>
      <w:r>
        <w:t>- 고객사 컨펌의견: 박지운 책임 확인 완료  [미래에셋증권] 퇴직연금 보유상품 만기 및 재예치 안내  #{고객명} 고객님, 운용 중인 상품이 곧 만기 예정입니다. 만기 전 별도의 의사표시가 없는 경우, 같은 상품으로 재예치될 예정입니다</w:t>
      </w:r>
    </w:p>
    <w:p>
      <w:r>
        <w:t>- 원천: 정답데이터2 / 4차_ 연금 전체 R67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