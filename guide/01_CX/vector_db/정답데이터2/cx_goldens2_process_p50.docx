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50/53 - 2건)</w:t>
      </w:r>
    </w:p>
    <w:p/>
    <w:p>
      <w:r>
        <w:t>### 사례 [3차_프로_R106] 투자권유대행인 금전거래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상품솔루션팀의 '투자권유대행인 금전거래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투자권유대행인 금전거래 안내</w:t>
      </w:r>
    </w:p>
    <w:p/>
    <w:p>
      <w:r>
        <w:t>안녕하십니까? #{고객명} 고객님</w:t>
      </w:r>
    </w:p>
    <w:p>
      <w:r>
        <w:t>미래에셋증권 #{처리점} 입니다.</w:t>
      </w:r>
    </w:p>
    <w:p>
      <w:r>
        <w:t xml:space="preserve">고객님은 현재 #{MFA명} 투자권유대행인의 관리계좌로 등록되어 있습니다. </w:t>
      </w:r>
    </w:p>
    <w:p>
      <w:r>
        <w:t xml:space="preserve">#{MFA명} 투자권유대행인의 개인 계좌로 투자금을 입금하는등 금전거래가 있었거나 특정 투자상품에 대한 수익보장등의 이유로 투자권유가 있었던 경우에는 당 지점으로 연락주시기 바랍니다. </w:t>
      </w:r>
    </w:p>
    <w:p>
      <w:r>
        <w:t xml:space="preserve">* 투자권유대행인 명의 개인 계좌로 투자금을 입금할경우, 회사가 책임을 질수 없으니 각별히 주의 하시고 의심할만한 거래가 있으셨다면 당 지점으로 알려주시기 바랍니다.   </w:t>
      </w:r>
    </w:p>
    <w:p/>
    <w:p>
      <w:r>
        <w:t>☎ #{처리점} : #{처리점 전화번호}</w:t>
      </w:r>
    </w:p>
    <w:p/>
    <w:p>
      <w:r>
        <w:t>━━━ TOBE (검수자 개선안 — 인라인 마커) ━━━</w:t>
      </w:r>
    </w:p>
    <w:p>
      <w:r>
        <w:t>[미래에셋증권] 투자권유대행인 금지행위 및 거래 시 유의사항 안내</w:t>
      </w:r>
    </w:p>
    <w:p/>
    <w:p>
      <w:r>
        <w:t xml:space="preserve">#{고객명} 고객님, 현재 고객님의 계좌는 #{MFA명} 투자권유대행인의 유치계좌로 등록되어 있습니다. </w:t>
      </w:r>
    </w:p>
    <w:p/>
    <w:p>
      <w:r>
        <w:t>투자권유대행인과의 거래 중, 아래와 같은 상황이 발생했다면 즉시 관리점으로 연락하여 거래 여부를 확인해 주세요.</w:t>
      </w:r>
    </w:p>
    <w:p/>
    <w:p>
      <w:r>
        <w:t>■ 투자권유대행인 금지행위</w:t>
      </w:r>
    </w:p>
    <w:p>
      <w:r>
        <w:t>① 투자권유대행인의 개인 계좌로 투자금을 입금하도록 요구받은 경우</w:t>
      </w:r>
    </w:p>
    <w:p>
      <w:r>
        <w:t>② 특정 투자상품에 대해 수익을 보장하는 조건으로 투자를 권유받은 경우</w:t>
      </w:r>
    </w:p>
    <w:p/>
    <w:p>
      <w:r>
        <w:t>■ 꼭 확인해 주세요</w:t>
      </w:r>
    </w:p>
    <w:p>
      <w:r>
        <w:t xml:space="preserve">* 투자권유대행인 명의의 개인 계좌로 투자금을 입금할 경우, 회사를 통한 법적 보호 및 보상이 어려울 수 있으니 각별히 유의해 주세요. </w:t>
      </w:r>
    </w:p>
    <w:p/>
    <w:p>
      <w:r>
        <w:t>■ 문의</w:t>
      </w:r>
    </w:p>
    <w:p>
      <w:r>
        <w:t>미래에셋증권 #{처리점} #{처리점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상품솔루션팀</w:t>
      </w:r>
    </w:p>
    <w:p>
      <w:r>
        <w:t>- 메시지 코드: 3차_프로_R106</w:t>
      </w:r>
    </w:p>
    <w:p>
      <w:r>
        <w:t>- 메시지 이름: 투자권유대행인 금전거래 안내</w:t>
      </w:r>
    </w:p>
    <w:p>
      <w:r>
        <w:t>- 협의결과: 검토완료</w:t>
      </w:r>
    </w:p>
    <w:p>
      <w:r>
        <w:t>- 담당팀 피드백 첫 라인: [미래에셋증권] 투자권유대행인 금지행위 및 거래 시 유의사항 안내</w:t>
      </w:r>
    </w:p>
    <w:p>
      <w:r>
        <w:t>- 원천: 정답데이터2 / 3차_프로세스 외_피드백 반영 R106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[3차_프로_R107] [MFA] 관리계좌 등록 안내(고객용)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상품솔루션팀의 '[MFA] 관리계좌 등록 안내(고객용)'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투자권유대행인 관리계좌 등록 안내</w:t>
      </w:r>
    </w:p>
    <w:p/>
    <w:p>
      <w:r>
        <w:t>#{고객명} 고객님,</w:t>
      </w:r>
    </w:p>
    <w:p>
      <w:r>
        <w:t>#{투자권유대행인명} 투자권유대행인이 고객님의 계좌관리자로 등록되었습니다.</w:t>
      </w:r>
    </w:p>
    <w:p>
      <w:r>
        <w:t>#{계좌번호}</w:t>
      </w:r>
    </w:p>
    <w:p/>
    <w:p>
      <w:r>
        <w:t>기타 궁금하신 사항은 #{관리점}에 문의하시기 바랍니다.</w:t>
      </w:r>
    </w:p>
    <w:p/>
    <w:p>
      <w:r>
        <w:t>☎#{관리점}: #{관리점 전화번호}</w:t>
      </w:r>
    </w:p>
    <w:p/>
    <w:p>
      <w:r>
        <w:t>━━━ TOBE (검수자 개선안 — 인라인 마커) ━━━</w:t>
      </w:r>
    </w:p>
    <w:p>
      <w:r>
        <w:t>[미래에셋증권] 투자권유대행인 유치계좌 등록 안내</w:t>
      </w:r>
    </w:p>
    <w:p/>
    <w:p>
      <w:r>
        <w:t>#{고객명} 고객님, #{투자권유대행인명} 투자권유대행인의 유치계좌로 등록되었습니다.</w:t>
      </w:r>
    </w:p>
    <w:p/>
    <w:p>
      <w:r>
        <w:t>■ 대상계좌</w:t>
      </w:r>
    </w:p>
    <w:p>
      <w:r>
        <w:t>#{계좌번호}</w:t>
      </w:r>
    </w:p>
    <w:p/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상품솔루션팀</w:t>
      </w:r>
    </w:p>
    <w:p>
      <w:r>
        <w:t>- 메시지 코드: 3차_프로_R107</w:t>
      </w:r>
    </w:p>
    <w:p>
      <w:r>
        <w:t>- 메시지 이름: [MFA] 관리계좌 등록 안내(고객용)</w:t>
      </w:r>
    </w:p>
    <w:p>
      <w:r>
        <w:t>- 협의결과: 검토완료</w:t>
      </w:r>
    </w:p>
    <w:p>
      <w:r>
        <w:t>- 담당팀 피드백 첫 라인: [미래에셋증권] 투자권유대행인 유치계좌 등록 안내</w:t>
      </w:r>
    </w:p>
    <w:p>
      <w:r>
        <w:t>- 원천: 정답데이터2 / 3차_프로세스 외_피드백 반영 R107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