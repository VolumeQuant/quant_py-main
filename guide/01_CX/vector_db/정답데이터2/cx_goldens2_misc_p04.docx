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미래에셋증권 CX 정답지 (2차 개선 - misc)</w:t>
      </w:r>
    </w:p>
    <w:p>
      <w:r>
        <w:t>회사 공식 2차 메시지 개선 521건 중 misc 도메인의 검수 통과 사례 모음. 각 사례는 ASIS(원문)와 TOBE(검수자 개선안)를 비교하며, TOBE의 색별 신뢰도(검정/파랑/빨강)는 인라인 마커(&lt;v2&gt;/&lt;v3&gt;)로 표현됩니다. v2=현업 합의(와이어링크 1교), v3=외주업체 추가 개선 또는 다영 2교(가이드 부합도 더 높음).</w:t>
      </w:r>
    </w:p>
    <w:p>
      <w:r>
        <w:t>총 100건의 사례가 포함되어 있습니다.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【마커 해석 가이드 (전체 카드 공통)】</w:t>
      </w:r>
    </w:p>
    <w:p>
      <w:r>
        <w:t>- 마커 없는 텍스트 = TOBE 검수자 1차 초안 (신뢰도 중)</w:t>
      </w:r>
    </w:p>
    <w:p>
      <w:r>
        <w:t>- &lt;v2&gt;...&lt;/v2&gt; = 현업 합의 (와이어링크 1교, 신뢰도 고)</w:t>
      </w:r>
    </w:p>
    <w:p>
      <w:r>
        <w:t>- &lt;v3&gt;...&lt;/v3&gt; = 외주업체(와이어링크) 추가 개선 또는 다영 2교 (가이드 부합도 더 높음, 학습 자료)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(분할 4/56 - 2건)</w:t>
      </w:r>
    </w:p>
    <w:p/>
    <w:p>
      <w:r>
        <w:t>### 사례 [UW107] 파생결합상품 월수익지급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🎯 이 사례는 파생Solution팀의 '파생결합상품 월수익지급' 메시지를 검수 통과 형태로 개선한 정답지입니다.</w:t>
      </w:r>
    </w:p>
    <w:p/>
    <w:p>
      <w:r>
        <w:t>━━━ ASIS (직원 작성 원본) ━━━</w:t>
      </w:r>
    </w:p>
    <w:p>
      <w:r>
        <w:t>[미래에셋증권] 파생결합상품 월수익 지급 안내</w:t>
      </w:r>
    </w:p>
    <w:p>
      <w:r>
        <w:t>#{고객명} 고객님</w:t>
      </w:r>
    </w:p>
    <w:p>
      <w:r>
        <w:t>#{계좌번호}</w:t>
      </w:r>
    </w:p>
    <w:p>
      <w:r>
        <w:t>#{종목명} 월수익 지급 내역 안내드립니다.</w:t>
      </w:r>
    </w:p>
    <w:p>
      <w:r>
        <w:t>수익률: #{수익율}% (연#{연수익율}%)</w:t>
      </w:r>
    </w:p>
    <w:p>
      <w:r>
        <w:t>지급금액: #{지급금액}#{통화}#{(세전)/(세후)}</w:t>
      </w:r>
    </w:p>
    <w:p/>
    <w:p>
      <w:r>
        <w:t>※ 수익지급 금액은 별도의 운용지시 없이 자동으로 재투자되지 않으며, 예탁금 이용료만 지급될 수 있습니다.  &lt;v3&gt;자세한 내용은 고객센터로 문의하시기 바랍니다.</w:t>
      </w:r>
    </w:p>
    <w:p>
      <w:r>
        <w:t>☎고객센터 : #{고객센터번호}&lt;/v3&gt;</w:t>
      </w:r>
    </w:p>
    <w:p/>
    <w:p>
      <w:r>
        <w:t>━━━ TOBE (검수자 개선안 — 인라인 마커) ━━━</w:t>
      </w:r>
    </w:p>
    <w:p>
      <w:r>
        <w:t>[미래에셋증권] 파생결합상품 &lt;v2&gt;월 수익 &lt;/v2&gt;지급 안내</w:t>
      </w:r>
    </w:p>
    <w:p/>
    <w:p>
      <w:r>
        <w:t>#{고객명} 고객님, &lt;v2&gt;가입하신 파생결합상품의&lt;/v2&gt; &lt;v2&gt;월 수익&lt;/v2&gt; 지급내역을 안내해 드립니다.</w:t>
      </w:r>
    </w:p>
    <w:p/>
    <w:p>
      <w:r>
        <w:t>■ 지급내역</w:t>
      </w:r>
    </w:p>
    <w:p>
      <w:r>
        <w:t>- 계좌번호: #{계좌번호}</w:t>
      </w:r>
    </w:p>
    <w:p>
      <w:r>
        <w:t>- 종목명: #{종목명}</w:t>
      </w:r>
    </w:p>
    <w:p>
      <w:r>
        <w:t>- 수익률: #{수익률}% (연 #{연수익률}%)</w:t>
      </w:r>
    </w:p>
    <w:p>
      <w:r>
        <w:t>- 지급액(세전): #{세전지급금액} #{통화}</w:t>
      </w:r>
    </w:p>
    <w:p/>
    <w:p>
      <w:r>
        <w:t>■ 꼭 확인해 주세요</w:t>
      </w:r>
    </w:p>
    <w:p>
      <w:r>
        <w:t xml:space="preserve">* 지급액은 별도의 운용지시가 없으면 자동으로 재투자되지 않습니다. </w:t>
      </w:r>
    </w:p>
    <w:p>
      <w:r>
        <w:t>* 이 경우 해당금액은 예탁금으로 남게 되며, 예탁금 이용료(이자)만 지급됩니다.</w:t>
      </w:r>
    </w:p>
    <w:p/>
    <w:p>
      <w:r>
        <w:t>━━━ 메타데이터 ━━━</w:t>
      </w:r>
    </w:p>
    <w:p>
      <w:r>
        <w:t>- 신뢰도 라벨: HIGH</w:t>
      </w:r>
    </w:p>
    <w:p>
      <w:r>
        <w:t>- 도메인: misc</w:t>
      </w:r>
    </w:p>
    <w:p>
      <w:r>
        <w:t>- 담당팀: 파생Solution팀</w:t>
      </w:r>
    </w:p>
    <w:p>
      <w:r>
        <w:t>- 메시지 코드: UW107</w:t>
      </w:r>
    </w:p>
    <w:p>
      <w:r>
        <w:t>- 메시지 이름: 파생결합상품 월수익지급</w:t>
      </w:r>
    </w:p>
    <w:p>
      <w:r>
        <w:t>- 협의결과: 반영</w:t>
      </w:r>
    </w:p>
    <w:p>
      <w:r>
        <w:t>- 검토결과: 검토필요</w:t>
      </w:r>
    </w:p>
    <w:p>
      <w:r>
        <w:t>- 담당팀 피드백 첫 라인: [미래에셋증권] 파생결합상품 월 수익금 지급 안내</w:t>
      </w:r>
    </w:p>
    <w:p>
      <w:r>
        <w:t>- 와이어링크 메모: 월 수익금 → 월 수익 으로 변경</w:t>
      </w:r>
    </w:p>
    <w:p>
      <w:r>
        <w:t>- 원천: 정답데이터2 / 2차_파생 등_피드백반영 R54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### 사례 [UW201] 파생결합상품 최종 청약 결과 안내(청약성공)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🎯 이 사례는 파생Solution팀의 '파생결합상품 최종 청약 결과 안내(청약성공)' 메시지를 검수 통과 형태로 개선한 정답지입니다.</w:t>
      </w:r>
    </w:p>
    <w:p/>
    <w:p>
      <w:r>
        <w:t>━━━ ASIS (직원 작성 원본) ━━━</w:t>
      </w:r>
    </w:p>
    <w:p>
      <w:r>
        <w:t>[미래에셋증권] [파생결합상품 청약성공 안내]</w:t>
      </w:r>
    </w:p>
    <w:p>
      <w:r>
        <w:t>#{고객명} 고객님</w:t>
      </w:r>
    </w:p>
    <w:p>
      <w:r>
        <w:t>#{계좌번호}</w:t>
      </w:r>
    </w:p>
    <w:p>
      <w:r>
        <w:t>#{종목명}</w:t>
      </w:r>
    </w:p>
    <w:p>
      <w:r>
        <w:t xml:space="preserve">청약이 완료되어 안내드립니다. (숙려제도 대상 고객의 경우 최종 가입의사 확인 절차에 따른 최종 청약 완료) </w:t>
      </w:r>
    </w:p>
    <w:p/>
    <w:p>
      <w:r>
        <w:t>청약금액: #{청약금액}#{통화}</w:t>
      </w:r>
    </w:p>
    <w:p/>
    <w:p>
      <w:r>
        <w:t xml:space="preserve">&lt;v3&gt;자세한 내용은 고객센터로 문의 하시기 바랍니다. </w:t>
      </w:r>
    </w:p>
    <w:p/>
    <w:p>
      <w:r>
        <w:t>☎고객센터: 1588-6800&lt;/v3&gt;</w:t>
      </w:r>
    </w:p>
    <w:p/>
    <w:p>
      <w:r>
        <w:t>━━━ TOBE (검수자 개선안 — 인라인 마커) ━━━</w:t>
      </w:r>
    </w:p>
    <w:p>
      <w:r>
        <w:t>[미래에셋증권] 파생결합상품 청약 &lt;v2&gt;성공&lt;/v2&gt; 안내</w:t>
      </w:r>
    </w:p>
    <w:p/>
    <w:p>
      <w:r>
        <w:t>#{고객명} 고객님, 신청하신 종목의 청약(예약)이 &lt;v2&gt;완료되었습니다.&lt;/v2&gt;</w:t>
      </w:r>
    </w:p>
    <w:p/>
    <w:p>
      <w:r>
        <w:t>■ &lt;v2&gt;청약&lt;/v2&gt;내역</w:t>
      </w:r>
    </w:p>
    <w:p>
      <w:r>
        <w:t>- 계좌번호: #{계좌번호}</w:t>
      </w:r>
    </w:p>
    <w:p>
      <w:r>
        <w:t>- 종목명: #{종목명}</w:t>
      </w:r>
    </w:p>
    <w:p>
      <w:r>
        <w:t>- 청약금액: #{청약금액} #{통화}</w:t>
      </w:r>
    </w:p>
    <w:p/>
    <w:p>
      <w:r>
        <w:t>■ 꼭 확인해 주세요</w:t>
      </w:r>
    </w:p>
    <w:p>
      <w:r>
        <w:t>* 숙려제도 대상자의 경우, &lt;v2&gt;최종 가입의사 확인 절차 완료 후, 청약이 최종 완료됩니다.&lt;/v2&gt;</w:t>
      </w:r>
    </w:p>
    <w:p/>
    <w:p>
      <w:r>
        <w:t>━━━ 메타데이터 ━━━</w:t>
      </w:r>
    </w:p>
    <w:p>
      <w:r>
        <w:t>- 신뢰도 라벨: HIGH</w:t>
      </w:r>
    </w:p>
    <w:p>
      <w:r>
        <w:t>- 도메인: misc</w:t>
      </w:r>
    </w:p>
    <w:p>
      <w:r>
        <w:t>- 담당팀: 파생Solution팀</w:t>
      </w:r>
    </w:p>
    <w:p>
      <w:r>
        <w:t>- 메시지 코드: UW201</w:t>
      </w:r>
    </w:p>
    <w:p>
      <w:r>
        <w:t>- 메시지 이름: 파생결합상품 최종 청약 결과 안내(청약성공)</w:t>
      </w:r>
    </w:p>
    <w:p>
      <w:r>
        <w:t>- 협의결과: 반영</w:t>
      </w:r>
    </w:p>
    <w:p>
      <w:r>
        <w:t>- 검토결과: 검토필요</w:t>
      </w:r>
    </w:p>
    <w:p>
      <w:r>
        <w:t>- 담당팀 피드백 첫 라인: [미래에셋증권] 파생결합상품 청약 성공 안내</w:t>
      </w:r>
    </w:p>
    <w:p>
      <w:r>
        <w:t>- 원천: 정답데이터2 / 2차_파생 등_피드백반영 R55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