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44/56 - 2건)</w:t>
      </w:r>
    </w:p>
    <w:p/>
    <w:p>
      <w:r>
        <w:t>### 사례 [FF305] 해외선물옵션 증거금유형 전환 확인서v1.0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'해외선물옵션 증거금유형 전환 확인서v1.0'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해외선물옵션 증거금전환 안내</w:t>
      </w:r>
    </w:p>
    <w:p>
      <w:r>
        <w:t>#{고객명} 고객님</w:t>
      </w:r>
    </w:p>
    <w:p>
      <w:r>
        <w:t>#{계좌번호}</w:t>
      </w:r>
    </w:p>
    <w:p>
      <w:r>
        <w:t>해외선물옵션 증거금유형이 전환 되었습니다.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해외선물옵션 증거금유형 전환 안내</w:t>
      </w:r>
    </w:p>
    <w:p/>
    <w:p>
      <w:r>
        <w:t>#{고객명} 고객님, 아래 계좌의 증거금 유형이 전환되었습니다.</w:t>
      </w:r>
    </w:p>
    <w:p/>
    <w:p>
      <w:r>
        <w:t>■ 대상계좌</w:t>
      </w:r>
    </w:p>
    <w:p>
      <w:r>
        <w:t>#{계좌번호}</w:t>
      </w:r>
    </w:p>
    <w:p/>
    <w:p>
      <w:r>
        <w:t>■ 상세내역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FF305</w:t>
      </w:r>
    </w:p>
    <w:p>
      <w:r>
        <w:t>- 메시지 이름: 해외선물옵션 증거금유형 전환 확인서v1.0</w:t>
      </w:r>
    </w:p>
    <w:p>
      <w:r>
        <w:t>- 담당팀 피드백 첫 라인: [미래에셋증권] 해외선물옵션 증거금유형 전환 안내</w:t>
      </w:r>
    </w:p>
    <w:p>
      <w:r>
        <w:t>- 원천: 정답데이터2 / 2차_파생 등_피드백반영 R103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[FF306] 해외선물옵션 계좌속성 전환 확인서v1.0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'해외선물옵션 계좌속성 전환 확인서v1.0'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해외선물옵션 계좌전환 안내</w:t>
      </w:r>
    </w:p>
    <w:p>
      <w:r>
        <w:t>#{고객명} 고객님</w:t>
      </w:r>
    </w:p>
    <w:p>
      <w:r>
        <w:t>#{계좌번호}</w:t>
      </w:r>
    </w:p>
    <w:p>
      <w:r>
        <w:t>해외선물옵션 계좌속성이 전환 되었습니다.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해외선물옵션 계좌 전환 안내</w:t>
      </w:r>
    </w:p>
    <w:p/>
    <w:p>
      <w:r>
        <w:t>#{고객명} 고객님, 아래 계좌의 속성이 전환되었습니다.</w:t>
      </w:r>
    </w:p>
    <w:p/>
    <w:p>
      <w:r>
        <w:t>■ 대상계좌</w:t>
      </w:r>
    </w:p>
    <w:p>
      <w:r>
        <w:t>#{계좌번호}</w:t>
      </w:r>
    </w:p>
    <w:p/>
    <w:p>
      <w:r>
        <w:t>■ 상세내역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FF306</w:t>
      </w:r>
    </w:p>
    <w:p>
      <w:r>
        <w:t>- 메시지 이름: 해외선물옵션 계좌속성 전환 확인서v1.0</w:t>
      </w:r>
    </w:p>
    <w:p>
      <w:r>
        <w:t>- 담당팀 피드백 첫 라인: [미래에셋증권] 해외선물옵션 계좌 전환 안내</w:t>
      </w:r>
    </w:p>
    <w:p>
      <w:r>
        <w:t>- 원천: 정답데이터2 / 2차_파생 등_피드백반영 R104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