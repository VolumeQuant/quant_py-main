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31/53 - 1건)</w:t>
      </w:r>
    </w:p>
    <w:p/>
    <w:p>
      <w:r>
        <w:t xml:space="preserve">### 사례 [3차_프로_R73] FATCA/ CRS 정기실사 </w:t>
        <w:br/>
        <w:t>본인확인서 요청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 xml:space="preserve">🎯 이 사례는 AML&amp;FDS팀의 'FATCA/ CRS 정기실사 </w:t>
        <w:br/>
        <w:t>본인확인서 요청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>FATCA/CRS 본인확인 요청 안내</w:t>
      </w:r>
    </w:p>
    <w:p/>
    <w:p>
      <w:r>
        <w:t>안녕하세요.</w:t>
      </w:r>
    </w:p>
    <w:p>
      <w:r>
        <w:t>#{고객명} 고객님</w:t>
      </w:r>
    </w:p>
    <w:p/>
    <w:p>
      <w:r>
        <w:t>당사는 [국제조세조정에 관한 법률] 및 [FATCA/CRS 이행규정]에 따라 본인확인서를 통해 고객님의 해외납세 의무보유 여부를 확인하고 있습니다.</w:t>
      </w:r>
    </w:p>
    <w:p/>
    <w:p>
      <w:r>
        <w:t>#{YYYY/MM/DD} 까지 가까운 영업점을 방문하시어 본인확인서 및 증빙자료를 제출하여 주시기 바랍니다.</w:t>
      </w:r>
    </w:p>
    <w:p>
      <w:r>
        <w:t xml:space="preserve"> </w:t>
      </w:r>
    </w:p>
    <w:p>
      <w:r>
        <w:t>※ 유의사항</w:t>
      </w:r>
    </w:p>
    <w:p>
      <w:r>
        <w:t>기간 내 관련 정보를 제출하지 않으실 경우 『국제조세조정에 관한 법률 제36조』 및 『동법 시행령 75조』에 의해 고객님의 금융정보가 국세청을 통해 거주관할권 국가에 제공됩니다.</w:t>
      </w:r>
    </w:p>
    <w:p/>
    <w:p>
      <w:r>
        <w:t>또한, 관련법령 『대한민국 정부와 미합중국 이행규정』 및 『정보교환협정에 따른 금융정보자동교환 이행규정』에 부과된 의무에 따라 국세청에 “의무이행방해자”로 보고(신고)될 수 있습니다.</w:t>
      </w:r>
    </w:p>
    <w:p/>
    <w:p>
      <w:r>
        <w:t>※ 본인확인 대상에 따라 증빙자료 및 제출 방법이 상이할 수 있습니다.</w:t>
      </w:r>
    </w:p>
    <w:p>
      <w:r>
        <w:t>기타 자세한 사항은 아래 연락처로 문의 부탁드립니다.</w:t>
      </w:r>
    </w:p>
    <w:p/>
    <w:p>
      <w:r>
        <w:t>☎ 미래에셋증권 #{처리점} : #{처리점 전화번호}</w:t>
      </w:r>
    </w:p>
    <w:p/>
    <w:p>
      <w:r>
        <w:t>━━━ TOBE (검수자 개선안 — 인라인 마커) ━━━</w:t>
      </w:r>
    </w:p>
    <w:p>
      <w:r>
        <w:t>[미래에셋증권] 해외납세의무 본인확인서류 제출 안내</w:t>
      </w:r>
    </w:p>
    <w:p/>
    <w:p>
      <w:r>
        <w:t xml:space="preserve">&lt;v3&gt;#{고객명} 고객님, 관련 법령에 따라 해외납세의무 보유 여부를 정기적을 확인하고 있습니다. </w:t>
      </w:r>
    </w:p>
    <w:p>
      <w:r>
        <w:t>(근거: 「국제조세조정에 관한 법률」 및 「FATCA/CRS 이행규정」)</w:t>
      </w:r>
    </w:p>
    <w:p/>
    <w:p>
      <w:r>
        <w:t>영업점 방문 또는 M-STOCK을 통해 기한 내 본인확인서 및 증빙자료를 제출해 주세요.</w:t>
      </w:r>
    </w:p>
    <w:p>
      <w:r>
        <w:t>* 본인확인 대상 조건에 따라 증빙서류와 제출방법이 다를 수 있습니다. &lt;/v3&gt;</w:t>
      </w:r>
    </w:p>
    <w:p/>
    <w:p>
      <w:r>
        <w:t>■ &lt;v2&gt;제출기한&lt;/v2&gt;</w:t>
      </w:r>
    </w:p>
    <w:p>
      <w:r>
        <w:t>#{YYYY.MM.DD}까지</w:t>
      </w:r>
    </w:p>
    <w:p/>
    <w:p>
      <w:r>
        <w:t>■ &lt;v2&gt;제출방법&lt;/v2&gt;</w:t>
      </w:r>
    </w:p>
    <w:p>
      <w:r>
        <w:t>- 영업점 방문</w:t>
      </w:r>
    </w:p>
    <w:p>
      <w:r>
        <w:t>- M-STOCK: 메뉴 &gt; 서비스 &gt; 계좌/ID관리 &gt; 고객확인 서비스 &gt; FATCA/CRS 본인확인서</w:t>
      </w:r>
    </w:p>
    <w:p/>
    <w:p>
      <w:r>
        <w:t>■ M-STOCK에서 제출하기</w:t>
      </w:r>
    </w:p>
    <w:p>
      <w:r>
        <w:t>#{링크}</w:t>
      </w:r>
    </w:p>
    <w:p/>
    <w:p>
      <w:r>
        <w:t>■ &lt;v2&gt;꼭 확인해 주세요&lt;/v2&gt;</w:t>
      </w:r>
    </w:p>
    <w:p>
      <w:r>
        <w:t>* 기간 내 관련 정보를 제출하지 않으면 「국제조세조정에 관한 법률」 제36조 및 동법 시행령 75조에 따라 고객님의 금융정보가 국세청을 통해 거주관할권 국가에 제공됩니다.</w:t>
      </w:r>
    </w:p>
    <w:p>
      <w:r>
        <w:t>* 「대한민국 정부와 미합중국 이행규정」 및 「정보교환협정에 따른 금융정보자동교환 이행규정」에 부과된 의무에 따라 국세청에 '의무이행방해자'로 보고(신고)될 수 있습니다.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AML&amp;FDS팀</w:t>
      </w:r>
    </w:p>
    <w:p>
      <w:r>
        <w:t>- 메시지 코드: 3차_프로_R73</w:t>
      </w:r>
    </w:p>
    <w:p>
      <w:r>
        <w:t xml:space="preserve">- 메시지 이름: FATCA/ CRS 정기실사 </w:t>
        <w:br/>
        <w:t>본인확인서 요청 안내</w:t>
      </w:r>
    </w:p>
    <w:p>
      <w:r>
        <w:t>- 협의결과: 검토완료</w:t>
      </w:r>
    </w:p>
    <w:p>
      <w:r>
        <w:t>- 담당팀 피드백 첫 라인: [미래에셋증권] 해외 거주 관할국가 확인을 위한 서류 제출 안내</w:t>
      </w:r>
    </w:p>
    <w:p>
      <w:r>
        <w:t>- 원천: 정답데이터2 / 3차_프로세스 외_피드백 반영 R73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