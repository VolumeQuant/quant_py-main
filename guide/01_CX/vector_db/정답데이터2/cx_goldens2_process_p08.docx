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8/53 - 2건)</w:t>
      </w:r>
    </w:p>
    <w:p/>
    <w:p>
      <w:r>
        <w:t>### 사례 [3차_프로_R49] 이체대체약정 신청/해지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'이체대체약정 신청/해지' 메시지를 검수 통과 형태로 개선한 정답지입니다.</w:t>
      </w:r>
    </w:p>
    <w:p/>
    <w:p>
      <w:r>
        <w:t>━━━ ASIS (직원 작성 원본) ━━━</w:t>
      </w:r>
    </w:p>
    <w:p>
      <w:r>
        <w:t>[미래에셋&lt;v3&gt;증권&lt;/v3&gt;] 이체대체약정 #{신청/해지}</w:t>
      </w:r>
    </w:p>
    <w:p>
      <w:r>
        <w:t>#{고객명} 고객님</w:t>
      </w:r>
    </w:p>
    <w:p>
      <w:r>
        <w:t>#{계좌번호}</w:t>
      </w:r>
    </w:p>
    <w:p>
      <w:r>
        <w:t>이체대체 #{고객별/계좌별}약정 #{신청/해지} 완료되었습니다.</w:t>
      </w:r>
    </w:p>
    <w:p/>
    <w:p>
      <w:r>
        <w:t>━━━ TOBE (검수자 개선안 — 인라인 마커) ━━━</w:t>
      </w:r>
    </w:p>
    <w:p>
      <w:r>
        <w:t>[미래에셋증권] 이체/대체 서비스 약정 #{신청/해지} 안내</w:t>
      </w:r>
    </w:p>
    <w:p/>
    <w:p>
      <w:r>
        <w:t>#{고객명} 고객님, 이체/대체 서비스 #{고객별/계좌별} 약정이 #{신청/해지}되었습니다.</w:t>
      </w:r>
    </w:p>
    <w:p/>
    <w:p>
      <w:r>
        <w:t>■ 대상계좌</w:t>
      </w:r>
    </w:p>
    <w:p>
      <w:r>
        <w:t>#{계좌번호}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3차_프로_R49</w:t>
      </w:r>
    </w:p>
    <w:p>
      <w:r>
        <w:t>- 메시지 이름: 이체대체약정 신청/해지</w:t>
      </w:r>
    </w:p>
    <w:p>
      <w:r>
        <w:t>- 협의결과: 검토필요</w:t>
      </w:r>
    </w:p>
    <w:p>
      <w:r>
        <w:t>- 담당팀 피드백 첫 라인: 조건부 수용</w:t>
      </w:r>
    </w:p>
    <w:p>
      <w:r>
        <w:t>- 원천: 정답데이터2 / 3차_프로세스 외_피드백 반영 R49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[3차_프로_R50] 예약이체(월지급)약정 신청/해지_V2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'예약이체(월지급)약정 신청/해지_V2'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예약이체(월지급) #{신청/해지}</w:t>
      </w:r>
    </w:p>
    <w:p>
      <w:r>
        <w:t>#{고객명} 고객님</w:t>
      </w:r>
    </w:p>
    <w:p>
      <w:r>
        <w:t>#{계좌번호}에 예약이체(월지급) 서비스가 #{신청/해지}되었습니다</w:t>
      </w:r>
    </w:p>
    <w:p/>
    <w:p>
      <w:r>
        <w:t>종목명: #{종목명}</w:t>
      </w:r>
    </w:p>
    <w:p>
      <w:r>
        <w:t>상대계좌번호: #{상대은행명} #{상대은행계좌번호}</w:t>
      </w:r>
    </w:p>
    <w:p/>
    <w:p>
      <w:r>
        <w:t>━━━ TOBE (검수자 개선안 — 인라인 마커) ━━━</w:t>
      </w:r>
    </w:p>
    <w:p>
      <w:r>
        <w:t>[미래에셋증권] 예약이체(월지급) 약정 #{신청/해지} 안내</w:t>
      </w:r>
    </w:p>
    <w:p/>
    <w:p>
      <w:r>
        <w:t>#{고객명} 고객님, 예약이체(월지급) 서비스 약정이 #{신청/해지}되었습니다.</w:t>
      </w:r>
    </w:p>
    <w:p/>
    <w:p>
      <w:r>
        <w:t>■ 약정내역</w:t>
      </w:r>
    </w:p>
    <w:p>
      <w:r>
        <w:t>- 대상계좌: #{계좌번호}</w:t>
      </w:r>
    </w:p>
    <w:p>
      <w:r>
        <w:t>- 종목명: #{종목명}</w:t>
      </w:r>
    </w:p>
    <w:p>
      <w:r>
        <w:t>- 지정계좌: #{상대은행명} #{상대은행계좌번호}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3차_프로_R50</w:t>
      </w:r>
    </w:p>
    <w:p>
      <w:r>
        <w:t>- 메시지 이름: 예약이체(월지급)약정 신청/해지_V2</w:t>
      </w:r>
    </w:p>
    <w:p>
      <w:r>
        <w:t>- 협의결과: 검토필요</w:t>
      </w:r>
    </w:p>
    <w:p>
      <w:r>
        <w:t>- 담당팀 피드백 첫 라인: 조건부 수용</w:t>
      </w:r>
    </w:p>
    <w:p>
      <w:r>
        <w:t>- 원천: 정답데이터2 / 3차_프로세스 외_피드백 반영 R50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