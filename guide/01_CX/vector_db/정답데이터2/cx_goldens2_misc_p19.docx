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misc)</w:t>
      </w:r>
    </w:p>
    <w:p>
      <w:r>
        <w:t>회사 공식 2차 메시지 개선 521건 중 misc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100건의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19/56 - 1건)</w:t>
      </w:r>
    </w:p>
    <w:p/>
    <w:p>
      <w:r>
        <w:t>### 사례 [OT211] 외화RP 만기상환 재투자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해외채권상품운용팀의 '외화RP 만기상환 재투자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외화RP 만기상환 재투자 안내</w:t>
      </w:r>
    </w:p>
    <w:p>
      <w:r>
        <w:t>#{고객명} 고객님</w:t>
      </w:r>
    </w:p>
    <w:p>
      <w:r>
        <w:t>외화RP가 &lt;v3&gt;당일&lt;/v3&gt; 만기상환되어 수시형RP로 재투자될 예정입니다.</w:t>
      </w:r>
    </w:p>
    <w:p>
      <w:r>
        <w:t>&lt;v3&gt;계좌번호: #{계좌번호}&lt;/v3&gt;</w:t>
      </w:r>
    </w:p>
    <w:p>
      <w:r>
        <w:t>&lt;v3&gt;상품명: #{상품명}&lt;/v3&gt;</w:t>
      </w:r>
    </w:p>
    <w:p>
      <w:r>
        <w:t>환매금액: #{환매금액}</w:t>
      </w:r>
    </w:p>
    <w:p>
      <w:r>
        <w:t>세금: #{세금}</w:t>
      </w:r>
    </w:p>
    <w:p>
      <w:r>
        <w:t>재투자금액: #{재투자금액}</w:t>
      </w:r>
    </w:p>
    <w:p/>
    <w:p>
      <w:r>
        <w:t>※ 수시형RP로 재투자시 당일 회사가 고시하는 수익률이 적용되며 향후 시장상황 및 금리변동 등에 따라 인상 또는 인하되어 고객님께 유불리 할 수 있습니다.</w:t>
      </w:r>
    </w:p>
    <w:p>
      <w:r>
        <w:t>&lt;v3&gt;※ 수시형RP는 경과일수 31일이 되는 날(비영업일인 경우 그 익영업일) 자동 재투자 됩니다.&lt;/v3&gt;</w:t>
      </w:r>
    </w:p>
    <w:p>
      <w:r>
        <w:t>※ 출금 및 약정형&lt;v3&gt;RP&lt;/v3&gt;로 재가입을 원하실 경우 온라인 또는 영업점을 통해 매도 또는 재매수 처리 하실 수 있습니다&lt;v3&gt;.(매매가능시간 : 영업일 9시 ~ 15시)&lt;/v3&gt;</w:t>
      </w:r>
    </w:p>
    <w:p/>
    <w:p>
      <w:r>
        <w:t>자세한 내용은 가까운 영업점 및 고객센터에 문의해 주시기 바랍니다.</w:t>
      </w:r>
    </w:p>
    <w:p>
      <w:r>
        <w:t>☎고객센터: 1588-6800</w:t>
      </w:r>
    </w:p>
    <w:p/>
    <w:p>
      <w:r>
        <w:t>━━━ TOBE (검수자 개선안 — 인라인 마커) ━━━</w:t>
      </w:r>
    </w:p>
    <w:p>
      <w:r>
        <w:t>[미래에셋증권] 외화RP 만기 상환 후 재투자 안내</w:t>
      </w:r>
    </w:p>
    <w:p/>
    <w:p>
      <w:r>
        <w:t>#{고객명} 고객님, 보유하신 외화RP가 오늘 만기 상환되어 수시형RP로 재투자될 예정입니다.</w:t>
      </w:r>
    </w:p>
    <w:p/>
    <w:p>
      <w:r>
        <w:t>■ 재투자내역</w:t>
      </w:r>
    </w:p>
    <w:p>
      <w:r>
        <w:t>- 대상계좌: #{계좌번호}</w:t>
      </w:r>
    </w:p>
    <w:p>
      <w:r>
        <w:t>- 상품명: #{상품명}</w:t>
      </w:r>
    </w:p>
    <w:p>
      <w:r>
        <w:t>- 환매금액: #{환매금액}</w:t>
      </w:r>
    </w:p>
    <w:p>
      <w:r>
        <w:t>- 세금: #{세금}</w:t>
      </w:r>
    </w:p>
    <w:p>
      <w:r>
        <w:t>- 재투자금액: #{재투자금액}</w:t>
      </w:r>
    </w:p>
    <w:p/>
    <w:p>
      <w:r>
        <w:t>■ 수시형RP 재투자방식</w:t>
      </w:r>
    </w:p>
    <w:p>
      <w:r>
        <w:t xml:space="preserve">* 자동 재투자 시, 만기일 당일 미래에셋증권에서 고시하는 수익률이 적용됩니다. </w:t>
      </w:r>
    </w:p>
    <w:p>
      <w:r>
        <w:t>* 수익률은 시장상황 및 금리변동에 따라 인상되거나 인하될 수 있습니다.</w:t>
      </w:r>
    </w:p>
    <w:p>
      <w:r>
        <w:t>* 경과일수 31일이 되는 날(영업일 기준), 당일 고시금리의 동일 상품으로 자동 재투자됩니다.</w:t>
      </w:r>
    </w:p>
    <w:p>
      <w:r>
        <w:t>&lt;v3&gt;- 해당일이 토/일/공휴일인 경우, 다음 영업일에 실행됩니다.&lt;/v3&gt;</w:t>
      </w:r>
    </w:p>
    <w:p/>
    <w:p>
      <w:r>
        <w:t>■ 꼭 확인해 주세요</w:t>
      </w:r>
    </w:p>
    <w:p>
      <w:r>
        <w:t>* 출금 또는 약정형RP로 다시 가입하려면, 온라인(홈페이지, M-STOCK) 또는 영업점에서 직접 매도하거나, 다시 매수할 수 있습니다.</w:t>
      </w:r>
    </w:p>
    <w:p>
      <w:r>
        <w:t>- 매매가능시간: 평일 09:00~15:00(영업일 기준)</w:t>
      </w:r>
    </w:p>
    <w:p/>
    <w:p>
      <w:r>
        <w:t>■ 문의</w:t>
      </w:r>
    </w:p>
    <w:p>
      <w:r>
        <w:t xml:space="preserve">미래에셋증권 고객센터 1588-6800 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misc</w:t>
      </w:r>
    </w:p>
    <w:p>
      <w:r>
        <w:t>- 담당팀: 해외채권상품운용팀</w:t>
      </w:r>
    </w:p>
    <w:p>
      <w:r>
        <w:t>- 메시지 코드: OT211</w:t>
      </w:r>
    </w:p>
    <w:p>
      <w:r>
        <w:t>- 메시지 이름: 외화RP 만기상환 재투자 안내</w:t>
      </w:r>
    </w:p>
    <w:p>
      <w:r>
        <w:t>- 검토결과: 검토완료</w:t>
      </w:r>
    </w:p>
    <w:p>
      <w:r>
        <w:t>- 담당팀 피드백 첫 라인: [미래에셋증권] 외화RP 만기 상환 후 재투자 안내</w:t>
      </w:r>
    </w:p>
    <w:p>
      <w:r>
        <w:t>- 원천: 정답데이터2 / 1차_국내해외주식채권_피드백반영 R144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