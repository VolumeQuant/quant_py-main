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47/53 - 2건)</w:t>
      </w:r>
    </w:p>
    <w:p/>
    <w:p>
      <w:r>
        <w:t>### 사례 [3차_프로_R102] [MFA] 투자자정보확인서 작성안내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상품솔루션팀의 '[MFA] 투자자정보확인서 작성안내'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투자자정보확인서 작성 안내</w:t>
      </w:r>
    </w:p>
    <w:p/>
    <w:p>
      <w:r>
        <w:t>#{고객명} 고객님 투자자정보확인서를 작성해주시기 바랍니다.</w:t>
      </w:r>
    </w:p>
    <w:p/>
    <w:p>
      <w:r>
        <w:t>#{계좌번호}</w:t>
      </w:r>
    </w:p>
    <w:p>
      <w:r>
        <w:t>투자자정보확인서: #{URL}</w:t>
      </w:r>
    </w:p>
    <w:p/>
    <w:p>
      <w:r>
        <w:t>궁금하신 사항이 있으시면 #{투자권유대행인명} 투자권유대행인에게 연락주시기 바랍니다. 감사합니다.</w:t>
      </w:r>
    </w:p>
    <w:p/>
    <w:p>
      <w:r>
        <w:t>☎담당 투자권유대행인: #{투자권유대행인명}(HP: #{투자권유대행인전화번호})</w:t>
      </w:r>
    </w:p>
    <w:p/>
    <w:p>
      <w:r>
        <w:t>☎#{관리점}: #{관리점 전화번호}</w:t>
      </w:r>
    </w:p>
    <w:p/>
    <w:p>
      <w:r>
        <w:t>━━━ TOBE (검수자 개선안 — 인라인 마커) ━━━</w:t>
      </w:r>
    </w:p>
    <w:p>
      <w:r>
        <w:t>[미래에셋증권] 투자자정보확인서 작성 안내</w:t>
      </w:r>
    </w:p>
    <w:p/>
    <w:p>
      <w:r>
        <w:t>#{고객명} 고객님, 아래 계좌의 투자자정보확인서를 작성해 주세요.</w:t>
      </w:r>
    </w:p>
    <w:p/>
    <w:p>
      <w:r>
        <w:t>■ 대상계좌</w:t>
      </w:r>
    </w:p>
    <w:p>
      <w:r>
        <w:t>#{계좌번호}</w:t>
      </w:r>
    </w:p>
    <w:p/>
    <w:p>
      <w:r>
        <w:t>■ 투자자정보확인서 작성하기</w:t>
      </w:r>
    </w:p>
    <w:p>
      <w:r>
        <w:t>#{URL}</w:t>
      </w:r>
    </w:p>
    <w:p/>
    <w:p>
      <w:r>
        <w:t>■ 문의</w:t>
      </w:r>
    </w:p>
    <w:p>
      <w:r>
        <w:t>- 담당 투자권유대행인 #{투자권유대행인명}&lt;v3&gt;V&lt;/v3&gt;#{투자권유대행인전화번호}</w:t>
      </w:r>
    </w:p>
    <w:p>
      <w:r>
        <w:t>- 미래에셋증권 #{관리점} #[관리점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상품솔루션팀</w:t>
      </w:r>
    </w:p>
    <w:p>
      <w:r>
        <w:t>- 메시지 코드: 3차_프로_R102</w:t>
      </w:r>
    </w:p>
    <w:p>
      <w:r>
        <w:t>- 메시지 이름: [MFA] 투자자정보확인서 작성안내</w:t>
      </w:r>
    </w:p>
    <w:p>
      <w:r>
        <w:t>- 협의결과: 검토완료</w:t>
      </w:r>
    </w:p>
    <w:p>
      <w:r>
        <w:t>- 담당팀 피드백 첫 라인: [미래에셋증권] 투자자정보확인서 작성 안내</w:t>
      </w:r>
    </w:p>
    <w:p>
      <w:r>
        <w:t>- 원천: 정답데이터2 / 3차_프로세스 외_피드백 반영 R102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[3차_프로_R103] MFA 관리계좌 등록 적정성 확인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상품솔루션팀의 'MFA 관리계좌 등록 적정성 확인'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투자권유대행인 관리계좌 확인 안내</w:t>
      </w:r>
    </w:p>
    <w:p/>
    <w:p>
      <w:r>
        <w:t>안녕하십니까? #{고객명} 고객님</w:t>
      </w:r>
    </w:p>
    <w:p>
      <w:r>
        <w:t>저희 미래에셋증권을 이용해 주셔서 진심으로 감사드립니다.</w:t>
      </w:r>
    </w:p>
    <w:p/>
    <w:p>
      <w:r>
        <w:t>고객님께서 투자권유대행인을 계좌관리자로 등록한 계좌를 안내드립니다.</w:t>
      </w:r>
    </w:p>
    <w:p/>
    <w:p>
      <w:r>
        <w:t>■ 등록계좌 : #{계좌번호, 계좌번호, 계좌번호...}</w:t>
      </w:r>
    </w:p>
    <w:p>
      <w:r>
        <w:t>■ 등록일 : #{등록일자}</w:t>
      </w:r>
    </w:p>
    <w:p>
      <w:r>
        <w:t>■ 투자권유대행인 : #{투자권유대행인명}</w:t>
      </w:r>
    </w:p>
    <w:p/>
    <w:p>
      <w:r>
        <w:t>고객님께서 관리계좌등록동의서의 내용을 직접 확인 후 등록하신게 아닐 경우 관리계좌 해지 요청을 하시기 바랍니다.</w:t>
      </w:r>
    </w:p>
    <w:p>
      <w:r>
        <w:t>기타 궁금하신 사항은 #{관리점}에 문의주시기 바랍니다. 감사합니다.</w:t>
      </w:r>
    </w:p>
    <w:p/>
    <w:p>
      <w:r>
        <w:t>☎#{관리점}: #{관리점 전화번호}</w:t>
      </w:r>
    </w:p>
    <w:p/>
    <w:p>
      <w:r>
        <w:t>━━━ TOBE (검수자 개선안 — 인라인 마커) ━━━</w:t>
      </w:r>
    </w:p>
    <w:p>
      <w:r>
        <w:t>[미래에셋증권] 투자권유대행인 유치계좌 확인 안내</w:t>
      </w:r>
    </w:p>
    <w:p/>
    <w:p>
      <w:r>
        <w:t>#{고객명} 고객님, 아래 계좌가 투자권유대행인의 유치계좌로 등록되어 해당내역을 안내해 드립니다.</w:t>
      </w:r>
    </w:p>
    <w:p/>
    <w:p>
      <w:r>
        <w:t xml:space="preserve">만약 고객님께서 직접 유치계좌등록동의서를 확인하고, 등록하신 게 아닐 경우, 관리점에 문의하여 계좌를 해지해 주세요. </w:t>
      </w:r>
    </w:p>
    <w:p/>
    <w:p>
      <w:r>
        <w:t>■ 등록내역</w:t>
      </w:r>
    </w:p>
    <w:p>
      <w:r>
        <w:t>- 대상계좌: #{계좌번호, 계좌번호, 계좌번호...}</w:t>
      </w:r>
    </w:p>
    <w:p>
      <w:r>
        <w:t>- 등록일: #{등록일자}</w:t>
      </w:r>
    </w:p>
    <w:p>
      <w:r>
        <w:t>- 유치자: #{투자권유대행인명}</w:t>
      </w:r>
    </w:p>
    <w:p/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상품솔루션팀</w:t>
      </w:r>
    </w:p>
    <w:p>
      <w:r>
        <w:t>- 메시지 코드: 3차_프로_R103</w:t>
      </w:r>
    </w:p>
    <w:p>
      <w:r>
        <w:t>- 메시지 이름: MFA 관리계좌 등록 적정성 확인</w:t>
      </w:r>
    </w:p>
    <w:p>
      <w:r>
        <w:t>- 협의결과: 검토완료</w:t>
      </w:r>
    </w:p>
    <w:p>
      <w:r>
        <w:t>- 담당팀 피드백 첫 라인: [미래에셋증권] 투자권유대행인 유치계좌 확인 안내</w:t>
      </w:r>
    </w:p>
    <w:p>
      <w:r>
        <w:t>- 원천: 정답데이터2 / 3차_프로세스 외_피드백 반영 R103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