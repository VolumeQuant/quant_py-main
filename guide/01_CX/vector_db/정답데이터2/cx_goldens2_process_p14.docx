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14/53 - 2건)</w:t>
      </w:r>
    </w:p>
    <w:p/>
    <w:p>
      <w:r>
        <w:t>### 사례 [3차_프로_R7] 대리인관리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'대리인관리'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대리인등록 안내</w:t>
      </w:r>
    </w:p>
    <w:p>
      <w:r>
        <w:t xml:space="preserve"> </w:t>
      </w:r>
    </w:p>
    <w:p>
      <w:r>
        <w:t xml:space="preserve"> #{고객명} 고객님</w:t>
      </w:r>
    </w:p>
    <w:p>
      <w:r>
        <w:t xml:space="preserve"> 고객님의 대리인#{고객명}이 다수 주문대리인으로 등록되었습니다.</w:t>
      </w:r>
    </w:p>
    <w:p/>
    <w:p>
      <w:r>
        <w:t>━━━ TOBE (검수자 개선안 — 인라인 마커) ━━━</w:t>
      </w:r>
    </w:p>
    <w:p>
      <w:r>
        <w:t>[미래에셋증권] 다수고객 주문대리인 등록 결과 안내</w:t>
      </w:r>
    </w:p>
    <w:p>
      <w:r>
        <w:t xml:space="preserve"> </w:t>
      </w:r>
    </w:p>
    <w:p>
      <w:r>
        <w:t>#{고객명} 고객님, 고객님의 대리인 #{고객명}님이 다수고객 주문대리인으로 등록되었습니다.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3차_프로_R7</w:t>
      </w:r>
    </w:p>
    <w:p>
      <w:r>
        <w:t>- 메시지 이름: 대리인관리</w:t>
      </w:r>
    </w:p>
    <w:p>
      <w:r>
        <w:t>- 담당팀 피드백 첫 라인: 변경</w:t>
      </w:r>
    </w:p>
    <w:p>
      <w:r>
        <w:t>- 원천: 정답데이터2 / 3차_프로세스 외_피드백 반영 R7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[3차_프로_R8] 대리인관리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'대리인관리'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대리인등록 안내</w:t>
      </w:r>
    </w:p>
    <w:p>
      <w:r>
        <w:t xml:space="preserve"> </w:t>
      </w:r>
    </w:p>
    <w:p>
      <w:r>
        <w:t xml:space="preserve"> #{고객명} 고객님</w:t>
      </w:r>
    </w:p>
    <w:p>
      <w:r>
        <w:t xml:space="preserve"> 고객님은 다수 고객의 주문대리인으로 등록되었습니다.</w:t>
      </w:r>
    </w:p>
    <w:p/>
    <w:p>
      <w:r>
        <w:t>━━━ TOBE (검수자 개선안 — 인라인 마커) ━━━</w:t>
      </w:r>
    </w:p>
    <w:p>
      <w:r>
        <w:t>[미래에셋증권] 대리인등록 안내</w:t>
      </w:r>
    </w:p>
    <w:p>
      <w:r>
        <w:t xml:space="preserve"> </w:t>
      </w:r>
    </w:p>
    <w:p>
      <w:r>
        <w:t>#{고객명} 고객님, 고객님은 다&lt;v3&gt;수고&lt;/v3&gt;객의 주문대리인으로 등록되었습니다.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3차_프로_R8</w:t>
      </w:r>
    </w:p>
    <w:p>
      <w:r>
        <w:t>- 메시지 이름: 대리인관리</w:t>
      </w:r>
    </w:p>
    <w:p>
      <w:r>
        <w:t>- 담당팀 피드백 첫 라인: 미변경</w:t>
      </w:r>
    </w:p>
    <w:p>
      <w:r>
        <w:t>- 원천: 정답데이터2 / 3차_프로세스 외_피드백 반영 R8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