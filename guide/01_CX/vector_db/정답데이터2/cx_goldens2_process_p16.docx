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16/53 - 2건)</w:t>
      </w:r>
    </w:p>
    <w:p/>
    <w:p>
      <w:r>
        <w:t>### 사례 [3차_프로_R10] [자문사] 자문상품 만기안내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상품개발팀의 '[자문사] 자문상품 만기안내' 메시지를 검수 통과 형태로 개선한 정답지입니다.</w:t>
      </w:r>
    </w:p>
    <w:p/>
    <w:p>
      <w:r>
        <w:t>━━━ ASIS (직원 작성 원본) ━━━</w:t>
      </w:r>
    </w:p>
    <w:p>
      <w:r>
        <w:t>[#{자문사명}] 만기갱신안내</w:t>
      </w:r>
    </w:p>
    <w:p>
      <w:r>
        <w:t xml:space="preserve"> #{상품명}</w:t>
      </w:r>
    </w:p>
    <w:p>
      <w:r>
        <w:t xml:space="preserve"> 본 자문서비스는 #{계약종료일}이 계약종료일 입니다.</w:t>
      </w:r>
    </w:p>
    <w:p>
      <w:r>
        <w:t xml:space="preserve"> 계약종료일 이전까지 계약해지 의사표시를 할 수 있으며, 의사표시를 하지 아니한 경우에는 종전 계약과 동일한 기간과 동일한 조건으로 계약이 갱신될 예정입니다.</w:t>
      </w:r>
    </w:p>
    <w:p>
      <w:r>
        <w:t xml:space="preserve"> </w:t>
      </w:r>
    </w:p>
    <w:p>
      <w:r>
        <w:t xml:space="preserve"> ☏자문문의: #{자문사전화번호}</w:t>
      </w:r>
    </w:p>
    <w:p/>
    <w:p>
      <w:r>
        <w:t>━━━ TOBE (검수자 개선안 — 인라인 마커) ━━━</w:t>
      </w:r>
    </w:p>
    <w:p>
      <w:r>
        <w:t>[#{자문사명}] 자문계약 종료&lt;v2&gt;일&lt;/v2&gt; 및 자동 갱신 안내</w:t>
      </w:r>
    </w:p>
    <w:p>
      <w:r>
        <w:t xml:space="preserve"> </w:t>
      </w:r>
    </w:p>
    <w:p>
      <w:r>
        <w:t>#{고객명} 고객님, 현재 이용 중인 #{자문사명} #{상품명} 자문계약이 곧 &lt;v3&gt;종료될 예정입니다.&lt;/v3&gt;</w:t>
      </w:r>
    </w:p>
    <w:p>
      <w:r>
        <w:t xml:space="preserve"> </w:t>
      </w:r>
    </w:p>
    <w:p>
      <w:r>
        <w:t xml:space="preserve">계약 종료일 이전까지 별도의 해지 의사를 전달하지 않을 경우, 현재 계약과 동일한 조건으로 자동 갱신됩니다. </w:t>
      </w:r>
    </w:p>
    <w:p>
      <w:r>
        <w:t xml:space="preserve"> </w:t>
      </w:r>
    </w:p>
    <w:p>
      <w:r>
        <w:t>■ 계약종료&lt;v3&gt;일</w:t>
      </w:r>
    </w:p>
    <w:p>
      <w:r>
        <w:t>&lt;/v3&gt;#{계약종료일}</w:t>
      </w:r>
    </w:p>
    <w:p>
      <w:r>
        <w:t xml:space="preserve"> </w:t>
      </w:r>
    </w:p>
    <w:p>
      <w:r>
        <w:t>■ &lt;v2&gt;문의&lt;/v2&gt;&lt;v3&gt;</w:t>
      </w:r>
    </w:p>
    <w:p>
      <w:r>
        <w:t>&lt;/v3&gt;#{자문사전화번호}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상품개발팀</w:t>
      </w:r>
    </w:p>
    <w:p>
      <w:r>
        <w:t>- 메시지 코드: 3차_프로_R10</w:t>
      </w:r>
    </w:p>
    <w:p>
      <w:r>
        <w:t>- 메시지 이름: [자문사] 자문상품 만기안내</w:t>
      </w:r>
    </w:p>
    <w:p>
      <w:r>
        <w:t>- 협의결과: 검토완료</w:t>
      </w:r>
    </w:p>
    <w:p>
      <w:r>
        <w:t>- 담당팀 피드백 첫 라인: [#{자문사명}] 자문계약 종료일 및 자동 갱신 안내</w:t>
      </w:r>
    </w:p>
    <w:p>
      <w:r>
        <w:t>- 원천: 정답데이터2 / 3차_프로세스 외_피드백 반영 R10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[3차_프로_R11] 랩 자문사 변경 예정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Wrap솔루션팀의 '랩 자문사 변경 예정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자문형 랩어카운트 자문사 변경 예정 안내</w:t>
      </w:r>
    </w:p>
    <w:p/>
    <w:p>
      <w:r>
        <w:t>미래에셋증권은 투자일임재산 운용에 있어 보다 우수한 운용성과를 제공하기 위하여 고객님께서 계약하신</w:t>
      </w:r>
    </w:p>
    <w:p>
      <w:r>
        <w:t xml:space="preserve">랩계약의 자문사 변경을 결정하게 되어 관련 내용에 대해 안내해 드리고자 합니다. </w:t>
      </w:r>
    </w:p>
    <w:p>
      <w:r>
        <w:t>당사는 이번 자문사 변경을 통해 더 나은 성과를 거둘 수 있도록 최선의 노력을 다하겠습니다.</w:t>
      </w:r>
    </w:p>
    <w:p/>
    <w:p>
      <w:r>
        <w:t>자문사 변경일: 2025년 7월 1일</w:t>
      </w:r>
    </w:p>
    <w:p>
      <w:r>
        <w:t>변경후 자문사: 미래에셋자산운용 미국법인</w:t>
      </w:r>
    </w:p>
    <w:p/>
    <w:p>
      <w:r>
        <w:t>※ 자문사 변경에 대한 상세내용은 안내문을 확인하여 주시기 바랍니다.</w:t>
      </w:r>
    </w:p>
    <w:p>
      <w:r>
        <w:t xml:space="preserve">※ 본 안내는 자문사 변경에 해당하는 랩계약 고객을 대상으로 발송되었습니다. </w:t>
      </w:r>
    </w:p>
    <w:p/>
    <w:p>
      <w:r>
        <w:t xml:space="preserve">■ 안내문 바로가기 </w:t>
      </w:r>
    </w:p>
    <w:p>
      <w:r>
        <w:t>https://link.miraeasset.com/wnk4wzk</w:t>
      </w:r>
    </w:p>
    <w:p/>
    <w:p>
      <w:r>
        <w:t>━━━ TOBE (검수자 개선안 — 인라인 마커) ━━━</w:t>
      </w:r>
    </w:p>
    <w:p>
      <w:r>
        <w:t>[미래에셋증권] 자문형 랩어카운트 자문사 변경 예정 안내</w:t>
      </w:r>
    </w:p>
    <w:p/>
    <w:p>
      <w:r>
        <w:t>#{고객명} 고객님, 계약하신 자문형 랩어카운트의 자문사가 변경될 예정입니다.</w:t>
      </w:r>
    </w:p>
    <w:p/>
    <w:p>
      <w:r>
        <w:t>더 나은 운용성과를 제공할 수 있도록 최선을 다하겠습니다. 자세한 내용은 안내문을 확인해 주세요.</w:t>
      </w:r>
    </w:p>
    <w:p/>
    <w:p>
      <w:r>
        <w:t>■ 변경내역</w:t>
      </w:r>
    </w:p>
    <w:p>
      <w:r>
        <w:t>- 변경일: 2025.07.01</w:t>
      </w:r>
    </w:p>
    <w:p>
      <w:r>
        <w:t>- 변경 후 자문사: 미래에셋자산운용 미국법인</w:t>
      </w:r>
    </w:p>
    <w:p/>
    <w:p>
      <w:r>
        <w:t>■ 안내문 확인하기</w:t>
      </w:r>
    </w:p>
    <w:p>
      <w:r>
        <w:t>#{URL}</w:t>
      </w:r>
    </w:p>
    <w:p/>
    <w:p>
      <w:r>
        <w:t>■ 꼭 확인해 주세요</w:t>
      </w:r>
    </w:p>
    <w:p>
      <w:r>
        <w:t>* 이 안내는 자문사가 변경되는 랩어카운트 계약 고객을 대상으로 발송됩니다.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Wrap솔루션팀</w:t>
      </w:r>
    </w:p>
    <w:p>
      <w:r>
        <w:t>- 메시지 코드: 3차_프로_R11</w:t>
      </w:r>
    </w:p>
    <w:p>
      <w:r>
        <w:t>- 메시지 이름: 랩 자문사 변경 예정 안내</w:t>
      </w:r>
    </w:p>
    <w:p>
      <w:r>
        <w:t>- 협의결과: 검토완료</w:t>
      </w:r>
    </w:p>
    <w:p>
      <w:r>
        <w:t>- 담당팀 피드백 첫 라인: 개선안으로 진행</w:t>
      </w:r>
    </w:p>
    <w:p>
      <w:r>
        <w:t>- 원천: 정답데이터2 / 3차_프로세스 외_피드백 반영 R11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