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13/26 - 3건)</w:t>
      </w:r>
    </w:p>
    <w:p/>
    <w:p>
      <w:r>
        <w:t>### 사례 [AC209] 파생ETF 거래등록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'파생ETF 거래등록' 메시지를 검수 통과 형태로 개선한 정답지입니다.</w:t>
      </w:r>
    </w:p>
    <w:p/>
    <w:p>
      <w:r>
        <w:t>━━━ ASIS (직원 작성 원본) ━━━</w:t>
      </w:r>
    </w:p>
    <w:p>
      <w:r>
        <w:t>[미래에셋대우] 파생ETF #{처리구분} 안내 #{고객명} 고객님 #{계좌번호}  파생ETF거래가 #{처리구분}되었습니다.</w:t>
      </w:r>
    </w:p>
    <w:p/>
    <w:p>
      <w:r>
        <w:t>━━━ TOBE (검수자 개선안 — 인라인 마커) ━━━</w:t>
      </w:r>
    </w:p>
    <w:p>
      <w:r>
        <w:t>[미래에셋증권] 파생ETF #{처리구분} 안내</w:t>
      </w:r>
    </w:p>
    <w:p/>
    <w:p>
      <w:r>
        <w:t>#{고객명} 고객님, 신청하신 파생 ETF 거래가 #{처리구분}되었습니다.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AC209</w:t>
      </w:r>
    </w:p>
    <w:p>
      <w:r>
        <w:t>- 메시지 이름: 파생ETF 거래등록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R64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[AC210] ETN 거래등록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'ETN 거래등록' 메시지를 검수 통과 형태로 개선한 정답지입니다.</w:t>
      </w:r>
    </w:p>
    <w:p/>
    <w:p>
      <w:r>
        <w:t>━━━ ASIS (직원 작성 원본) ━━━</w:t>
      </w:r>
    </w:p>
    <w:p>
      <w:r>
        <w:t>[미래에셋대우] ETN #{처리구분} 안내 #{고객명} 고객님 #{계좌번호}  ETN거래가 #{처리구분}되었습니다.</w:t>
      </w:r>
    </w:p>
    <w:p/>
    <w:p>
      <w:r>
        <w:t>━━━ TOBE (검수자 개선안 — 인라인 마커) ━━━</w:t>
      </w:r>
    </w:p>
    <w:p>
      <w:r>
        <w:t>[미래에셋증권] ETN #{처리구분} 안내</w:t>
      </w:r>
    </w:p>
    <w:p/>
    <w:p>
      <w:r>
        <w:t>#{고객명} 고객님, 신청하신 ETN 거래가 #{처리구분}되었습니다.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AC210</w:t>
      </w:r>
    </w:p>
    <w:p>
      <w:r>
        <w:t>- 메시지 이름: ETN 거래등록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R65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[AC212] ELW 거래등록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'ELW 거래등록' 메시지를 검수 통과 형태로 개선한 정답지입니다.</w:t>
      </w:r>
    </w:p>
    <w:p/>
    <w:p>
      <w:r>
        <w:t>━━━ ASIS (직원 작성 원본) ━━━</w:t>
      </w:r>
    </w:p>
    <w:p>
      <w:r>
        <w:t>[미래에셋대우] ELW #{처리구분} 안내 #{고객명} 고객님 #{계좌번호}  ELW거래가 #{처리구분}되었습니다.</w:t>
      </w:r>
    </w:p>
    <w:p/>
    <w:p>
      <w:r>
        <w:t>━━━ TOBE (검수자 개선안 — 인라인 마커) ━━━</w:t>
      </w:r>
    </w:p>
    <w:p>
      <w:r>
        <w:t>[미래에셋증권] ELW(주식워런트증권) #{처리구분} 안내</w:t>
      </w:r>
    </w:p>
    <w:p/>
    <w:p>
      <w:r>
        <w:t>#{고객명} 고객님, 신청하신 ELW 거래가 #{처리구분}되었습니다.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AC212</w:t>
      </w:r>
    </w:p>
    <w:p>
      <w:r>
        <w:t>- 메시지 이름: ELW 거래등록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R66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