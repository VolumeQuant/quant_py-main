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35/81 - 1건)</w:t>
      </w:r>
    </w:p>
    <w:p/>
    <w:p>
      <w:r>
        <w:t>### 사례 [4차_ 연_R55] [개인연금]연금저축계좌 만기ISA 전환완료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'[개인연금]연금저축계좌 만기ISA 전환완료'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연금저축계좌 만기ISA전환 완료</w:t>
      </w:r>
    </w:p>
    <w:p>
      <w:r>
        <w:t>#{고객명} 고객님</w:t>
      </w:r>
    </w:p>
    <w:p>
      <w:r>
        <w:t>#{계좌번호}</w:t>
      </w:r>
    </w:p>
    <w:p>
      <w:r>
        <w:t>만기ISA전환입금처리가 완료 되었습니다.</w:t>
      </w:r>
    </w:p>
    <w:p/>
    <w:p>
      <w:r>
        <w:t>- 전환완료금액 : #{ISA전환입금확인금액}원</w:t>
      </w:r>
    </w:p>
    <w:p/>
    <w:p>
      <w:r>
        <w:t>※ ISA만기금액을 만기일로부터 60일 내 연금저축계좌로 전환 시, 전환금액의10%(300만원한도)에 대해서 추가 세액공제 가능합니다.</w:t>
      </w:r>
    </w:p>
    <w:p>
      <w:r>
        <w:t>※ 전환금은 신청 당해연도까지 비과세로 출금 가능합니다.</w:t>
      </w:r>
    </w:p>
    <w:p>
      <w:r>
        <w:t>단, 당해연도 납입분이 있을 경우 인출순서 상 우선 출금되며, 익년 세액공제가능금액이 변동될 수 있으니 유의하여 주시기 바랍니다.</w:t>
      </w:r>
    </w:p>
    <w:p/>
    <w:p>
      <w:r>
        <w:t>(상담시간 : 평일08시~17시/토,일요일 및 공휴일 제외)</w:t>
      </w:r>
    </w:p>
    <w:p>
      <w:r>
        <w:t>☎#{처리점} : #{처리점 전화번호}</w:t>
      </w:r>
    </w:p>
    <w:p/>
    <w:p>
      <w:r>
        <w:t>━━━ TOBE (검수자 개선안 — 인라인 마커) ━━━</w:t>
      </w:r>
    </w:p>
    <w:p>
      <w:r>
        <w:t>[미래에셋증권] 연금저축계좌 &lt;v3&gt;만기 ISA&lt;/v3&gt; 전환금 입금 완료 안내</w:t>
      </w:r>
    </w:p>
    <w:p/>
    <w:p>
      <w:r>
        <w:t>#{고객명} 고객님, 아래 계좌로 &lt;v3&gt;만기 ISA&lt;/v3&gt; 전환금이 입금되었습니다.</w:t>
      </w:r>
    </w:p>
    <w:p/>
    <w:p>
      <w:r>
        <w:t>■ 입금정보</w:t>
      </w:r>
    </w:p>
    <w:p>
      <w:r>
        <w:t>- 계좌번호: #{계좌번호}</w:t>
      </w:r>
    </w:p>
    <w:p>
      <w:r>
        <w:t>- 전환완료금&lt;v3&gt;액:&lt;/v3&gt; #{ISA전환입금확인금액}원</w:t>
      </w:r>
    </w:p>
    <w:p/>
    <w:p>
      <w:r>
        <w:t>■ 꼭 확인해 주세요</w:t>
      </w:r>
    </w:p>
    <w:p>
      <w:r>
        <w:t>* ISA계좌 만기일로부터 60일 &lt;v3&gt;안에 &lt;/v3&gt;연금저축계좌로 전환하면 전환금의 10%(300만원 한도)를 추가로 세액공제를 받을 수 있습니다.</w:t>
      </w:r>
    </w:p>
    <w:p>
      <w:r>
        <w:t>* 전환금은 신청 연도의 말일까지 비과세로 출금할 수 있습니다. 다만, 신청 연도 내에 일반 납입금이 있다면 출금 순서에 따라 해당 금액이 우선 출금되며, 이로 인해 내년 세액공제 한도가 변동될 수 있으니 유의해 주세요.</w:t>
      </w:r>
    </w:p>
    <w:p/>
    <w:p>
      <w:r>
        <w:t>■ 문의</w:t>
      </w:r>
    </w:p>
    <w:p>
      <w:r>
        <w:t>미래에셋증권 #{처리점} #{처리점 전화번호}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연_R55</w:t>
      </w:r>
    </w:p>
    <w:p>
      <w:r>
        <w:t>- 메시지 이름: [개인연금]연금저축계좌 만기ISA 전환완료</w:t>
      </w:r>
    </w:p>
    <w:p>
      <w:r>
        <w:t>- 고객사 컨펌의견: TOBE 수용 _ 허윤정 수석 확인 완료</w:t>
      </w:r>
    </w:p>
    <w:p>
      <w:r>
        <w:t>- 원천: 정답데이터2 / 4차_ 연금 전체 R55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