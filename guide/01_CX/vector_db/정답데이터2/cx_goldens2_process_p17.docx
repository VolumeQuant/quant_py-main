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17/53 - 2건)</w:t>
      </w:r>
    </w:p>
    <w:p/>
    <w:p>
      <w:r>
        <w:t>### 사례 [3차_프로_R13] 랩어카운트 계약 최종 결과 안내(가입완료)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Wrap솔루션팀의 '랩어카운트 계약 최종 결과 안내(가입완료)'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랩어카운트 계약 완료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#{상품명}</w:t>
      </w:r>
    </w:p>
    <w:p>
      <w:r>
        <w:t xml:space="preserve"> </w:t>
      </w:r>
    </w:p>
    <w:p>
      <w:r>
        <w:t xml:space="preserve"> 고객님의 최종 가입의사 확인 절차에 따라 랩어카운트 계약이 완료되었음을 안내드립니다.</w:t>
      </w:r>
    </w:p>
    <w:p>
      <w:r>
        <w:t xml:space="preserve"> </w:t>
      </w:r>
    </w:p>
    <w:p>
      <w:r>
        <w:t xml:space="preserve"> 자세한 내용은 영업점으로 문의 바랍니다.</w:t>
      </w:r>
    </w:p>
    <w:p>
      <w:r>
        <w:t xml:space="preserve"> ☎ #{관리점} :#{관리점 전화번호}</w:t>
      </w:r>
    </w:p>
    <w:p/>
    <w:p>
      <w:r>
        <w:t>━━━ TOBE (검수자 개선안 — 인라인 마커) ━━━</w:t>
      </w:r>
    </w:p>
    <w:p>
      <w:r>
        <w:t>[미래에셋증권] 랩어카운트 계약 완료 안내</w:t>
      </w:r>
    </w:p>
    <w:p>
      <w:r>
        <w:t xml:space="preserve"> </w:t>
      </w:r>
    </w:p>
    <w:p>
      <w:r>
        <w:t>#{고객명} 고객님, 최종 가입의사 &lt;v3&gt;확인 절차가 완료되어&lt;/v3&gt; 랩어카운트 계약이 완료되었습니다.</w:t>
      </w:r>
    </w:p>
    <w:p>
      <w:r>
        <w:t xml:space="preserve"> </w:t>
      </w:r>
    </w:p>
    <w:p>
      <w:r>
        <w:t>■ 계약정보</w:t>
      </w:r>
    </w:p>
    <w:p>
      <w:r>
        <w:t>- 계좌번호: #{계좌번호}</w:t>
      </w:r>
    </w:p>
    <w:p>
      <w:r>
        <w:t>- 상품명: #{상품명}</w:t>
      </w:r>
    </w:p>
    <w:p>
      <w:r>
        <w:t xml:space="preserve"> </w:t>
      </w:r>
    </w:p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Wrap솔루션팀</w:t>
      </w:r>
    </w:p>
    <w:p>
      <w:r>
        <w:t>- 메시지 코드: 3차_프로_R13</w:t>
      </w:r>
    </w:p>
    <w:p>
      <w:r>
        <w:t>- 메시지 이름: 랩어카운트 계약 최종 결과 안내(가입완료)</w:t>
      </w:r>
    </w:p>
    <w:p>
      <w:r>
        <w:t>- 담당팀 피드백 첫 라인: 개선안으로 진행</w:t>
      </w:r>
    </w:p>
    <w:p>
      <w:r>
        <w:t>- 원천: 정답데이터2 / 3차_프로세스 외_피드백 반영 R13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[3차_프로_R15] 일임형ISA 매매계획 사전통보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Wrap솔루션팀의 '일임형ISA 매매계획 사전통보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일임형ISA 자산매매계획 안내</w:t>
      </w:r>
    </w:p>
    <w:p>
      <w:r>
        <w:t xml:space="preserve"> </w:t>
      </w:r>
    </w:p>
    <w:p>
      <w:r>
        <w:t xml:space="preserve">  #{매매계획내용}</w:t>
      </w:r>
    </w:p>
    <w:p>
      <w:r>
        <w:t xml:space="preserve"> </w:t>
      </w:r>
    </w:p>
    <w:p>
      <w:r>
        <w:t xml:space="preserve"> 1. 매매사유: #{매매사유}</w:t>
      </w:r>
    </w:p>
    <w:p>
      <w:r>
        <w:t xml:space="preserve"> 2. 매매예정일: #{매매예정시작일자} ~ #{매매예정종료일자}</w:t>
      </w:r>
    </w:p>
    <w:p>
      <w:r>
        <w:t xml:space="preserve"> 3. 작성기준일: #{작성기준일자}</w:t>
      </w:r>
    </w:p>
    <w:p>
      <w:r>
        <w:t xml:space="preserve"> </w:t>
      </w:r>
    </w:p>
    <w:p>
      <w:r>
        <w:t xml:space="preserve"> #{기타고객안내내용}</w:t>
      </w:r>
    </w:p>
    <w:p>
      <w:r>
        <w:t xml:space="preserve"> </w:t>
      </w:r>
    </w:p>
    <w:p>
      <w:r>
        <w:t xml:space="preserve"> ☎#{관리점}: #{관리점 전화번호}</w:t>
      </w:r>
    </w:p>
    <w:p/>
    <w:p>
      <w:r>
        <w:t>━━━ TOBE (검수자 개선안 — 인라인 마커) ━━━</w:t>
      </w:r>
    </w:p>
    <w:p>
      <w:r>
        <w:t>[미래에셋증권] 일임형 ISA계좌 자산매매계획 사전 안내</w:t>
      </w:r>
    </w:p>
    <w:p/>
    <w:p>
      <w:r>
        <w:t>#{고객명} 고객님, 일임형 ISA계좌 내 자산매매계획을 안내해 드립니다.</w:t>
      </w:r>
    </w:p>
    <w:p/>
    <w:p>
      <w:r>
        <w:t>&lt;v3&gt;#{매매계획내용}</w:t>
      </w:r>
    </w:p>
    <w:p/>
    <w:p>
      <w:r>
        <w:t>■ 매매계획</w:t>
      </w:r>
    </w:p>
    <w:p>
      <w:r>
        <w:t>&lt;/v3&gt;&lt;v2&gt;- 매매사유: #{매매사유}</w:t>
      </w:r>
    </w:p>
    <w:p>
      <w:r>
        <w:t>- 매매예정일: #{매매예정시작일자}~#{매매예정종료일자}</w:t>
      </w:r>
    </w:p>
    <w:p>
      <w:r>
        <w:t>- 작성기준일: #{작성기준일자}&lt;/v2&gt;</w:t>
      </w:r>
    </w:p>
    <w:p>
      <w:r>
        <w:t xml:space="preserve">  </w:t>
      </w:r>
    </w:p>
    <w:p>
      <w:r>
        <w:t>■ 꼭 확인해 주세요</w:t>
      </w:r>
    </w:p>
    <w:p>
      <w:r>
        <w:t>#{기타고객안내내용}</w:t>
      </w:r>
    </w:p>
    <w:p>
      <w:r>
        <w:t xml:space="preserve">  </w:t>
      </w:r>
    </w:p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Wrap솔루션팀</w:t>
      </w:r>
    </w:p>
    <w:p>
      <w:r>
        <w:t>- 메시지 코드: 3차_프로_R15</w:t>
      </w:r>
    </w:p>
    <w:p>
      <w:r>
        <w:t>- 메시지 이름: 일임형ISA 매매계획 사전통보 안내</w:t>
      </w:r>
    </w:p>
    <w:p>
      <w:r>
        <w:t>- 담당팀 피드백 첫 라인: 기타고객안내내용 부분에 안내가 필요한 내용이 있으므로 삭제 불가 (자세한 내용은 홈페이지를 참고해주세요 등 의 멘트 존재)</w:t>
      </w:r>
    </w:p>
    <w:p>
      <w:r>
        <w:t>- 원천: 정답데이터2 / 3차_프로세스 외_피드백 반영 R15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