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pension)</w:t>
      </w:r>
    </w:p>
    <w:p>
      <w:r>
        <w:t>회사 공식 2차 메시지 개선 521건 중 pension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130건의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47/81 - 3건)</w:t>
      </w:r>
    </w:p>
    <w:p/>
    <w:p>
      <w:r>
        <w:t>### 사례 [4차_ 연_R72] 개인연금 계약정보 안내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연금업무개발팀의 '개인연금 계약정보 안내' 메시지를 검수 통과 형태로 개선한 정답지입니다.</w:t>
      </w:r>
    </w:p>
    <w:p/>
    <w:p>
      <w:r>
        <w:t>━━━ ASIS (직원 작성 원본) ━━━</w:t>
      </w:r>
    </w:p>
    <w:p>
      <w:r>
        <w:t>[미래에셋증권] 개인연금 계약정보 변경안내</w:t>
      </w:r>
    </w:p>
    <w:p>
      <w:r>
        <w:t>#{고객명} 고객님</w:t>
      </w:r>
    </w:p>
    <w:p>
      <w:r>
        <w:t xml:space="preserve">#{계좌번호} </w:t>
      </w:r>
    </w:p>
    <w:p>
      <w:r>
        <w:t>계약정보가 정정되었으니 해당내용은 아래 링크를 클릭하여 확인하실 수 있습니다.</w:t>
      </w:r>
    </w:p>
    <w:p/>
    <w:p>
      <w:r>
        <w:t>※ 아래 접속정보는 7일동안 확인 가능합니다.</w:t>
      </w:r>
    </w:p>
    <w:p>
      <w:r>
        <w:t>#{링크}</w:t>
      </w:r>
    </w:p>
    <w:p/>
    <w:p>
      <w:r>
        <w:t>━━━ TOBE (검수자 개선안 — 인라인 마커) ━━━</w:t>
      </w:r>
    </w:p>
    <w:p>
      <w:r>
        <w:t>[미래에셋증권] 개인연금 계약정보 변경 안내</w:t>
      </w:r>
    </w:p>
    <w:p/>
    <w:p>
      <w:r>
        <w:t xml:space="preserve">#{고객명} 고객님, 아래 계좌의 계약정보가 변경되었습니다. 아래 링크에서 변경사항을 확인해 주세요. </w:t>
      </w:r>
    </w:p>
    <w:p/>
    <w:p>
      <w:r>
        <w:t>■ 대상계좌</w:t>
      </w:r>
    </w:p>
    <w:p>
      <w:r>
        <w:t>#{계좌번호}</w:t>
      </w:r>
    </w:p>
    <w:p/>
    <w:p>
      <w:r>
        <w:t>■ 변경정보 확인하기</w:t>
      </w:r>
    </w:p>
    <w:p>
      <w:r>
        <w:t>#{링크}</w:t>
      </w:r>
    </w:p>
    <w:p>
      <w:r>
        <w:t>* 링크는 7일 동안 확인할 수 있습니다.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pension</w:t>
      </w:r>
    </w:p>
    <w:p>
      <w:r>
        <w:t>- 담당팀: 연금업무개발팀</w:t>
      </w:r>
    </w:p>
    <w:p>
      <w:r>
        <w:t>- 메시지 코드: 4차_ 연_R72</w:t>
      </w:r>
    </w:p>
    <w:p>
      <w:r>
        <w:t>- 메시지 이름: 개인연금 계약정보 안내</w:t>
      </w:r>
    </w:p>
    <w:p>
      <w:r>
        <w:t>- 고객사 컨펌의견: TOBE 수용 _ 허윤정 수석 확인 완료</w:t>
      </w:r>
    </w:p>
    <w:p>
      <w:r>
        <w:t>- 원천: 정답데이터2 / 4차_ 연금 전체 R72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### 사례 [4차_ 연_R73] 개인연금 연금개시정보 안내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연금업무개발팀의 '개인연금 연금개시정보 안내' 메시지를 검수 통과 형태로 개선한 정답지입니다.</w:t>
      </w:r>
    </w:p>
    <w:p/>
    <w:p>
      <w:r>
        <w:t>━━━ ASIS (직원 작성 원본) ━━━</w:t>
      </w:r>
    </w:p>
    <w:p>
      <w:r>
        <w:t>[미래에셋증권] 개인연금 연금개시정보 안내</w:t>
      </w:r>
    </w:p>
    <w:p>
      <w:r>
        <w:t>#{고객명} 고객님</w:t>
      </w:r>
    </w:p>
    <w:p>
      <w:r>
        <w:t>#{계좌번호}</w:t>
      </w:r>
    </w:p>
    <w:p>
      <w:r>
        <w:t>연금개시신청 및 정보변경내역 안내드립니다.</w:t>
      </w:r>
    </w:p>
    <w:p/>
    <w:p>
      <w:r>
        <w:t>자세한 내용은 영업점 또는 홈페이지를 통해 확인가능합니다.</w:t>
      </w:r>
    </w:p>
    <w:p>
      <w:r>
        <w:t xml:space="preserve">☎#{처리점}: #{처리점 전화번호}         </w:t>
      </w:r>
    </w:p>
    <w:p/>
    <w:p>
      <w:r>
        <w:t>※ 아래 접속정보는 7일동안 확인 가능 합니다.</w:t>
      </w:r>
    </w:p>
    <w:p>
      <w:r>
        <w:t>#{링크}</w:t>
      </w:r>
    </w:p>
    <w:p/>
    <w:p>
      <w:r>
        <w:t>━━━ TOBE (검수자 개선안 — 인라인 마커) ━━━</w:t>
      </w:r>
    </w:p>
    <w:p>
      <w:r>
        <w:t>[미래에셋증권] 개인연금 개시정보 변경 안내</w:t>
      </w:r>
    </w:p>
    <w:p/>
    <w:p>
      <w:r>
        <w:t xml:space="preserve">#{고객명} 고객님, 아래 계좌의 연금개시정보가 변경되었습니다. 아래 링크에서 변경사항을 확인해 주세요. </w:t>
      </w:r>
    </w:p>
    <w:p/>
    <w:p>
      <w:r>
        <w:t>■ 대상계좌</w:t>
      </w:r>
    </w:p>
    <w:p>
      <w:r>
        <w:t>#{계좌번호}</w:t>
      </w:r>
    </w:p>
    <w:p/>
    <w:p>
      <w:r>
        <w:t>■ 변경정보 확인하기</w:t>
      </w:r>
    </w:p>
    <w:p>
      <w:r>
        <w:t>#{링크}</w:t>
      </w:r>
    </w:p>
    <w:p>
      <w:r>
        <w:t>* 링크는 7일 동안 확인할 수 있습니다.</w:t>
      </w:r>
    </w:p>
    <w:p/>
    <w:p>
      <w:r>
        <w:t>■ 문의</w:t>
      </w:r>
    </w:p>
    <w:p>
      <w:r>
        <w:t>미래에셋증권 #{처리점} #{처리점 전화번호}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pension</w:t>
      </w:r>
    </w:p>
    <w:p>
      <w:r>
        <w:t>- 담당팀: 연금업무개발팀</w:t>
      </w:r>
    </w:p>
    <w:p>
      <w:r>
        <w:t>- 메시지 코드: 4차_ 연_R73</w:t>
      </w:r>
    </w:p>
    <w:p>
      <w:r>
        <w:t>- 메시지 이름: 개인연금 연금개시정보 안내</w:t>
      </w:r>
    </w:p>
    <w:p>
      <w:r>
        <w:t>- 고객사 컨펌의견: TOBE 수용 _ 허윤정 수석 확인 완료</w:t>
      </w:r>
    </w:p>
    <w:p>
      <w:r>
        <w:t>- 원천: 정답데이터2 / 4차_ 연금 전체 R73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### 사례 [4차_ 연_R74] 연금저축 승계완료안내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연금업무개발팀의 '연금저축 승계완료안내' 메시지를 검수 통과 형태로 개선한 정답지입니다.</w:t>
      </w:r>
    </w:p>
    <w:p/>
    <w:p>
      <w:r>
        <w:t>━━━ ASIS (직원 작성 원본) ━━━</w:t>
      </w:r>
    </w:p>
    <w:p>
      <w:r>
        <w:t>[미래에셋증권] 연금승계 안내</w:t>
      </w:r>
    </w:p>
    <w:p>
      <w:r>
        <w:t>#{고객명} 고객님</w:t>
      </w:r>
    </w:p>
    <w:p>
      <w:r>
        <w:t>#{계좌번호}</w:t>
      </w:r>
    </w:p>
    <w:p>
      <w:r>
        <w:t xml:space="preserve">피상속인의 연금자산이 승계완료되었습니다. </w:t>
      </w:r>
    </w:p>
    <w:p/>
    <w:p>
      <w:r>
        <w:t>자세한 내용은 영업점으로 문의 하시기 바랍니다.</w:t>
      </w:r>
    </w:p>
    <w:p>
      <w:r>
        <w:t>☎#{처리점} :#{처리점전화번호}</w:t>
      </w:r>
    </w:p>
    <w:p/>
    <w:p>
      <w:r>
        <w:t>※ 아래 접속정보는 7일동안 확인 가능합니다.</w:t>
      </w:r>
    </w:p>
    <w:p>
      <w:r>
        <w:t>#{링크}</w:t>
      </w:r>
    </w:p>
    <w:p/>
    <w:p>
      <w:r>
        <w:t>━━━ TOBE (검수자 개선안 — 인라인 마커) ━━━</w:t>
      </w:r>
    </w:p>
    <w:p>
      <w:r>
        <w:t>[미래에셋증권] 연금승계 안내</w:t>
      </w:r>
    </w:p>
    <w:p/>
    <w:p>
      <w:r>
        <w:t>#{고객명} 고객님, 피상속인의 연금자산이 승계되었습니다.</w:t>
      </w:r>
    </w:p>
    <w:p/>
    <w:p>
      <w:r>
        <w:t>■ 대상계좌</w:t>
      </w:r>
    </w:p>
    <w:p>
      <w:r>
        <w:t>#{계좌번호}</w:t>
      </w:r>
    </w:p>
    <w:p/>
    <w:p>
      <w:r>
        <w:t>■ 승계내역 확인하기</w:t>
      </w:r>
    </w:p>
    <w:p>
      <w:r>
        <w:t>#{링크}</w:t>
      </w:r>
    </w:p>
    <w:p>
      <w:r>
        <w:t>* 링크는 7일 동안 확인할 수 있습니다.</w:t>
      </w:r>
    </w:p>
    <w:p/>
    <w:p>
      <w:r>
        <w:t>■ 문의</w:t>
      </w:r>
    </w:p>
    <w:p>
      <w:r>
        <w:t>미래에셋증권 #{처리점} #{처리점 전화번호}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pension</w:t>
      </w:r>
    </w:p>
    <w:p>
      <w:r>
        <w:t>- 담당팀: 연금업무개발팀</w:t>
      </w:r>
    </w:p>
    <w:p>
      <w:r>
        <w:t>- 메시지 코드: 4차_ 연_R74</w:t>
      </w:r>
    </w:p>
    <w:p>
      <w:r>
        <w:t>- 메시지 이름: 연금저축 승계완료안내</w:t>
      </w:r>
    </w:p>
    <w:p>
      <w:r>
        <w:t>- 고객사 컨펌의견: TOBE 수용 _ 허윤정 수석 확인 완료</w:t>
      </w:r>
    </w:p>
    <w:p>
      <w:r>
        <w:t>- 원천: 정답데이터2 / 4차_ 연금 전체 R74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