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1/26 - 1건)</w:t>
      </w:r>
    </w:p>
    <w:p/>
    <w:p>
      <w:r>
        <w:t>### 사례 [CH065] 모바일앱 대주 만기연장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'모바일앱 대주 만기연장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모바일앱 대주 만기연장 방법 안내</w:t>
      </w:r>
    </w:p>
    <w:p/>
    <w:p>
      <w:r>
        <w:t>모바일앱 공인인증서 또는 간편인증 로그인 후 이용가능합니다.</w:t>
      </w:r>
    </w:p>
    <w:p/>
    <w:p>
      <w:r>
        <w:t>■ 모바일 앱 화면 경로</w:t>
      </w:r>
    </w:p>
    <w:p>
      <w:r>
        <w:t>* M-STOCK : 왼쪽하단三메뉴 &gt; 자산뱅킹 &gt; 신용/대출 &gt; 만기연장 &gt; 만기연장신청</w:t>
      </w:r>
    </w:p>
    <w:p>
      <w:r>
        <w:t xml:space="preserve"> ↓↓바로가기 링크↓↓↓</w:t>
      </w:r>
    </w:p>
    <w:p>
      <w:r>
        <w:t>https://link.miraeasset.com/wwjm5jo</w:t>
      </w:r>
    </w:p>
    <w:p/>
    <w:p>
      <w:r>
        <w:t>- 대주 만기연장은 만기일 4영업일 전부터 2영업일전 까지만 신청가능합니다.</w:t>
      </w:r>
    </w:p>
    <w:p>
      <w:r>
        <w:t>- 만기일 전일, 만기 당일은 연장 불가로 만기연장 시간이 짧은점 유의하시기 바랍니다.</w:t>
      </w:r>
    </w:p>
    <w:p>
      <w:r>
        <w:t>- 대주가능종목이 아닌 경우, 만기연장 신청일에 대주가능수량이 없을 경우 만기연장이 제한됩니다.</w:t>
      </w:r>
    </w:p>
    <w:p>
      <w:r>
        <w:t>- 온라인 신청가능 시간은 영업일 08:20 ~ 17:20까지 입니다.</w:t>
      </w:r>
    </w:p>
    <w:p>
      <w:r>
        <w:t>- 만기연장 후 취소가 불가하오니 연장 시 유의바랍니다.</w:t>
      </w:r>
    </w:p>
    <w:p/>
    <w:p>
      <w:r>
        <w:t>━━━ TOBE (검수자 개선안 — 인라인 마커) ━━━</w:t>
      </w:r>
    </w:p>
    <w:p>
      <w:r>
        <w:t>[미래에셋증권] M-STOCK 신용대주 만기연장 &lt;v2&gt;신청 &lt;/v2&gt;안내</w:t>
      </w:r>
    </w:p>
    <w:p/>
    <w:p>
      <w:r>
        <w:t>M-STOCK에서 공동인증서 또는 간편인증 로그인 후&lt;v2&gt;,&lt;/v2&gt; 신용대주 만기일 연장을 신청할 수 있습니다.</w:t>
      </w:r>
    </w:p>
    <w:p/>
    <w:p>
      <w:r>
        <w:t>■ 신용대주 만기연장 &lt;v2&gt;신청하기 &lt;/v2&gt;</w:t>
      </w:r>
    </w:p>
    <w:p>
      <w:r>
        <w:t>https://link.miraeasset.com/wwjm5jo</w:t>
      </w:r>
    </w:p>
    <w:p>
      <w:r>
        <w:t>- 경로안내: M-STOCK &gt; 메뉴 &gt; 자산뱅킹 &gt; 신용/대출 &gt; 만기연장 &gt; 만기연장신청</w:t>
      </w:r>
    </w:p>
    <w:p>
      <w:r>
        <w:t>&lt;v2&gt;- 신청기간: 만기일 4일~2일(영업일 기준) 전까지 신청 가능&lt;/v2&gt;</w:t>
      </w:r>
    </w:p>
    <w:p>
      <w:r>
        <w:t>- &lt;v2&gt;신청시간&lt;/v2&gt;: 평일 08:20~17:20(토/일/공휴일 제외)</w:t>
      </w:r>
    </w:p>
    <w:p/>
    <w:p>
      <w:r>
        <w:t>■ 대주 만기연장 시 유의사항</w:t>
      </w:r>
    </w:p>
    <w:p>
      <w:r>
        <w:t xml:space="preserve">* 만기일 전날과 당일에는 연장할 수 없습니다. 신청 가능한 시간이 제한적이니 꼭 기한 내에 신청해 주세요. </w:t>
      </w:r>
    </w:p>
    <w:p>
      <w:r>
        <w:t>&lt;v2&gt;* 만기연장 신청일에 대주 가능 물량이 소진되거나 대주가능종목에서 제외된 경우, 만기연장 신청이 제한될 수 있습니다.&lt;/v2&gt;</w:t>
      </w:r>
    </w:p>
    <w:p>
      <w:r>
        <w:t>* &lt;v2&gt;만기연장 신청&lt;/v2&gt; 후에는 취소할 수 없습니다.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credit_loan</w:t>
      </w:r>
    </w:p>
    <w:p>
      <w:r>
        <w:t>- 담당팀: 증권운영팀</w:t>
      </w:r>
    </w:p>
    <w:p>
      <w:r>
        <w:t>- 메시지 코드: CH065</w:t>
      </w:r>
    </w:p>
    <w:p>
      <w:r>
        <w:t>- 메시지 이름: 모바일앱 대주 만기연장 안내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수용</w:t>
      </w:r>
    </w:p>
    <w:p>
      <w:r>
        <w:t>- 원천: 정답데이터2 / 1차_국내해외주식채권_피드백반영 R15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