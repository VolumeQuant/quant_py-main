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20/20 - 3건)</w:t>
      </w:r>
    </w:p>
    <w:p/>
    <w:p>
      <w:r>
        <w:t>### 사례 [3차_프로_R61] 공모주 추가납입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'공모주 추가납입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공모주 추가납입 대상고객 안내</w:t>
      </w:r>
    </w:p>
    <w:p>
      <w:r>
        <w:t>#{고객명} 고객님</w:t>
      </w:r>
    </w:p>
    <w:p>
      <w:r>
        <w:t>#{계좌번호}</w:t>
      </w:r>
    </w:p>
    <w:p/>
    <w:p>
      <w:r>
        <w:t>#{청약종목} 균등배정 결과 청약증거금이 균등배정금액보다 부족하여 #{청약종료일 익영업일} 16시에 추가납입금 #{추가납입금액}원 출금 예정</w:t>
      </w:r>
    </w:p>
    <w:p/>
    <w:p>
      <w:r>
        <w:t>※ 중개형ISA 계좌는 입금한도 소진 시 추가입금 불가로 인해 추가납입이 불가할 수 있습니다.</w:t>
      </w:r>
    </w:p>
    <w:p/>
    <w:p>
      <w:r>
        <w:t>━━━ TOBE (검수자 개선안 — 인라인 마커) ━━━</w:t>
      </w:r>
    </w:p>
    <w:p>
      <w:r>
        <w:t>[미래에셋증권] 공모주 청약증거금 추가 입금 요청</w:t>
      </w:r>
    </w:p>
    <w:p/>
    <w:p>
      <w:r>
        <w:t>&lt;v2&gt;#{고객명} 고객님, #{청약종목} 균등배정 결과, 청약증거금이 균등배정금액보다 부족하여 추가 증거금 납입 대상자로 확인되었습니다.&lt;/v2&gt;</w:t>
      </w:r>
    </w:p>
    <w:p>
      <w:r>
        <w:t xml:space="preserve">자동출금일 전에 해당 금액을 입금해 주세요. </w:t>
      </w:r>
    </w:p>
    <w:p/>
    <w:p>
      <w:r>
        <w:t>■ 출금예정내역</w:t>
      </w:r>
    </w:p>
    <w:p>
      <w:r>
        <w:t>- 출금계좌: #{계좌번호}</w:t>
      </w:r>
    </w:p>
    <w:p>
      <w:r>
        <w:t>- 자동출금일시: #{청약종료일 익영업일} 16:00</w:t>
      </w:r>
    </w:p>
    <w:p>
      <w:r>
        <w:t>- 추가납입금액: #{추가납입금액}원</w:t>
      </w:r>
    </w:p>
    <w:p/>
    <w:p>
      <w:r>
        <w:t>■ 꼭 확인해 주세요</w:t>
      </w:r>
    </w:p>
    <w:p>
      <w:r>
        <w:t>* 중개형 ISA계좌의 경우 입금 한도 초과 시, 추가 납입할 수 없습니다.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3차_프로_R61</w:t>
      </w:r>
    </w:p>
    <w:p>
      <w:r>
        <w:t>- 메시지 이름: 공모주 추가납입 안내</w:t>
      </w:r>
    </w:p>
    <w:p>
      <w:r>
        <w:t>- 협의결과: 검토완료</w:t>
      </w:r>
    </w:p>
    <w:p>
      <w:r>
        <w:t>- 담당팀 피드백 첫 라인: 미수용</w:t>
      </w:r>
    </w:p>
    <w:p>
      <w:r>
        <w:t>- 원천: 정답데이터2 / 3차_프로세스 외_피드백 반영 R61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[3차_프로_R62] 공개매수청약접수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'공개매수청약접수'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공개매수 청약 처리 안내</w:t>
      </w:r>
    </w:p>
    <w:p>
      <w:r>
        <w:t>#{고객명} 고객님</w:t>
      </w:r>
    </w:p>
    <w:p>
      <w:r>
        <w:t>#{계좌번호}</w:t>
      </w:r>
    </w:p>
    <w:p>
      <w:r>
        <w:t>공개매수 청약 처리 되었습니다.</w:t>
      </w:r>
    </w:p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공개매수 청약 접수결과 안내</w:t>
      </w:r>
    </w:p>
    <w:p/>
    <w:p>
      <w:r>
        <w:t>#{고객명} 고객님, 신청하신 공개매수 청약이 접수되었습니다.</w:t>
      </w:r>
    </w:p>
    <w:p/>
    <w:p>
      <w:r>
        <w:t>■ 대상계좌</w:t>
      </w:r>
    </w:p>
    <w:p>
      <w:r>
        <w:t>#{계좌번호}</w:t>
      </w:r>
    </w:p>
    <w:p/>
    <w:p>
      <w:r>
        <w:t>■ 접수내역 확인하기</w:t>
      </w:r>
    </w:p>
    <w:p>
      <w:r>
        <w:t>#{URL}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3차_프로_R62</w:t>
      </w:r>
    </w:p>
    <w:p>
      <w:r>
        <w:t>- 메시지 이름: 공개매수청약접수</w:t>
      </w:r>
    </w:p>
    <w:p>
      <w:r>
        <w:t>- 협의결과: 검토완료</w:t>
      </w:r>
    </w:p>
    <w:p>
      <w:r>
        <w:t>- 담당팀 피드백 첫 라인: 미수용</w:t>
      </w:r>
    </w:p>
    <w:p>
      <w:r>
        <w:t>- 원천: 정답데이터2 / 3차_프로세스 외_피드백 반영 R62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[3차_프로_R63] 청약접수취소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'청약접수취소'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#{공모주/실권주/공개매수/사채} 청약취소 처리 안내</w:t>
      </w:r>
    </w:p>
    <w:p>
      <w:r>
        <w:t>#{고객명} 고객님</w:t>
      </w:r>
    </w:p>
    <w:p>
      <w:r>
        <w:t>#{계좌번호}</w:t>
      </w:r>
    </w:p>
    <w:p>
      <w:r>
        <w:t>#{공모주/실권주/공개매수/사채} 청약취소 처리 되었습니다.</w:t>
      </w:r>
    </w:p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#{공모주/실권주/공개매수/사채} 청약 취소 안내</w:t>
      </w:r>
    </w:p>
    <w:p/>
    <w:p>
      <w:r>
        <w:t>#{고객명} 고객님, 신청하신 #{공모주/실권주/공개매수/사채} 청약이 취소되었습니다.</w:t>
      </w:r>
    </w:p>
    <w:p/>
    <w:p>
      <w:r>
        <w:t>■ 대상계좌</w:t>
      </w:r>
    </w:p>
    <w:p>
      <w:r>
        <w:t>#{계좌번호}</w:t>
      </w:r>
    </w:p>
    <w:p/>
    <w:p>
      <w:r>
        <w:t>■ 취소내역 확인하기</w:t>
      </w:r>
    </w:p>
    <w:p>
      <w:r>
        <w:t>#{URL}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3차_프로_R63</w:t>
      </w:r>
    </w:p>
    <w:p>
      <w:r>
        <w:t>- 메시지 이름: 청약접수취소</w:t>
      </w:r>
    </w:p>
    <w:p>
      <w:r>
        <w:t>- 협의결과: 검토완료</w:t>
      </w:r>
    </w:p>
    <w:p>
      <w:r>
        <w:t>- 담당팀 피드백 첫 라인: 미수용</w:t>
      </w:r>
    </w:p>
    <w:p>
      <w:r>
        <w:t>- 원천: 정답데이터2 / 3차_프로세스 외_피드백 반영 R63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