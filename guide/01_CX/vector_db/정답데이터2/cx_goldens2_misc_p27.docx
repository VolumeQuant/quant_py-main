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27/56 - 2건)</w:t>
      </w:r>
    </w:p>
    <w:p/>
    <w:p>
      <w:r>
        <w:t>### 사례 [TK002] 디지털증권 투표 결과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디지털자산사업팀의 '디지털증권 투표 결과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디지털증권 투표 결과 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투표주제: #{투표주제}</w:t>
      </w:r>
    </w:p>
    <w:p>
      <w:r>
        <w:t>투표기간: #{투표시작일, YYYY/MM/DD HH:MM} ~ #{투표종료일, YYYY/MM/DD HH:MM}</w:t>
      </w:r>
    </w:p>
    <w:p>
      <w:r>
        <w:t>투표결과: #{최종투표결과}</w:t>
      </w:r>
    </w:p>
    <w:p>
      <w:r>
        <w:t>자세한 내용은 당사 모바일앱 공지사항을 통해 확인하시기 바랍니다.</w:t>
      </w:r>
    </w:p>
    <w:p/>
    <w:p>
      <w:r>
        <w:t>━━━ TOBE (검수자 개선안 — 인라인 마커) ━━━</w:t>
      </w:r>
    </w:p>
    <w:p>
      <w:r>
        <w:t>[미래에셋증권] 디지털증권 투표 결과 안내</w:t>
      </w:r>
    </w:p>
    <w:p/>
    <w:p>
      <w:r>
        <w:t>#{고객명} 고객님, 진행된 디지털증권 투표의 최종 결과를 안내해 드립니다.</w:t>
      </w:r>
    </w:p>
    <w:p/>
    <w:p>
      <w:r>
        <w:t>■ 종목정보</w:t>
      </w:r>
    </w:p>
    <w:p>
      <w:r>
        <w:t>- 대상계좌: #{계좌번호}</w:t>
      </w:r>
    </w:p>
    <w:p>
      <w:r>
        <w:t>- 종목명: #{종목명}</w:t>
      </w:r>
    </w:p>
    <w:p/>
    <w:p>
      <w:r>
        <w:t>■ 투표결과</w:t>
      </w:r>
    </w:p>
    <w:p>
      <w:r>
        <w:t>- 투표주제: #{투표주제}</w:t>
      </w:r>
    </w:p>
    <w:p>
      <w:r>
        <w:t>- 투표결과: #{최종투표결과}</w:t>
      </w:r>
    </w:p>
    <w:p/>
    <w:p>
      <w:r>
        <w:t xml:space="preserve">#{투표시작일, YYYY.MM.DD HH:MM}~#{투표종료일, YYYY.MM.DD HH:MM}에 실시한 투표 결과입니다. </w:t>
      </w:r>
    </w:p>
    <w:p>
      <w:r>
        <w:t>자세한 내용은 M-STOCK 공지사항을 확인해 주세요.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디지털자산사업팀</w:t>
      </w:r>
    </w:p>
    <w:p>
      <w:r>
        <w:t>- 메시지 코드: TK002</w:t>
      </w:r>
    </w:p>
    <w:p>
      <w:r>
        <w:t>- 메시지 이름: 디지털증권 투표 결과 안내</w:t>
      </w:r>
    </w:p>
    <w:p>
      <w:r>
        <w:t>- 원천: 정답데이터2 / 1차_국내해외주식채권_피드백반영 R141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[2차_파생_R41] ELS kI하방터치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'ELS kI하방터치'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하방배리어터치 안내</w:t>
      </w:r>
    </w:p>
    <w:p>
      <w:r>
        <w:t xml:space="preserve"> #{상품명}</w:t>
      </w:r>
    </w:p>
    <w:p>
      <w:r>
        <w:t xml:space="preserve"> 기초자산: #{기초자산}</w:t>
      </w:r>
    </w:p>
    <w:p>
      <w:r>
        <w:t xml:space="preserve"> 배리어터치일: #{배리어터치일}</w:t>
      </w:r>
    </w:p>
    <w:p>
      <w:r>
        <w:t xml:space="preserve"> </w:t>
      </w:r>
    </w:p>
    <w:p>
      <w:r>
        <w:t xml:space="preserve"> 자세한 내용은 당사 홈페이지(securities.miraeasset.com)의 [금융상품-&gt;ELS/DLS-&gt;ELS/DLS공지사항]에서 확인 하시거나 고객센터로 문의 바랍니다.</w:t>
      </w:r>
    </w:p>
    <w:p>
      <w:r>
        <w:t xml:space="preserve"> ☎디지털투자상담센터: 1644-9300</w:t>
      </w:r>
    </w:p>
    <w:p>
      <w:r>
        <w:t xml:space="preserve"> ☎고객센터: 1588-6800</w:t>
      </w:r>
    </w:p>
    <w:p/>
    <w:p>
      <w:r>
        <w:t>━━━ TOBE (검수자 개선안 — 인라인 마커) ━━━</w:t>
      </w:r>
    </w:p>
    <w:p>
      <w:r>
        <w:t>[미래에셋증권] 파생결합상품 하방배리어터치 안내</w:t>
      </w:r>
    </w:p>
    <w:p>
      <w:r>
        <w:t xml:space="preserve"> </w:t>
      </w:r>
    </w:p>
    <w:p>
      <w:r>
        <w:t>&lt;v3&gt;#{고객명} 고객님, 보유하신 파생결합상품이 하방배리어조건(원금손실 가능조건)을 터치해 안내해 드립니다.&lt;/v3&gt;</w:t>
      </w:r>
    </w:p>
    <w:p>
      <w:r>
        <w:t xml:space="preserve"> </w:t>
      </w:r>
    </w:p>
    <w:p>
      <w:r>
        <w:t>■ &lt;v3&gt;대상상품정보&lt;/v3&gt;</w:t>
      </w:r>
    </w:p>
    <w:p>
      <w:r>
        <w:t>- 상품명: #{상품명}</w:t>
      </w:r>
    </w:p>
    <w:p>
      <w:r>
        <w:t>- 기초자산: #{기초자산}</w:t>
      </w:r>
    </w:p>
    <w:p>
      <w:r>
        <w:t>- 배리어터치일: #{배리어터치일}</w:t>
      </w:r>
    </w:p>
    <w:p>
      <w:r>
        <w:t xml:space="preserve"> </w:t>
      </w:r>
    </w:p>
    <w:p>
      <w:r>
        <w:t>&lt;v3&gt;■ 상세내역 확인</w:t>
      </w:r>
    </w:p>
    <w:p>
      <w:r>
        <w:t>미래에셋증권 홈페이지 &gt; 금융상품 &gt; ELS/DLS/ETN/ELW &gt; ELS/DLS공지사항&lt;/v3&gt;</w:t>
      </w:r>
    </w:p>
    <w:p>
      <w:r>
        <w:t xml:space="preserve"> </w:t>
      </w:r>
    </w:p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파생Solution팀</w:t>
      </w:r>
    </w:p>
    <w:p>
      <w:r>
        <w:t>- 메시지 코드: 2차_파생_R41</w:t>
      </w:r>
    </w:p>
    <w:p>
      <w:r>
        <w:t>- 메시지 이름: ELS kI하방터치</w:t>
      </w:r>
    </w:p>
    <w:p>
      <w:r>
        <w:t>- 와이어링크 메모: 선별메시지 70건</w:t>
      </w:r>
    </w:p>
    <w:p>
      <w:r>
        <w:t>- 원천: 정답데이터2 / 2차_파생 등_피드백반영 R41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