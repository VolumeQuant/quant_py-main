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10/26 - 2건)</w:t>
      </w:r>
    </w:p>
    <w:p/>
    <w:p>
      <w:r>
        <w:rPr>
          <w:b/>
          <w:sz w:val="24"/>
        </w:rPr>
        <w:t>사례 [LN221] 담보융자약정 등록(해지)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'담보융자약정 등록(해지) 확인서'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 xml:space="preserve">[미래에셋대우] 담보융자 약정#{등록/해지} 안내 </w:t>
      </w:r>
    </w:p>
    <w:p>
      <w:r>
        <w:t>#{고객명} 고객님</w:t>
      </w:r>
    </w:p>
    <w:p>
      <w:r>
        <w:t>#{계좌번호}</w:t>
      </w:r>
    </w:p>
    <w:p>
      <w:r>
        <w:t>담보융자약정 #{등록/해지}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담보융자 약정 #{등록/해지} 안내</w:t>
      </w:r>
    </w:p>
    <w:p/>
    <w:p>
      <w:r>
        <w:t>#{고객명} 고객님, 아래 계좌의 담보융자 약정이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■ 안내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rPr>
          <w:i/>
        </w:rP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LN221</w:t>
      </w:r>
    </w:p>
    <w:p>
      <w:r>
        <w:t>- 메시지 이름: 담보융자약정 등록(해지) 확인서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R58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[LN226] [ACS] 추가담보납부 안내 사전문자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'[ACS] 추가담보납부 안내 사전문자'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[미래에셋대우]</w:t>
      </w:r>
    </w:p>
    <w:p>
      <w:r>
        <w:t xml:space="preserve">#{고객명} 고객님 안녕하십니까? </w:t>
      </w:r>
    </w:p>
    <w:p>
      <w:r>
        <w:t>고객님 계좌에 담보부족 #{대상회차}회차 발생하여 ARS를 통해 전화 드릴 예정이오니 참고해 주시기 바랍니다. 감사합니다.</w:t>
      </w:r>
    </w:p>
    <w:p/>
    <w:p>
      <w:r>
        <w:t>[확인방법]</w:t>
      </w:r>
    </w:p>
    <w:p>
      <w:r>
        <w:t>*생년월일 6자리입력</w:t>
      </w:r>
    </w:p>
    <w:p>
      <w:r>
        <w:t>*내용확인 후 '1번(상세안내) 또는 2번(거부)'입력</w:t>
      </w:r>
    </w:p>
    <w:p/>
    <w:p>
      <w:r>
        <w:t>※확인이 되지 않은 경우 통화실패로 재통화를 시도합니다.</w:t>
      </w:r>
    </w:p>
    <w:p>
      <w:r>
        <w:t>※통화실패시 3회 연속으로 통화를 시도하오니 유의하시기 바랍니다.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&lt;v3&gt;담보부족&lt;/v3&gt; 사전 안내</w:t>
      </w:r>
    </w:p>
    <w:p/>
    <w:p>
      <w:r>
        <w:t>#{고객명} 고객님, 보유하신 계좌에 담보 부족이 #{대상회차}회차 발생되어 관련 내용을 전용ARS로 안내해 드릴 예정입니다. 전화를 받은 후, 다음 순서대로 진행해 주세요.</w:t>
      </w:r>
    </w:p>
    <w:p/>
    <w:p>
      <w:r>
        <w:t>■ 내용 확인방법</w:t>
      </w:r>
    </w:p>
    <w:p>
      <w:r>
        <w:t>① 본인인증: 생년월일 6자리 입력</w:t>
      </w:r>
    </w:p>
    <w:p>
      <w:r>
        <w:t xml:space="preserve">② 정보확인: [1번] 신청/방법 등 상세 안내 </w:t>
      </w:r>
    </w:p>
    <w:p>
      <w:r>
        <w:t xml:space="preserve">                  [2번] 안내 종료</w:t>
      </w:r>
    </w:p>
    <w:p/>
    <w:p>
      <w:r>
        <w:t>■ 꼭 확인해 주세요</w:t>
      </w:r>
    </w:p>
    <w:p>
      <w:r>
        <w:t>* 정보확인(1번 또는 2번 선택)이 되지 않을 경우&lt;v3&gt; 3회 다시 전화를 드립니다.&lt;/v3&gt;</w:t>
      </w:r>
    </w:p>
    <w:p/>
    <w:p>
      <w:r>
        <w:rPr>
          <w:i/>
        </w:rP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LN226</w:t>
      </w:r>
    </w:p>
    <w:p>
      <w:r>
        <w:t>- 메시지 이름: [ACS] 추가담보납부 안내 사전문자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R59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