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48/56 - 1건)</w:t>
      </w:r>
    </w:p>
    <w:p/>
    <w:p>
      <w:r>
        <w:t>### 사례 [IF001] 선물옵션 장중 추가증거금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WM파생마케팅팀의 '선물옵션 장중 추가증거금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선물옵션 장중 추가증거금 발생 안내</w:t>
      </w:r>
    </w:p>
    <w:p>
      <w:r>
        <w:t>#{고객명} 고객님</w:t>
      </w:r>
    </w:p>
    <w:p>
      <w:r>
        <w:t>#{계좌번호}</w:t>
      </w:r>
    </w:p>
    <w:p>
      <w:r>
        <w:t>선물옵션 장중 추가증거금 발생으로 추가예탁이 필요합니다.</w:t>
      </w:r>
    </w:p>
    <w:p>
      <w:r>
        <w:t>장중 추가증거금: #{대상금액}원</w:t>
      </w:r>
    </w:p>
    <w:p>
      <w:r>
        <w:t xml:space="preserve"> </w:t>
      </w:r>
    </w:p>
    <w:p>
      <w:r>
        <w:t xml:space="preserve">장중 추가증거금 미 해소 시 신규 주문 및 증거금이 증가하는 청산주문이 제한될 수 있으니 투자활동에 참고하시기 바랍니다. </w:t>
      </w:r>
    </w:p>
    <w:p>
      <w:r>
        <w:t xml:space="preserve"> </w:t>
      </w:r>
    </w:p>
    <w:p>
      <w:r>
        <w:t xml:space="preserve">자세한 내용은 거래 영업점 및 &lt;v3&gt;선물옵션 상담센터&lt;/v3&gt;로 문의 부탁드립니다. </w:t>
      </w:r>
    </w:p>
    <w:p/>
    <w:p>
      <w:r>
        <w:t>&lt;v3&gt;☎ 선물옵션 상담센터: 02-3774-6800&lt;/v3&gt;</w:t>
      </w:r>
    </w:p>
    <w:p/>
    <w:p>
      <w:r>
        <w:t>━━━ TOBE (검수자 개선안 — 인라인 마커) ━━━</w:t>
      </w:r>
    </w:p>
    <w:p>
      <w:r>
        <w:t>[미래에셋증권] 선물옵션 장중 추가증거금 발생 안내</w:t>
      </w:r>
    </w:p>
    <w:p/>
    <w:p>
      <w:r>
        <w:t>#{고객명} 고객님, 보유하신 계좌에 추가증거금이 발생되었습니다. 추가증거금 해소를 위해 현금을 입금해 주세요.</w:t>
      </w:r>
    </w:p>
    <w:p/>
    <w:p>
      <w:r>
        <w:t>■ 발생내역</w:t>
      </w:r>
    </w:p>
    <w:p>
      <w:r>
        <w:t>- 대상계좌: #{계좌번호}</w:t>
      </w:r>
    </w:p>
    <w:p>
      <w:r>
        <w:t>- 추가증거금: #{대상금액}원</w:t>
      </w:r>
    </w:p>
    <w:p/>
    <w:p>
      <w:r>
        <w:t>■ 꼭 확인해 주세요</w:t>
      </w:r>
    </w:p>
    <w:p>
      <w:r>
        <w:t>&lt;v2&gt;* 장중 추가증거금 미해소 시, 신규 주문 및 증거금이 증가하는 청산주문이 제한될 수 있습니다.&lt;/v2&gt;</w:t>
      </w:r>
    </w:p>
    <w:p/>
    <w:p>
      <w:r>
        <w:t>■ 문의</w:t>
      </w:r>
    </w:p>
    <w:p>
      <w:r>
        <w:t>미래에셋증권 선물옵션상담센터 02-3774-6800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WM파생마케팅팀</w:t>
      </w:r>
    </w:p>
    <w:p>
      <w:r>
        <w:t>- 메시지 코드: IF001</w:t>
      </w:r>
    </w:p>
    <w:p>
      <w:r>
        <w:t>- 메시지 이름: 선물옵션 장중 추가증거금 안내</w:t>
      </w:r>
    </w:p>
    <w:p>
      <w:r>
        <w:t>- 협의결과: 문의하라는 문구에 적힌 부서와 안내 전화번호가 일치 하지 않음</w:t>
        <w:br/>
        <w:br/>
        <w:t xml:space="preserve">자세한 내용은 거래 영업점 및 디지털투자상담센터로 문의 부탁드립니다. </w:t>
        <w:br/>
        <w:br/>
        <w:t>☎ 선물옵션 상담센터: 02-3774-6800</w:t>
      </w:r>
    </w:p>
    <w:p>
      <w:r>
        <w:t>- 검토결과: 번호 변경</w:t>
      </w:r>
    </w:p>
    <w:p>
      <w:r>
        <w:t>- 담당팀 피드백 첫 라인: [미래에셋증권] 선물옵션 장중 추가증거금 발생 안내</w:t>
      </w:r>
    </w:p>
    <w:p>
      <w:r>
        <w:t>- 와이어링크 메모: 검토 요청  (원안) 증거금이 증가하는 청산 주문 (개선안) 또한 보유종목을 청산하더라도 그 결과 계좌의 위험도가 올라가 증거금이 더 필요해지는 상황이라면 해당 주문 역시 제한됩니다.</w:t>
      </w:r>
    </w:p>
    <w:p>
      <w:r>
        <w:t>- 원천: 정답데이터2 / 2차_파생 등_피드백반영 R120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