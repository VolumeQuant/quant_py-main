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12/53 - 2건)</w:t>
      </w:r>
    </w:p>
    <w:p/>
    <w:p>
      <w:r>
        <w:t>### 사례 [3차_프로_R3] 사진촬영 재제출 요청_MTS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'사진촬영 재제출 요청_MTS'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미성년 자녀 계좌개설 증명서 재제출 안내</w:t>
      </w:r>
    </w:p>
    <w:p>
      <w:r>
        <w:t xml:space="preserve"> </w:t>
      </w:r>
    </w:p>
    <w:p>
      <w:r>
        <w:t xml:space="preserve"> #{법정대리인명} 고객님</w:t>
      </w:r>
    </w:p>
    <w:p>
      <w:r>
        <w:t xml:space="preserve"> #{미성년자명} 자녀 계좌개설 신청 시 제출하신 증명서의 접수가 불가하여 재제출을 요청 드립니다.</w:t>
      </w:r>
    </w:p>
    <w:p>
      <w:r>
        <w:t xml:space="preserve">  </w:t>
      </w:r>
    </w:p>
    <w:p>
      <w:r>
        <w:t xml:space="preserve"> #{서류명 &amp; 사유}</w:t>
      </w:r>
    </w:p>
    <w:p>
      <w:r>
        <w:t xml:space="preserve"> </w:t>
      </w:r>
    </w:p>
    <w:p>
      <w:r>
        <w:t xml:space="preserve"> #{대상 증명서}는 아래 [증명서 다시보내기]를 누르시면 제출하실 수 있습니다.</w:t>
      </w:r>
    </w:p>
    <w:p>
      <w:r>
        <w:t xml:space="preserve"> #{취소예정일} 이내에 다시 제출하지 않을 경우 계좌개설이 취소될 수 있으니 기한 내 제출하여 주시기 바랍니다.</w:t>
      </w:r>
    </w:p>
    <w:p>
      <w:r>
        <w:t xml:space="preserve"> </w:t>
      </w:r>
    </w:p>
    <w:p>
      <w:r>
        <w:t xml:space="preserve"> ☎고객센터 : 1588-6800</w:t>
      </w:r>
    </w:p>
    <w:p/>
    <w:p>
      <w:r>
        <w:t>━━━ TOBE (검수자 개선안 — 인라인 마커) ━━━</w:t>
      </w:r>
    </w:p>
    <w:p>
      <w:r>
        <w:t>[미래에셋증권] 미성년자녀 계좌개설 증명서 재제출 안내</w:t>
      </w:r>
    </w:p>
    <w:p>
      <w:r>
        <w:t xml:space="preserve"> </w:t>
      </w:r>
    </w:p>
    <w:p>
      <w:r>
        <w:t>#{법정대리인명} 고객님, #{미성년자명}님 자녀 계좌 개설 신청 시 필요한 증명서(전체)를 다시 제출해 주세요.</w:t>
      </w:r>
    </w:p>
    <w:p>
      <w:r>
        <w:t xml:space="preserve"> </w:t>
      </w:r>
    </w:p>
    <w:p>
      <w:r>
        <w:t>■ 보완내역</w:t>
      </w:r>
    </w:p>
    <w:p>
      <w:r>
        <w:t>- 사유: #{서류명 &amp; 사유}</w:t>
      </w:r>
    </w:p>
    <w:p>
      <w:r>
        <w:t>- 기한: #{취소예정일}까지</w:t>
      </w:r>
    </w:p>
    <w:p>
      <w:r>
        <w:t>* 아래 [증명서 다시 보내기]에서 제출 가능</w:t>
      </w:r>
    </w:p>
    <w:p>
      <w:r>
        <w:t xml:space="preserve"> </w:t>
      </w:r>
    </w:p>
    <w:p>
      <w:r>
        <w:t>■ 꼭 확인해 주세요</w:t>
      </w:r>
    </w:p>
    <w:p>
      <w:r>
        <w:t>&lt;v3&gt;* 기한 내 미제출 시, 계좌 개설이 취소될 수 있습니다. &lt;/v3&gt;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/>
    <w:p>
      <w:r>
        <w:t>[증명서 다시 보내기]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3차_프로_R3</w:t>
      </w:r>
    </w:p>
    <w:p>
      <w:r>
        <w:t>- 메시지 이름: 사진촬영 재제출 요청_MTS</w:t>
      </w:r>
    </w:p>
    <w:p>
      <w:r>
        <w:t>- 협의결과: 검토완료</w:t>
      </w:r>
    </w:p>
    <w:p>
      <w:r>
        <w:t>- 담당팀 피드백 첫 라인: [문의 답변]</w:t>
      </w:r>
    </w:p>
    <w:p>
      <w:r>
        <w:t>- 원천: 정답데이터2 / 3차_프로세스 외_피드백 반영 R3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[3차_프로_R4] 사진촬영 재제출 요청_모바일웹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'사진촬영 재제출 요청_모바일웹'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미성년 자녀 계좌개설 증명서 재제출 안내</w:t>
      </w:r>
    </w:p>
    <w:p/>
    <w:p>
      <w:r>
        <w:t>#{법정대리인명} 고객님</w:t>
      </w:r>
    </w:p>
    <w:p>
      <w:r>
        <w:t>#{미성년자명} 자녀 계좌개설 신청 시 제출하신 증명서의 접수가 불가하여 재제출을 요청 드립니다.</w:t>
      </w:r>
    </w:p>
    <w:p>
      <w:r>
        <w:t xml:space="preserve"> </w:t>
      </w:r>
    </w:p>
    <w:p>
      <w:r>
        <w:t>#{서류명 &amp; 사유}</w:t>
      </w:r>
    </w:p>
    <w:p/>
    <w:p>
      <w:r>
        <w:t>#{대상 증명서}는 아래 [증명서 다시보내기]를 누르시면 제출하실 수 있습니다.</w:t>
      </w:r>
    </w:p>
    <w:p>
      <w:r>
        <w:t>#{취소예정일} 이내에 다시 제출하지 않을 경우 계좌개설이 취소될 수 있으니 기한 내 제출하여 주시기 바랍니다.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미성년자녀 계좌 개설 증명서 재제출 안내</w:t>
      </w:r>
    </w:p>
    <w:p/>
    <w:p>
      <w:r>
        <w:t>#{법정대리인명} 고객님, #{미성년자명}님 자녀 계좌 개설 신청에 필요한 증명서(전체)를 다시 제출해 주세요.</w:t>
      </w:r>
    </w:p>
    <w:p/>
    <w:p>
      <w:r>
        <w:t>■ 보완내역</w:t>
      </w:r>
    </w:p>
    <w:p>
      <w:r>
        <w:t>- 사유: #{서류명 &amp; 사유}</w:t>
      </w:r>
    </w:p>
    <w:p>
      <w:r>
        <w:t>- 기한: #{취소예정일}까지</w:t>
      </w:r>
    </w:p>
    <w:p>
      <w:r>
        <w:t>* 아래 [증명서 다시보내기]에서 제출 가능</w:t>
      </w:r>
    </w:p>
    <w:p>
      <w:r>
        <w:t xml:space="preserve"> </w:t>
      </w:r>
    </w:p>
    <w:p>
      <w:r>
        <w:t>■ 꼭 확인해 주세요</w:t>
      </w:r>
    </w:p>
    <w:p>
      <w:r>
        <w:t xml:space="preserve">* 기한 내 미제출 시, 계좌 개설이 취소될 수 있습니다. </w:t>
      </w:r>
    </w:p>
    <w:p/>
    <w:p>
      <w:r>
        <w:t>■ 문의</w:t>
      </w:r>
    </w:p>
    <w:p>
      <w:r>
        <w:t>미래에셋증권 고객센터 1588-6800</w:t>
      </w:r>
    </w:p>
    <w:p/>
    <w:p>
      <w:r>
        <w:t>[증명서 다시 보내기]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3차_프로_R4</w:t>
      </w:r>
    </w:p>
    <w:p>
      <w:r>
        <w:t>- 메시지 이름: 사진촬영 재제출 요청_모바일웹</w:t>
      </w:r>
    </w:p>
    <w:p>
      <w:r>
        <w:t>- 협의결과: 검토완료</w:t>
      </w:r>
    </w:p>
    <w:p>
      <w:r>
        <w:t>- 담당팀 피드백 첫 라인: 선별메시지 70건_피드백 반영</w:t>
      </w:r>
    </w:p>
    <w:p>
      <w:r>
        <w:t>- 원천: 정답데이터2 / 3차_프로세스 외_피드백 반영 R4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