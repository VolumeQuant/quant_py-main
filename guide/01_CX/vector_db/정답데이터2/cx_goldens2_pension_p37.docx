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정답지 (2차 개선 - pension)</w:t>
      </w:r>
    </w:p>
    <w:p>
      <w:r>
        <w:t>회사 공식 2차 메시지 개선 521건 중 pension 도메인의 검수 통과 사례 모음. 각 사례는 ASIS(원문)와 TOBE(검수자 개선안)를 비교하며, TOBE의 색별 신뢰도(검정/파랑/빨강)는 인라인 마커(&lt;v2&gt;/&lt;v3&gt;)로 표현됩니다. v2=현업 합의(와이어링크 1교), v3=외주업체 추가 개선 또는 다영 2교(가이드 부합도 더 높음).</w:t>
      </w:r>
    </w:p>
    <w:p>
      <w:r>
        <w:t>총 130건의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37/81 - 2건)</w:t>
      </w:r>
    </w:p>
    <w:p/>
    <w:p>
      <w:r>
        <w:t>### 사례 [4차_ 연_R57] [퇴직연금] 개인IRP 만기ISA전환 완료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연금업무개발팀의 '[퇴직연금] 개인IRP 만기ISA전환 완료' 메시지를 검수 통과 형태로 개선한 정답지입니다.</w:t>
      </w:r>
    </w:p>
    <w:p/>
    <w:p>
      <w:r>
        <w:t>━━━ ASIS (직원 작성 원본) ━━━</w:t>
      </w:r>
    </w:p>
    <w:p>
      <w:r>
        <w:t>[미래에셋증권] 개인IRP 만기ISA전환 완료</w:t>
      </w:r>
    </w:p>
    <w:p>
      <w:r>
        <w:t>#{고객명} 고객님</w:t>
      </w:r>
    </w:p>
    <w:p>
      <w:r>
        <w:t>#{계좌번호}</w:t>
      </w:r>
    </w:p>
    <w:p>
      <w:r>
        <w:t>만기ISA전환 입금처리가 완료되었습니다.</w:t>
      </w:r>
    </w:p>
    <w:p/>
    <w:p>
      <w:r>
        <w:t>- 입금일자: #{납입일자}</w:t>
      </w:r>
    </w:p>
    <w:p>
      <w:r>
        <w:t>- 전환완료금액: #{ISA전환입금액}원</w:t>
      </w:r>
    </w:p>
    <w:p/>
    <w:p>
      <w:r>
        <w:t>※ ISA만기금액을 만기일로부터 60일 이내 개인IRP로 전환 시, 전환금액의 10% (300만원 한도)에 대해서 세액공제 가능합니다.</w:t>
      </w:r>
    </w:p>
    <w:p/>
    <w:p>
      <w:r>
        <w:t>(상담시간 : 평일08시~17시/토,일요일 및 공휴일 제외)</w:t>
      </w:r>
    </w:p>
    <w:p>
      <w:r>
        <w:t>☎#{처리점} : #{처리점 전화번호}</w:t>
      </w:r>
    </w:p>
    <w:p/>
    <w:p>
      <w:r>
        <w:t>━━━ TOBE (검수자 개선안 — 인라인 마커) ━━━</w:t>
      </w:r>
    </w:p>
    <w:p>
      <w:r>
        <w:t>[미래에셋증권] 만기 ISA계좌 개인형 IRP 전환금 입금 완료 안내</w:t>
      </w:r>
    </w:p>
    <w:p/>
    <w:p>
      <w:r>
        <w:t>#{고객명} 고객님, 아래 계좌로 만기ISA 전환금이 입금되었습니다.</w:t>
      </w:r>
    </w:p>
    <w:p/>
    <w:p>
      <w:r>
        <w:t>■ 입금정보</w:t>
      </w:r>
    </w:p>
    <w:p>
      <w:r>
        <w:t>- 계좌번호: #{계좌번호}</w:t>
      </w:r>
    </w:p>
    <w:p>
      <w:r>
        <w:t>- 입금일: #{납입일자}</w:t>
      </w:r>
    </w:p>
    <w:p>
      <w:r>
        <w:t>- 전환완료금액 : #{ISA전환입금확인금액}원</w:t>
      </w:r>
    </w:p>
    <w:p/>
    <w:p>
      <w:r>
        <w:t>■ 꼭 확인해 주세요</w:t>
      </w:r>
    </w:p>
    <w:p>
      <w:r>
        <w:t>* ISA계좌 만기일로부터 60일 &lt;v3&gt;안에&lt;/v3&gt; 연금저축계좌로 전환하면 전환금의 10%(300만원 한도)를 추가로 세액공제를 받을 수 있습니다.</w:t>
      </w:r>
    </w:p>
    <w:p/>
    <w:p>
      <w:r>
        <w:t>■ 문의</w:t>
      </w:r>
    </w:p>
    <w:p>
      <w:r>
        <w:t>미래에셋증권 #{처리점} #{처리점 전화번호}</w:t>
      </w:r>
    </w:p>
    <w:p>
      <w:r>
        <w:t>(평일 08:00~17:00, 토/일/공휴일 제외)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pension</w:t>
      </w:r>
    </w:p>
    <w:p>
      <w:r>
        <w:t>- 담당팀: 연금업무개발팀</w:t>
      </w:r>
    </w:p>
    <w:p>
      <w:r>
        <w:t>- 메시지 코드: 4차_ 연_R57</w:t>
      </w:r>
    </w:p>
    <w:p>
      <w:r>
        <w:t>- 메시지 이름: [퇴직연금] 개인IRP 만기ISA전환 완료</w:t>
      </w:r>
    </w:p>
    <w:p>
      <w:r>
        <w:t>- 고객사 컨펌의견: TOBE 수용 _ 신혜미 수석 확인 완료</w:t>
      </w:r>
    </w:p>
    <w:p>
      <w:r>
        <w:t>- 와이어링크 추가 제안(02/25): ~ 전환금이 입금되었습니다.</w:t>
      </w:r>
    </w:p>
    <w:p>
      <w:r>
        <w:t>- 원천: 정답데이터2 / 4차_ 연금 전체 R57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### 사례 [4차_ 연_R58] [퇴직연금] 개인IRP 만기ISA전환 신청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연금업무개발팀의 '[퇴직연금] 개인IRP 만기ISA전환 신청' 메시지를 검수 통과 형태로 개선한 정답지입니다.</w:t>
      </w:r>
    </w:p>
    <w:p/>
    <w:p>
      <w:r>
        <w:t>━━━ ASIS (직원 작성 원본) ━━━</w:t>
      </w:r>
    </w:p>
    <w:p>
      <w:r>
        <w:t>[미래에셋증권] 개인IRP 만기ISA전환 신청</w:t>
      </w:r>
    </w:p>
    <w:p>
      <w:r>
        <w:t>#{고객명} 고객님</w:t>
      </w:r>
    </w:p>
    <w:p>
      <w:r>
        <w:t>#{계좌번호}</w:t>
      </w:r>
    </w:p>
    <w:p>
      <w:r>
        <w:t>만기ISA전환입금 신청이 접수되었습니다.</w:t>
      </w:r>
    </w:p>
    <w:p/>
    <w:p>
      <w:r>
        <w:t>- 전환신청금액 : #{ISA전환신청금액}원</w:t>
      </w:r>
    </w:p>
    <w:p/>
    <w:p>
      <w:r>
        <w:t>※ ISA만기일로부터 60일 이내 전환신청금액을 IRP계좌번호+22로 입금 후 영업점으로 연락주시어 최종 전환등록 하시기 바랍니다.</w:t>
      </w:r>
    </w:p>
    <w:p/>
    <w:p>
      <w:r>
        <w:t>(상담시간 : 평일08시~17시/토,일요일 및 공휴일 제외)</w:t>
      </w:r>
    </w:p>
    <w:p>
      <w:r>
        <w:t>☎#{처리점} : #{처리점 전화번호}</w:t>
      </w:r>
    </w:p>
    <w:p/>
    <w:p>
      <w:r>
        <w:t>━━━ TOBE (검수자 개선안 — 인라인 마커) ━━━</w:t>
      </w:r>
    </w:p>
    <w:p>
      <w:r>
        <w:t>[미래에셋증권] 만기 ISA계좌 개인형 IRP 연금전환 입금 신청 결과 안내</w:t>
      </w:r>
    </w:p>
    <w:p/>
    <w:p>
      <w:r>
        <w:t>#{고객명} 고객님, 만기 ISA 연금전환 &lt;v3&gt;입금 신청이 접수되었습니다.&lt;/v3&gt;</w:t>
      </w:r>
    </w:p>
    <w:p/>
    <w:p>
      <w:r>
        <w:t>■ 신청정보</w:t>
      </w:r>
    </w:p>
    <w:p>
      <w:r>
        <w:t>- 계좌번호: #{계좌번호}</w:t>
      </w:r>
    </w:p>
    <w:p>
      <w:r>
        <w:t>- 전환신청금액 : #{ISA전환신청금액}원</w:t>
      </w:r>
    </w:p>
    <w:p/>
    <w:p>
      <w:r>
        <w:t>■ 꼭 확인해 주세요</w:t>
      </w:r>
    </w:p>
    <w:p>
      <w:r>
        <w:t>* ISA 만기일로부터 60일 &lt;v3&gt;이내로,&lt;/v3&gt; IRP 계좌번호 끝자리에 숫자 '22'를 붙여 입금하신 후, 영업점으로 연락해 최종 전환 등록을 완료해 주세요.</w:t>
      </w:r>
    </w:p>
    <w:p/>
    <w:p>
      <w:r>
        <w:t>■ 문의</w:t>
      </w:r>
    </w:p>
    <w:p>
      <w:r>
        <w:t>미래에셋증권 #{처리점} #{처리점 전화번호}</w:t>
      </w:r>
    </w:p>
    <w:p>
      <w:r>
        <w:t>(평일 08:00~17:00, 토/일/공휴일 제외)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pension</w:t>
      </w:r>
    </w:p>
    <w:p>
      <w:r>
        <w:t>- 담당팀: 연금업무개발팀</w:t>
      </w:r>
    </w:p>
    <w:p>
      <w:r>
        <w:t>- 메시지 코드: 4차_ 연_R58</w:t>
      </w:r>
    </w:p>
    <w:p>
      <w:r>
        <w:t>- 메시지 이름: [퇴직연금] 개인IRP 만기ISA전환 신청</w:t>
      </w:r>
    </w:p>
    <w:p>
      <w:r>
        <w:t>- 고객사 컨펌의견: TOBE 수용 _ 신혜미 수석 확인 완료</w:t>
      </w:r>
    </w:p>
    <w:p>
      <w:r>
        <w:t>- 와이어링크 추가 제안(02/25): ~ 연금전환 입금 신청이 접수되었습니다.</w:t>
      </w:r>
    </w:p>
    <w:p>
      <w:r>
        <w:t>- 원천: 정답데이터2 / 4차_ 연금 전체 R58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