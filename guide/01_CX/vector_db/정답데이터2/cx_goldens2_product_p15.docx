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15/20 - 2건)</w:t>
      </w:r>
    </w:p>
    <w:p/>
    <w:p>
      <w:r>
        <w:t>### 사례 [2차_파생_R24] 펀드 적립식잔고만기일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'펀드 적립식잔고만기일'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적립식잔고 만기안내</w:t>
      </w:r>
    </w:p>
    <w:p>
      <w:r>
        <w:t xml:space="preserve"> #{고객명} 고객님 </w:t>
      </w:r>
    </w:p>
    <w:p>
      <w:r>
        <w:t xml:space="preserve"> #{계좌번호}</w:t>
      </w:r>
    </w:p>
    <w:p>
      <w:r>
        <w:t xml:space="preserve"> #{펀드명}</w:t>
      </w:r>
    </w:p>
    <w:p>
      <w:r>
        <w:t xml:space="preserve"> 만기일자: #{YYYY/MM/DD}</w:t>
      </w:r>
    </w:p>
    <w:p>
      <w:r>
        <w:t xml:space="preserve"> </w:t>
      </w:r>
    </w:p>
    <w:p>
      <w:r>
        <w:t xml:space="preserve"> 자세한 내용은 영업점 및 고객센터로 문의주시기 바랍니다.</w:t>
      </w:r>
    </w:p>
    <w:p>
      <w:r>
        <w:t xml:space="preserve"> ☎#{관리점}: #{관리점 전화번호}</w:t>
      </w:r>
    </w:p>
    <w:p/>
    <w:p>
      <w:r>
        <w:t>━━━ TOBE (검수자 개선안 — 인라인 마커) ━━━</w:t>
      </w:r>
    </w:p>
    <w:p>
      <w:r>
        <w:t>[미래에셋증권] 적립식펀드 만기 안내</w:t>
      </w:r>
    </w:p>
    <w:p>
      <w:r>
        <w:t xml:space="preserve"> </w:t>
      </w:r>
    </w:p>
    <w:p>
      <w:r>
        <w:t>#{고객명} 고객님, 보유하신 펀드가 곧 만기될 예정입니다.</w:t>
      </w:r>
    </w:p>
    <w:p>
      <w:r>
        <w:t xml:space="preserve"> </w:t>
      </w:r>
    </w:p>
    <w:p>
      <w:r>
        <w:t>■ 만기정보</w:t>
      </w:r>
    </w:p>
    <w:p>
      <w:r>
        <w:t xml:space="preserve">- 대상계좌: #{계좌번호} </w:t>
      </w:r>
    </w:p>
    <w:p>
      <w:r>
        <w:t>- 상품명: #[펀드명</w:t>
      </w:r>
    </w:p>
    <w:p>
      <w:r>
        <w:t>- 만기일: #{YYYY.MM.DD}</w:t>
      </w:r>
    </w:p>
    <w:p>
      <w:r>
        <w:t xml:space="preserve"> </w:t>
      </w:r>
    </w:p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2차_파생_R24</w:t>
      </w:r>
    </w:p>
    <w:p>
      <w:r>
        <w:t>- 메시지 이름: 펀드 적립식잔고만기일</w:t>
      </w:r>
    </w:p>
    <w:p>
      <w:r>
        <w:t>- 담당팀 피드백 첫 라인: 확인완료</w:t>
      </w:r>
    </w:p>
    <w:p>
      <w:r>
        <w:t>- 와이어링크 메모: 선별메시지 70건</w:t>
      </w:r>
    </w:p>
    <w:p>
      <w:r>
        <w:t>- 원천: 정답데이터2 / 2차_파생 등_피드백반영 R24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[FD106] 펀드 CMS자동이체입금매수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'펀드 CMS자동이체입금매수'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CMS자동이체 입금매수 안내</w:t>
      </w:r>
    </w:p>
    <w:p>
      <w:r>
        <w:t xml:space="preserve">#{고객명} 고객님 </w:t>
      </w:r>
    </w:p>
    <w:p>
      <w:r>
        <w:t xml:space="preserve">#{계좌번호} </w:t>
      </w:r>
    </w:p>
    <w:p>
      <w:r>
        <w:t>펀드 자동이체 입금매수 예정내역 입니다. 이체일 잔액을 확인 부탁드립니다.</w:t>
      </w:r>
    </w:p>
    <w:p>
      <w:r>
        <w:t>자동이체입금매수 정보는 당사 홈페이지를 통해 확인할 수 있습니다.</w:t>
      </w:r>
    </w:p>
    <w:p/>
    <w:p>
      <w:r>
        <w:t>자동이체일: #{YYYY/MM/DD}</w:t>
      </w:r>
    </w:p>
    <w:p>
      <w:r>
        <w:t>#{펀드명} #{대상금액}원</w:t>
      </w:r>
    </w:p>
    <w:p/>
    <w:p>
      <w:r>
        <w:t>* 최대 10건까지 약정내역 가능</w:t>
      </w:r>
    </w:p>
    <w:p/>
    <w:p>
      <w:r>
        <w:t>자세한 내용은 영업점 및 고객센터로 문의주시기 바랍니다.</w:t>
      </w:r>
    </w:p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CMS 자동이체 입금 및 펀드매수 안내</w:t>
      </w:r>
    </w:p>
    <w:p/>
    <w:p>
      <w:r>
        <w:t>#{고객명} 고객님, 펀드 자동이체 입금매수내역을 안내해 드립니다. 자동이체일 이전까지&lt;v2&gt; 매수예정금액 및 계좌 잔액을&lt;/v2&gt; 확인해 주세요.</w:t>
      </w:r>
    </w:p>
    <w:p/>
    <w:p>
      <w:r>
        <w:t>■ 매수예정내역</w:t>
      </w:r>
    </w:p>
    <w:p>
      <w:r>
        <w:t>- 대상계좌: #{계좌번호}</w:t>
      </w:r>
    </w:p>
    <w:p>
      <w:r>
        <w:t>- 펀드명: #{펀드명}</w:t>
      </w:r>
    </w:p>
    <w:p>
      <w:r>
        <w:t>- 매수금액: #{대상금액}원</w:t>
      </w:r>
    </w:p>
    <w:p>
      <w:r>
        <w:t>- 자동이체일: #{YYYY.MM.DD}</w:t>
      </w:r>
    </w:p>
    <w:p/>
    <w:p>
      <w:r>
        <w:t>■ 꼭 확인해 주세요</w:t>
      </w:r>
    </w:p>
    <w:p>
      <w:r>
        <w:t>* 자세한 매수정보는 미래에셋증권 홈페이지에서 확인할 수 있습니다.(최대 10건까지 조회 가능)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FD106</w:t>
      </w:r>
    </w:p>
    <w:p>
      <w:r>
        <w:t>- 메시지 이름: 펀드 CMS자동이체입금매수</w:t>
      </w:r>
    </w:p>
    <w:p>
      <w:r>
        <w:t>- 협의결과: 추후반영</w:t>
      </w:r>
    </w:p>
    <w:p>
      <w:r>
        <w:t>- 검토결과: 검토필요</w:t>
      </w:r>
    </w:p>
    <w:p>
      <w:r>
        <w:t>- 담당팀 피드백 첫 라인: [미래에셋증권] CMS 자동이체 입금 및 펀드매수 안내</w:t>
      </w:r>
    </w:p>
    <w:p>
      <w:r>
        <w:t>- 원천: 정답데이터2 / 2차_파생 등_피드백반영 R25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