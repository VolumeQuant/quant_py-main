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74/81 - 2건)</w:t>
      </w:r>
    </w:p>
    <w:p/>
    <w:p>
      <w:r>
        <w:t>### 사례 [4차_ 연_R121] [퇴직연금] 업무처리완료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업무처리완료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업무처리완료 알림</w:t>
      </w:r>
    </w:p>
    <w:p>
      <w:r>
        <w:t>#{고객명} 담당자님</w:t>
      </w:r>
    </w:p>
    <w:p>
      <w:r>
        <w:t>접수하신 서류의 업무가 처리 완료되었습니다.</w:t>
      </w:r>
    </w:p>
    <w:p>
      <w:r>
        <w:t>▶ 접수번호 : #{201909061010001}</w:t>
      </w:r>
    </w:p>
    <w:p>
      <w:r>
        <w:t>▶ 신청일자 : #{2019-09-06}</w:t>
      </w:r>
    </w:p>
    <w:p>
      <w:r>
        <w:t>▶ 접수서류 : #{가입자명부}</w:t>
      </w:r>
    </w:p>
    <w:p>
      <w:r>
        <w:t>관련 문의사항은 미래에셋증권 업무담당자에게 연락주시기 바랍니다.</w:t>
      </w:r>
    </w:p>
    <w:p/>
    <w:p>
      <w:r>
        <w:t>━━━ TOBE (검수자 개선안 — 인라인 마커) ━━━</w:t>
      </w:r>
    </w:p>
    <w:p>
      <w:r>
        <w:t>[미래에셋증권] 퇴직연금 제출서류 업무 처리 완료 안내</w:t>
      </w:r>
    </w:p>
    <w:p/>
    <w:p>
      <w:r>
        <w:t>#{고객명}&lt;v3&gt; 담당자님,&lt;/v3&gt; 접수하신 서류 관련 업무가 처리되었습니다.</w:t>
      </w:r>
    </w:p>
    <w:p/>
    <w:p>
      <w:r>
        <w:t>■ 접수내역</w:t>
      </w:r>
    </w:p>
    <w:p>
      <w:r>
        <w:t>- 접수번호: #{201909061010001}</w:t>
      </w:r>
    </w:p>
    <w:p>
      <w:r>
        <w:t>- 신청일: {2019-09-06}</w:t>
      </w:r>
    </w:p>
    <w:p>
      <w:r>
        <w:t>- 접수서류: #{가입자명부}</w:t>
      </w:r>
    </w:p>
    <w:p>
      <w:r>
        <w:t>&lt;v3&gt;</w:t>
      </w:r>
    </w:p>
    <w:p>
      <w:r>
        <w:t>■ 문의</w:t>
      </w:r>
    </w:p>
    <w:p>
      <w:r>
        <w:t>미래에셋증권 연금자산관리센터 1588-5577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연_R121</w:t>
      </w:r>
    </w:p>
    <w:p>
      <w:r>
        <w:t>- 메시지 이름: [퇴직연금] 업무처리완료 알림</w:t>
      </w:r>
    </w:p>
    <w:p>
      <w:r>
        <w:t>- 고객사 컨펌의견: 검토 _ 김로사수석  [미래에셋증권] 퇴직연금 제출서류 업무 처리 완료 안내  #{고객명} 담당자님, 접수하신 서류 관련 업무가 처리되었습니다.  ■ 접수내역 - 접수번호: #{201909061010001} - 신청</w:t>
      </w:r>
    </w:p>
    <w:p>
      <w:r>
        <w:t>- 와이어링크 추가 제안(02/25): 고객님 → 담당자님으로 적용하는 게 맞는지요?  '미래에셋증권 업무당담자에게 연락주시기 바랍니다' 대신에 문의처 정보 반영하였습니다.</w:t>
      </w:r>
    </w:p>
    <w:p>
      <w:r>
        <w:t>- 원천: 정답데이터2 / 4차_ 연금 전체 R121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연_R122] [퇴직연금] 서류접수반려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서류접수반려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서류접수반려 알림</w:t>
      </w:r>
    </w:p>
    <w:p>
      <w:r>
        <w:t>#{고객명} 담당자님</w:t>
      </w:r>
    </w:p>
    <w:p>
      <w:r>
        <w:t>접수하신 서류가 아래의 사유로 반려 처리되었습니다.</w:t>
      </w:r>
    </w:p>
    <w:p>
      <w:r>
        <w:t>▶ 접수번호 : #{201909061010001}</w:t>
      </w:r>
    </w:p>
    <w:p>
      <w:r>
        <w:t>▶ 신청일자 : #{2019-09-06}</w:t>
      </w:r>
    </w:p>
    <w:p>
      <w:r>
        <w:t>▶ 접수서류 : #{가입자명부}</w:t>
      </w:r>
    </w:p>
    <w:p>
      <w:r>
        <w:t>▶ 사유 : #{사본제출 불가}</w:t>
      </w:r>
    </w:p>
    <w:p>
      <w:r>
        <w:t>관련 문의사항은 미래에셋증권 업무담당자에게 연락주시기 바랍니다.</w:t>
      </w:r>
    </w:p>
    <w:p/>
    <w:p>
      <w:r>
        <w:t>━━━ TOBE (검수자 개선안 — 인라인 마커) ━━━</w:t>
      </w:r>
    </w:p>
    <w:p>
      <w:r>
        <w:t>[미래에셋증권] 퇴직연금 서류 접수 반려 안내</w:t>
      </w:r>
    </w:p>
    <w:p/>
    <w:p>
      <w:r>
        <w:t>#{고객명} &lt;v3&gt;담당자님&lt;/v3&gt;, 접수하신 퇴직연금 서류 중 일부가 반려되었습니다.</w:t>
      </w:r>
    </w:p>
    <w:p>
      <w:r>
        <w:t>접수내역을 확인하고, 서류를 다시 제출해 주세요.</w:t>
      </w:r>
    </w:p>
    <w:p/>
    <w:p>
      <w:r>
        <w:t>■ 접수내역</w:t>
      </w:r>
    </w:p>
    <w:p>
      <w:r>
        <w:t>- 접수번호: #{201909061010001}</w:t>
      </w:r>
    </w:p>
    <w:p>
      <w:r>
        <w:t>- 신청일: #{2019-09-06}</w:t>
      </w:r>
    </w:p>
    <w:p>
      <w:r>
        <w:t>- 접수서류: #{가입자명부}</w:t>
      </w:r>
    </w:p>
    <w:p>
      <w:r>
        <w:t>- 사유: #{사본제출 불가}</w:t>
      </w:r>
    </w:p>
    <w:p/>
    <w:p>
      <w:r>
        <w:t>&lt;v3&gt;■ 문의</w:t>
      </w:r>
    </w:p>
    <w:p>
      <w:r>
        <w:t>미래에셋증권 연금자산관리센터 1588-5577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연_R122</w:t>
      </w:r>
    </w:p>
    <w:p>
      <w:r>
        <w:t>- 메시지 이름: [퇴직연금] 서류접수반려 알림</w:t>
      </w:r>
    </w:p>
    <w:p>
      <w:r>
        <w:t>- 고객사 컨펌의견: 검토 _ 김로사수석  [미래에셋증권] 퇴직연금 서류 접수 반려 안내  #{고객명} 담당자님, 접수하신 퇴직연금 서류 중 일부가 반려되었습니다. 접수내역을 확인하고, 서류를 다시 제출해 주세요.  ■ 접수내역 - 접수</w:t>
      </w:r>
    </w:p>
    <w:p>
      <w:r>
        <w:t>- 와이어링크 추가 제안(02/25): 고객님 → 담당자님으로 적용하는 게 맞는지요?  '미래에셋증권 업무당담자에게 연락주시기 바랍니다' 대신에 문의처 정보 반영하였습니다.</w:t>
      </w:r>
    </w:p>
    <w:p>
      <w:r>
        <w:t>- 원천: 정답데이터2 / 4차_ 연금 전체 R122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