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misc)</w:t>
      </w:r>
    </w:p>
    <w:p>
      <w:r>
        <w:t>회사 공식 2차 메시지 개선 521건 중 misc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100건의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35/56 - 1건)</w:t>
      </w:r>
    </w:p>
    <w:p/>
    <w:p>
      <w:r>
        <w:t>### 사례 [CF008] 만기통보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담당팀 미정의 '만기통보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[미래에셋증권]CFD 종목 만기일 안내</w:t>
      </w:r>
    </w:p>
    <w:p>
      <w:r>
        <w:t>#{계좌명} 고객님</w:t>
      </w:r>
    </w:p>
    <w:p>
      <w:r>
        <w:t>계좌번호:#{계좌번호}</w:t>
      </w:r>
    </w:p>
    <w:p>
      <w:r>
        <w:t>종목명:#{종목명}(#{종목번호})</w:t>
      </w:r>
    </w:p>
    <w:p>
      <w:r>
        <w:t>만기수량: #{만기수량}(#{만기수량})</w:t>
      </w:r>
    </w:p>
    <w:p>
      <w:r>
        <w:t>만기도래 예정입니다.</w:t>
      </w:r>
    </w:p>
    <w:p/>
    <w:p>
      <w:r>
        <w:t>만기일까지 해당 종목 미청산 시 만기일 이후 반대매매 처리됩니다.</w:t>
      </w:r>
    </w:p>
    <w:p>
      <w:r>
        <w:t>자세한 사항은 당사 온라인채널 또는 영업점, &lt;v3&gt;선물옵션 상담센터(02-3774-6800)를 통해 확인하실 수 있습니다.&lt;/v3&gt;</w:t>
      </w:r>
    </w:p>
    <w:p/>
    <w:p>
      <w:r>
        <w:t>━━━ TOBE (검수자 개선안 — 인라인 마커) ━━━</w:t>
      </w:r>
    </w:p>
    <w:p>
      <w:r>
        <w:t>[미래에셋증권] CFD계좌 보유종목 만기 안내</w:t>
      </w:r>
    </w:p>
    <w:p/>
    <w:p>
      <w:r>
        <w:t>#{고객명} 고객님, CFD계좌에 보유하신 &lt;v2&gt;종목의 계약 만기일이 얼마 남지 않았습니다.&lt;/v2&gt;</w:t>
      </w:r>
    </w:p>
    <w:p/>
    <w:p>
      <w:r>
        <w:t>■ 만기내역</w:t>
      </w:r>
    </w:p>
    <w:p>
      <w:r>
        <w:t>- 대상계좌: #{계좌번호}</w:t>
      </w:r>
    </w:p>
    <w:p>
      <w:r>
        <w:t>- 종목명: #{종목명}(#{종목번호})</w:t>
      </w:r>
    </w:p>
    <w:p>
      <w:r>
        <w:t>- 만기수량: #{만기수량}(#{만기수량})</w:t>
      </w:r>
    </w:p>
    <w:p/>
    <w:p>
      <w:r>
        <w:t>&lt;v2&gt;■ 꼭 확인해 주세요</w:t>
      </w:r>
    </w:p>
    <w:p>
      <w:r>
        <w:t>만기일까지 해당 종목을 청산하지 못할 경우, 반대매매가 실행됩니다.&lt;/v2&gt;</w:t>
      </w:r>
    </w:p>
    <w:p/>
    <w:p>
      <w:r>
        <w:t>■ 문의</w:t>
      </w:r>
    </w:p>
    <w:p>
      <w:r>
        <w:t>미래에셋증권 선물옵션상담센터 02-3774-6800</w:t>
      </w:r>
    </w:p>
    <w:p>
      <w:r>
        <w:t>(평일 08:00~17:00.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misc</w:t>
      </w:r>
    </w:p>
    <w:p>
      <w:r>
        <w:t>- 메시지 코드: CF008</w:t>
      </w:r>
    </w:p>
    <w:p>
      <w:r>
        <w:t>- 메시지 이름: 만기통보 안내</w:t>
      </w:r>
    </w:p>
    <w:p>
      <w:r>
        <w:t>- 협의결과: FF001 참고해서 문구 수정 필요</w:t>
        <w:br/>
        <w:br/>
        <w:t xml:space="preserve">자세한 사항은 당사 온라인채널 또는 영업점 고객센터를 통해 확인하실 수 있습니다. </w:t>
        <w:br/>
        <w:t>=&gt; 자세한 사항은 당사 온라인채널 또는 영업점, 선물옵션상담센터를 통해 확인하실 수 있습니다로 수정 필요(선물옵션상담센터 : 02-3774-6800)</w:t>
      </w:r>
    </w:p>
    <w:p>
      <w:r>
        <w:t>- 담당팀 피드백 첫 라인: 미사용 메시지</w:t>
      </w:r>
    </w:p>
    <w:p>
      <w:r>
        <w:t>- 원천: 정답데이터2 / 2차_파생 등_피드백반영 R89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