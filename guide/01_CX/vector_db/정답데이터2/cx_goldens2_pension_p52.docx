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52/81 - 2건)</w:t>
      </w:r>
    </w:p>
    <w:p/>
    <w:p>
      <w:r>
        <w:t>### 사례 [4차_ 연_R83] [미래에셋증권] 퇴직연금 가져오기 신청 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가져오기 신청 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가져오기 신청 완료 안내</w:t>
      </w:r>
    </w:p>
    <w:p>
      <w:r>
        <w:t>#{가입자명} 고객님</w:t>
      </w:r>
    </w:p>
    <w:p>
      <w:r>
        <w:t>#{계좌번호}</w:t>
      </w:r>
    </w:p>
    <w:p>
      <w:r>
        <w:t>요청하신 퇴직연금 #{제도구분} 계좌의 퇴직연금 실물이전 가져오기 신청이 완료 되었습니다.</w:t>
      </w:r>
    </w:p>
    <w:p>
      <w:r>
        <w:t>#{상대기관}의 이전 승인 요청안내 연락을 받으신 후, 이전 승인을 완료해 주셔야만 실물이전 가져오기가 진행됩니다.</w:t>
      </w:r>
    </w:p>
    <w:p/>
    <w:p>
      <w:r>
        <w:t>※ #{상대기관}에서 안내한 이전 승인 미완료 시, 실물이전 가져오기 신청건은 취소될 수 있습니다. 신청 건이 취소된 경우, 재신청이 필요합니다.</w:t>
      </w:r>
    </w:p>
    <w:p/>
    <w:p>
      <w:r>
        <w:t>━━━ TOBE (검수자 개선안 — 인라인 마커) ━━━</w:t>
      </w:r>
    </w:p>
    <w:p>
      <w:r>
        <w:t>[미래에셋증권] 퇴직연금 실물이전 신청 접수 완료 안내</w:t>
      </w:r>
    </w:p>
    <w:p/>
    <w:p>
      <w:r>
        <w:t xml:space="preserve">#{고객명} 고객님, 퇴직연금계좌의 실물이전 신청이 접수되었습니다. </w:t>
      </w:r>
    </w:p>
    <w:p>
      <w:r>
        <w:t xml:space="preserve">#{상대기관}에서 '실물이전 승인 요청' 전화를 드릴 예정입니다. 전화를 받고 안내에 따라 승인 절차를 완료해 주세요. </w:t>
      </w:r>
    </w:p>
    <w:p/>
    <w:p>
      <w:r>
        <w:t>■ 계좌정보</w:t>
      </w:r>
    </w:p>
    <w:p>
      <w:r>
        <w:t>#{제도구분} #{계좌번호}</w:t>
      </w:r>
    </w:p>
    <w:p/>
    <w:p>
      <w:r>
        <w:t>■ 꼭 확인해 주세요</w:t>
      </w:r>
    </w:p>
    <w:p>
      <w:r>
        <w:t xml:space="preserve">* 상대기관에서 안내한 '실물이전 승인 요청'에 미승인 시, 실물이전 신청이 취소될 수 있습니다. </w:t>
      </w:r>
    </w:p>
    <w:p>
      <w:r>
        <w:t>* 신청이 취소된 경우, 처음부터 다시 신청해야 하니 유의해 주세요.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연_R83</w:t>
      </w:r>
    </w:p>
    <w:p>
      <w:r>
        <w:t>- 메시지 이름: [미래에셋증권] 퇴직연금 가져오기 신청 완료 안내</w:t>
      </w:r>
    </w:p>
    <w:p>
      <w:r>
        <w:t>- 고객사 컨펌의견: TOBE 수용 _ 신혜미 수석 확인 완료</w:t>
      </w:r>
    </w:p>
    <w:p>
      <w:r>
        <w:t>- 원천: 정답데이터2 / 4차_ 연금 전체 R83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연_R84] [미래에셋증권] 퇴직연금 타사 실물이전 신청 취소안내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타사 실물이전 신청 취소안내'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타사 실물이전 신청 취소안내</w:t>
      </w:r>
    </w:p>
    <w:p>
      <w:r>
        <w:t>#{가입자명} 고객님</w:t>
      </w:r>
    </w:p>
    <w:p>
      <w:r>
        <w:t>#{계좌번호}</w:t>
      </w:r>
    </w:p>
    <w:p>
      <w:r>
        <w:t>요청하신 #{제도구분} 계좌의 타사 실물이전 신청이 이전 승인 미완료로 인하여 취소되었습니다.</w:t>
      </w:r>
    </w:p>
    <w:p/>
    <w:p>
      <w:r>
        <w:t>■ 상대기관 : #{상대기관명}</w:t>
      </w:r>
    </w:p>
    <w:p>
      <w:r>
        <w:t>■ 취소사유 : 이전 승인 미완료</w:t>
      </w:r>
    </w:p>
    <w:p/>
    <w:p>
      <w:r>
        <w:t>기존 이전 신청 건이 취소되었으니 이전 신청을 원하실 경우 재신청이 필요합니다.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실물이전 신청 취소 안내</w:t>
      </w:r>
    </w:p>
    <w:p/>
    <w:p>
      <w:r>
        <w:t>#{고객명} 고객님, 상대기관에서 요청드린 '실물이전 승인' 절차가 완료되지 않아 신청 건이 자동으로 취소되었습니다.</w:t>
      </w:r>
    </w:p>
    <w:p>
      <w:r>
        <w:t xml:space="preserve">실물이전을 원하실 경우 처음부터 다시 신청 후 진행해 주세요. </w:t>
      </w:r>
    </w:p>
    <w:p/>
    <w:p>
      <w:r>
        <w:t>■ 취소내역</w:t>
      </w:r>
    </w:p>
    <w:p>
      <w:r>
        <w:t>- 계좌번호: #{제도구분} #{계좌번호}</w:t>
      </w:r>
    </w:p>
    <w:p>
      <w:r>
        <w:t>- 상대기관: #{상대기관명}</w:t>
      </w:r>
    </w:p>
    <w:p>
      <w:r>
        <w:t>- 취소사유: 실물이전 승인 미완료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연_R84</w:t>
      </w:r>
    </w:p>
    <w:p>
      <w:r>
        <w:t>- 메시지 이름: [미래에셋증권] 퇴직연금 타사 실물이전 신청 취소안내</w:t>
      </w:r>
    </w:p>
    <w:p>
      <w:r>
        <w:t>- 고객사 컨펌의견: TOBE 수용 _ 신혜미 수석 확인 완료</w:t>
      </w:r>
    </w:p>
    <w:p>
      <w:r>
        <w:t>- 원천: 정답데이터2 / 4차_ 연금 전체 R84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