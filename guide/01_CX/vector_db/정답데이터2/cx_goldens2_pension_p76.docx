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76/81 - 2건)</w:t>
      </w:r>
    </w:p>
    <w:p/>
    <w:p>
      <w:r>
        <w:rPr>
          <w:b/>
          <w:sz w:val="24"/>
        </w:rPr>
        <w:t>사례 [4차_ 연_R125] [퇴직연금] ELB 온라인청약신청 안내(DC/IRP가입자)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ELB 온라인청약신청 안내(DC/IRP가입자)'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 xml:space="preserve">[미래에셋증권] 퇴직연금 ELB 청약 안내 </w:t>
      </w:r>
    </w:p>
    <w:p>
      <w:r>
        <w:t xml:space="preserve">퇴직연금 ELB 상품의 운용지시가 가능하오니 매수를 원하실 경우 #{매수종료일자} 10:30까지 완료해주시기 바랍니다. </w:t>
      </w:r>
    </w:p>
    <w:p>
      <w:r>
        <w:t>당사 홈페이지 또는 모바일앱을 통하여 퇴직연금 ELB매수가 가능합니다. 문의사항은 연금자산관리센터로 문의 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퇴직연금 &lt;v3&gt;ELB 청약&lt;/v3&gt; 안내</w:t>
      </w:r>
    </w:p>
    <w:p/>
    <w:p>
      <w:r>
        <w:t>&lt;v3&gt;#{고객명} 고객님, 예약하신 퇴직연금 ELB 상품을 청약 신청할 수 있습니다.</w:t>
      </w:r>
    </w:p>
    <w:p>
      <w:r>
        <w:t>청약은 미래에셋증권 홈페이지 또는 M-STOCK을 통해 진행해 주세요.&lt;/v3&gt;</w:t>
      </w:r>
    </w:p>
    <w:p/>
    <w:p>
      <w:r>
        <w:t>■ 청약마감일시</w:t>
      </w:r>
    </w:p>
    <w:p>
      <w:r>
        <w:t>#{매수종료일자}(&lt;v3&gt;오전 &lt;/v3&gt;10:30까지)</w:t>
      </w:r>
    </w:p>
    <w:p>
      <w:r>
        <w:t>* 마감시간 이후&lt;v3&gt;에는 신청 불가&lt;/v3&gt;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연_R125</w:t>
      </w:r>
    </w:p>
    <w:p>
      <w:r>
        <w:t>- 메시지 이름: [퇴직연금] ELB 온라인청약신청 안내(DC/IRP가입자)</w:t>
      </w:r>
    </w:p>
    <w:p>
      <w:r>
        <w:t>- 고객사 컨펌의견: 박지운 책임 확인 완료  [미래에셋증권] 퇴직연금 ELB 청약 안내  고객님께서 예약하신 퇴직연금 ELB 상품의 청약 신청이 가능합니다.  청약은 홈페이지 또는 M-STOCK을 통해 진행해 주시기 바랍니다.  ■ 청</w:t>
      </w:r>
    </w:p>
    <w:p>
      <w:r>
        <w:t>- 원천: 정답데이터2 / 4차_ 연금 전체 R125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[4차_ 연_R126] [퇴직연금] ELB 온라인청약신청 안내(DC/IRP가입자) (마감당일)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ELB 온라인청약신청 안내(DC/IRP가입자) (마감당일)'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 xml:space="preserve">[미래에셋증권] 퇴직연금 ELB 청약 안내 </w:t>
      </w:r>
    </w:p>
    <w:p>
      <w:r>
        <w:t xml:space="preserve">퇴직연금 ELB 상품의 청약마감은 당일 10:30 이며, 해당 시간 이후는 매수 불가하오니 당사 홈페이지 또는 모바일앱을 통하여 </w:t>
      </w:r>
    </w:p>
    <w:p>
      <w:r>
        <w:t>퇴직연금 ELB매수를 진행하시기 바랍니다. 문의사항은 연금자산관리센터로 문의 하시기 바랍니다. (상담시간 : 평일08시~17시/주말 및 공휴일 제외)</w:t>
      </w:r>
    </w:p>
    <w:p/>
    <w:p>
      <w:r>
        <w:t>☎연금자산관리센터: 1588-5577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퇴직연금 &lt;v3&gt;ELB 청약&lt;/v3&gt; 마감일 안내</w:t>
      </w:r>
    </w:p>
    <w:p/>
    <w:p>
      <w:r>
        <w:t xml:space="preserve">&lt;v3&gt;#{고객명} 고객님, 예약하신 퇴직연금 ELB 상품의 청약 마감일을 안내해 드립니다. </w:t>
      </w:r>
    </w:p>
    <w:p/>
    <w:p>
      <w:r>
        <w:t>청약은 미래에셋증권 홈페이지 또는 M-STOCK을 통해 진행해 주세요.&lt;/v3&gt;</w:t>
      </w:r>
    </w:p>
    <w:p/>
    <w:p>
      <w:r>
        <w:t>■ 청약마감일시</w:t>
      </w:r>
    </w:p>
    <w:p>
      <w:r>
        <w:t>#{매수종료일자}(&lt;v3&gt;오전 &lt;/v3&gt;10:30까지)</w:t>
      </w:r>
    </w:p>
    <w:p>
      <w:r>
        <w:t>* 마감시간 이후&lt;v3&gt;에는 신청 불가&lt;/v3&gt;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연_R126</w:t>
      </w:r>
    </w:p>
    <w:p>
      <w:r>
        <w:t>- 메시지 이름: [퇴직연금] ELB 온라인청약신청 안내(DC/IRP가입자) (마감당일)</w:t>
      </w:r>
    </w:p>
    <w:p>
      <w:r>
        <w:t xml:space="preserve">- 고객사 컨펌의견: 박지운 책임 확인 완료  [미래에셋증권] 퇴직연금 ELB 청약 마감일 안내  고객님께서 예약하신 퇴직연금 ELB 상품의 청약 신청 마감일입니다. 청약은 홈페이지 또는 M-STOCK을 통해 진행해 주시기 바랍니다.  </w:t>
      </w:r>
    </w:p>
    <w:p>
      <w:r>
        <w:t>- 원천: 정답데이터2 / 4차_ 연금 전체 R126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