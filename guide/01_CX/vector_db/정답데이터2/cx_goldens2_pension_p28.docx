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28/81 - 1건)</w:t>
      </w:r>
    </w:p>
    <w:p/>
    <w:p>
      <w:r>
        <w:t>### 사례 [4차_ 연_R44] ACS IRP 개시 가능일 안내 사후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IRP 개시 가능일 안내 사후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 개시예정 안내</w:t>
      </w:r>
    </w:p>
    <w:p/>
    <w:p>
      <w:r>
        <w:t>#{고객명} 고객님</w:t>
      </w:r>
    </w:p>
    <w:p>
      <w:r>
        <w:t>#{계좌번호} (IRP계좌) 연금개시 가능일은 #{연금개시예정일} 입니다.</w:t>
      </w:r>
    </w:p>
    <w:p/>
    <w:p>
      <w:r>
        <w:t>■ 연금개시방법</w:t>
      </w:r>
    </w:p>
    <w:p>
      <w:r>
        <w:t>- 지점 내방 (필요서류 지참)</w:t>
      </w:r>
    </w:p>
    <w:p>
      <w:r>
        <w:t>- 유선 신청 (영업점으로 연락)</w:t>
      </w:r>
    </w:p>
    <w:p>
      <w:r>
        <w:t>- 모바일 신청 바로가기: #{URL}</w:t>
      </w:r>
    </w:p>
    <w:p/>
    <w:p>
      <w:r>
        <w:t>■ 연금개시필요서류(본인 내점시)</w:t>
      </w:r>
    </w:p>
    <w:p>
      <w:r>
        <w:t>- 실명확인증표(주민등록증, 운전면허증 등)</w:t>
      </w:r>
    </w:p>
    <w:p>
      <w:r>
        <w:t>- 거래인감</w:t>
      </w:r>
    </w:p>
    <w:p>
      <w:r>
        <w:t>- 연금보험료등 소득세액공제확인서</w:t>
      </w:r>
    </w:p>
    <w:p>
      <w:r>
        <w:t>(세무서, 홈택스&lt;국세청 홈페이지 또는 App&gt;에서 발급가능 / 증명서 유효기간 : 발급일로부터 3개월)</w:t>
      </w:r>
    </w:p>
    <w:p>
      <w:r>
        <w:t xml:space="preserve"> * 퇴직재원 또는 당해연도 자기부담금 납입액만 있는 경우 연금보험료등 소득세액공제확인서 불필요</w:t>
      </w:r>
    </w:p>
    <w:p/>
    <w:p>
      <w:r>
        <w:t>문의사항 있으시면 영업점으로 연락해 주시기 바랍니다.</w:t>
      </w:r>
    </w:p>
    <w:p/>
    <w:p>
      <w:r>
        <w:t>☎#{계좌관리점명}: #{계좌관리점대표번호}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 xml:space="preserve">#{고객명} 고객님, 아래 계좌의 &lt;v3&gt;연금개시예정일&lt;/v3&gt; 및 개시 신청에 필요한 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연금개시예정일</w:t>
      </w:r>
    </w:p>
    <w:p>
      <w:r>
        <w:t>#{연금개시예정일}</w:t>
      </w:r>
    </w:p>
    <w:p/>
    <w:p>
      <w:r>
        <w:t>■ &lt;v3&gt;신청방법&lt;/v3&gt;</w:t>
      </w:r>
    </w:p>
    <w:p>
      <w:r>
        <w:t>- 영업점(본인이 직접 방문해 필요서류 제출)</w:t>
      </w:r>
    </w:p>
    <w:p>
      <w:r>
        <w:t>- 연금자산관리센터 1588-5577</w:t>
      </w:r>
    </w:p>
    <w:p>
      <w:r>
        <w:t>- M-STOCK 신청 바로가기</w:t>
      </w:r>
    </w:p>
    <w:p>
      <w:r>
        <w:t>#{URL}</w:t>
      </w:r>
    </w:p>
    <w:p/>
    <w:p>
      <w:r>
        <w:t>■ 필요서류</w:t>
      </w:r>
    </w:p>
    <w:p>
      <w:r>
        <w:t>① 실명확인증표(주민등록증, 운전면허증, 여권 등)</w:t>
      </w:r>
    </w:p>
    <w:p>
      <w:r>
        <w:t>② 거래 인감(도장)</w:t>
      </w:r>
    </w:p>
    <w:p>
      <w:r>
        <w:t>③ 연금보험료 등 소득·세액공제 확인서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>
      <w:r>
        <w:t>- 퇴직금 또는 당해연도 납입금액만 있는 경우에는 불필요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연_R44</w:t>
      </w:r>
    </w:p>
    <w:p>
      <w:r>
        <w:t>- 메시지 이름: ACS IRP 개시 가능일 안내 사후 알리미</w:t>
      </w:r>
    </w:p>
    <w:p>
      <w:r>
        <w:t>- 고객사 컨펌의견: TOBE 수용 _ 신혜미 수석 확인 완료</w:t>
      </w:r>
    </w:p>
    <w:p>
      <w:r>
        <w:t>- 와이어링크 추가 제안(02/25): 유선 신청 (영업점으로 연락) ▶ - 연금자산관리센터 1588-5577</w:t>
      </w:r>
    </w:p>
    <w:p>
      <w:r>
        <w:t>- 원천: 정답데이터2 / 4차_ 연금 전체 R44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