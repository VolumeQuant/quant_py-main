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7/81 - 2건)</w:t>
      </w:r>
    </w:p>
    <w:p/>
    <w:p>
      <w:r>
        <w:t>### 사례 [LN115] [퇴직연금] 미청구적립금 대상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미청구적립금 대상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 미청구적립금 대상 안내</w:t>
      </w:r>
    </w:p>
    <w:p/>
    <w:p>
      <w:r>
        <w:t>#{고객명} 고객님</w:t>
      </w:r>
    </w:p>
    <w:p>
      <w:r>
        <w:t>#{제도유형}</w:t>
      </w:r>
    </w:p>
    <w:p>
      <w:r>
        <w:t>퇴직연금 미청구 적립금이 존재합니다.</w:t>
      </w:r>
    </w:p>
    <w:p>
      <w:r>
        <w:t>아래 확인방법을 참고하시어, 미청구 퇴직연금 적립금을 신청하세요.</w:t>
      </w:r>
    </w:p>
    <w:p>
      <w:r>
        <w:t>▶확인방법</w:t>
      </w:r>
    </w:p>
    <w:p>
      <w:r>
        <w:t>- 금융결제원 '어카운트인포' 조회</w:t>
      </w:r>
    </w:p>
    <w:p>
      <w:r>
        <w:t xml:space="preserve"> #{링크1}</w:t>
      </w:r>
    </w:p>
    <w:p>
      <w:r>
        <w:t>- 미래에셋증권 모바일앱&gt; 퇴직연금 미청구적립금 신청</w:t>
      </w:r>
    </w:p>
    <w:p>
      <w:r>
        <w:t>▶신청방법</w:t>
      </w:r>
    </w:p>
    <w:p>
      <w:r>
        <w:t>- 미래에셋증권 모바일앱&gt;퇴직연금 미청구적립금 신청</w:t>
      </w:r>
    </w:p>
    <w:p>
      <w:r>
        <w:t>- 가까운 영업점 내점</w:t>
      </w:r>
    </w:p>
    <w:p/>
    <w:p>
      <w:r>
        <w:t>자세한 내용은 영업점 및 연금자산관리센터로 문의하시기 바랍니다.</w:t>
      </w:r>
    </w:p>
    <w:p>
      <w:r>
        <w:t>(상담시간 : 평일 08시~17시/주말 및 공휴일 제외)</w:t>
      </w:r>
    </w:p>
    <w:p/>
    <w:p>
      <w:r>
        <w:t>☎ 연금자산관리센터 : 1588-5577</w:t>
      </w:r>
    </w:p>
    <w:p/>
    <w:p>
      <w:r>
        <w:t>━━━ TOBE (검수자 개선안 — 인라인 마커) ━━━</w:t>
      </w:r>
    </w:p>
    <w:p>
      <w:r>
        <w:t>[미래에셋증권] 미청구 퇴직연금 확인 및 신청 안내</w:t>
      </w:r>
    </w:p>
    <w:p/>
    <w:p>
      <w:r>
        <w:t>#{고객명} 고객님, 아직 찾아가지 않은 #{제도유형} 퇴직연금 적립금이 있습니다.</w:t>
      </w:r>
    </w:p>
    <w:p/>
    <w:p>
      <w:r>
        <w:t>미래에셋증권 또는 금융결제원에서 확인 후, 수령을 신청해 주세요.</w:t>
      </w:r>
    </w:p>
    <w:p/>
    <w:p>
      <w:r>
        <w:t>■ 미래에셋증권 확인 및 신청방법</w:t>
      </w:r>
    </w:p>
    <w:p>
      <w:r>
        <w:t>- M-STOCK [퇴직연금 미청구적립금 신청]</w:t>
      </w:r>
    </w:p>
    <w:p>
      <w:r>
        <w:t>- 영업점 방문</w:t>
      </w:r>
    </w:p>
    <w:p/>
    <w:p>
      <w:r>
        <w:t>■ 금융결제원 '어카운트인포'에서 확인하기</w:t>
      </w:r>
    </w:p>
    <w:p>
      <w:r>
        <w:t>#{링크1}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LN115</w:t>
      </w:r>
    </w:p>
    <w:p>
      <w:r>
        <w:t>- 메시지 이름: [퇴직연금] 미청구적립금 대상 안내</w:t>
      </w:r>
    </w:p>
    <w:p>
      <w:r>
        <w:t>- 고객사 컨펌의견: 담당자확인불가 AS-IS 원안 유지</w:t>
      </w:r>
    </w:p>
    <w:p>
      <w:r>
        <w:t>- 와이어링크 추가 제안(02/25): 원안 유지</w:t>
      </w:r>
    </w:p>
    <w:p>
      <w:r>
        <w:t>- 원천: 정답데이터2 / 4차_ 연금 전체 R8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[LN120] [퇴직연금]배당주식 입고안내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'[퇴직연금]배당주식 입고안내'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 권리 입고 안내</w:t>
      </w:r>
    </w:p>
    <w:p>
      <w:r>
        <w:t>#{고객명} 고객님</w:t>
      </w:r>
    </w:p>
    <w:p>
      <w:r>
        <w:t>#{제도명} 계좌 #{계좌번호}</w:t>
      </w:r>
    </w:p>
    <w:p>
      <w:r>
        <w:t>#{종목명}</w:t>
      </w:r>
    </w:p>
    <w:p>
      <w:r>
        <w:t>#{주}주 #{입고일자} 주식입고 처리되었습니다.</w:t>
      </w:r>
    </w:p>
    <w:p/>
    <w:p>
      <w:r>
        <w:t>자세한 내용은 연금자산관리센터로 문의 하시기 바랍니다.</w:t>
      </w:r>
    </w:p>
    <w:p>
      <w:r>
        <w:t>(상담시간 : 평일08시~17시/주말 및 공휴일 제외)</w:t>
      </w:r>
    </w:p>
    <w:p/>
    <w:p>
      <w:r>
        <w:t>☎연금자산관리센터: 1588-5577</w:t>
      </w:r>
    </w:p>
    <w:p/>
    <w:p>
      <w:r>
        <w:t>━━━ TOBE (검수자 개선안 — 인라인 마커) ━━━</w:t>
      </w:r>
    </w:p>
    <w:p>
      <w:r>
        <w:t>[미래에셋증권] 퇴직연금 권리 입고 안내</w:t>
      </w:r>
    </w:p>
    <w:p/>
    <w:p>
      <w:r>
        <w:t>#{고객명} 고객님, 아래 계좌로 주식이 입고되었습니다.</w:t>
      </w:r>
    </w:p>
    <w:p/>
    <w:p>
      <w:r>
        <w:t>■ 대상계좌</w:t>
      </w:r>
    </w:p>
    <w:p>
      <w:r>
        <w:t xml:space="preserve">#{제도명} #{계좌번호} </w:t>
      </w:r>
    </w:p>
    <w:p/>
    <w:p>
      <w:r>
        <w:t>■ 입고내역</w:t>
      </w:r>
    </w:p>
    <w:p>
      <w:r>
        <w:t>- 종목명: #{종목명}</w:t>
      </w:r>
    </w:p>
    <w:p>
      <w:r>
        <w:t>- 수량: #{주}주</w:t>
      </w:r>
    </w:p>
    <w:p>
      <w:r>
        <w:t>- 입고일: #{입고일자}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LN120</w:t>
      </w:r>
    </w:p>
    <w:p>
      <w:r>
        <w:t>- 메시지 이름: [퇴직연금]배당주식 입고안내</w:t>
      </w:r>
    </w:p>
    <w:p>
      <w:r>
        <w:t>- 원천: 정답데이터2 / 4차_ 연금 전체 R12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