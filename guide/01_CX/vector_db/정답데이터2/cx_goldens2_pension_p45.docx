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45/81 - 1건)</w:t>
      </w:r>
    </w:p>
    <w:p/>
    <w:p>
      <w:r>
        <w:t>### 사례 [4차_ 연_R69] [미래에셋증권] 퇴직연금 디폴트옵션승인취소/매수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'[미래에셋증권] 퇴직연금 디폴트옵션승인취소/매수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디폴트옵션 승인 취소 매수 안내</w:t>
      </w:r>
    </w:p>
    <w:p>
      <w:r>
        <w:t>#{고객명} 고객님</w:t>
      </w:r>
    </w:p>
    <w:p>
      <w:r>
        <w:t>#{계좌번호}</w:t>
      </w:r>
    </w:p>
    <w:p>
      <w:r>
        <w:t>#{제도구분} 계좌에 지정한 디폴트옵션이 #{고용노동부장관 취소일}자로 고용노동부장관으로부터 승인 취소되었습니다.</w:t>
      </w:r>
    </w:p>
    <w:p>
      <w:r>
        <w:t>보유중인 디폴트옵션에 대해 아래 매수예정일까지 별도의 운용지시가 없을 경우 승인 취소된 디폴트옵션과 같은 등급의 디폴트옵션으로 교체 매수됩니다.</w:t>
      </w:r>
    </w:p>
    <w:p/>
    <w:p>
      <w:r>
        <w:t>■ 승인 취소 디폴트옵션명 : #{승인 취소 디폴트옵션명}</w:t>
      </w:r>
    </w:p>
    <w:p>
      <w:r>
        <w:t>■ 디폴트옵션 승인 취소 사유 : #{디폴트옵션 승인 취소 사유}</w:t>
      </w:r>
    </w:p>
    <w:p>
      <w:r>
        <w:t>■ 매수 예정 디폴트옵션명 : #{매수 예정 디폴트옵션명}</w:t>
      </w:r>
    </w:p>
    <w:p>
      <w:r>
        <w:t>■ 매수예정일 : #{매수예정일자}</w:t>
      </w:r>
    </w:p>
    <w:p>
      <w:r>
        <w:t>■ 디폴트옵션 안내 :</w:t>
      </w:r>
    </w:p>
    <w:p>
      <w:r>
        <w:t>#{링크}</w:t>
      </w:r>
    </w:p>
    <w:p/>
    <w:p>
      <w:r>
        <w:t>■ 유의사항</w:t>
      </w:r>
    </w:p>
    <w:p>
      <w:r>
        <w:t>1. 고객이 원하실 경우 다른 운용상품으로 언제든지 변경 가능합니다.</w:t>
      </w:r>
    </w:p>
    <w:p>
      <w:r>
        <w:t>2. 디폴트옵션 승인 취소 이후 매수대상 금액은 변경된 디폴트옵션으로 매수됩니다.</w:t>
      </w:r>
    </w:p>
    <w:p>
      <w:r>
        <w:t>3. 디폴트옵션 변경 승인 / 승인 취소로 인해 상품이 매도되는 경우 중도해지 패널티는 상품 약관 및 설명서를 따릅니다.</w:t>
      </w:r>
    </w:p>
    <w:p/>
    <w:p>
      <w:r>
        <w:t>자세한 내용은 연금자산관리센터로 문의하시기 바랍니다.</w:t>
      </w:r>
    </w:p>
    <w:p>
      <w:r>
        <w:t>(상담시간 : 평일08시~17시/주말 및 공휴일 제외)</w:t>
      </w:r>
    </w:p>
    <w:p>
      <w:r>
        <w:t>☎연금자산관리센터 : 1588-5577</w:t>
      </w:r>
    </w:p>
    <w:p/>
    <w:p>
      <w:r>
        <w:t>━━━ TOBE (검수자 개선안 — 인라인 마커) ━━━</w:t>
      </w:r>
    </w:p>
    <w:p>
      <w:r>
        <w:t>[미래에셋증권] 디폴트옵션 승인 취소 안내</w:t>
      </w:r>
    </w:p>
    <w:p/>
    <w:p>
      <w:r>
        <w:t xml:space="preserve">#{고객명} 고객님, 아래 계좌에 지정된 디폴트옵션 구성상품이 #{고용노동부장관취소일}자로 승&lt;v3&gt;인&lt;/v3&gt; 취소되었습니다. </w:t>
      </w:r>
    </w:p>
    <w:p/>
    <w:p>
      <w:r>
        <w:t>별도 운용지시가 없다면 매수 예정일 이후에는 승인 취소된 디폴트옵션과 같은 등급의 디폴트옵션으로 교체 매수됩니다.</w:t>
      </w:r>
    </w:p>
    <w:p/>
    <w:p>
      <w:r>
        <w:t>■ 계좌정보</w:t>
      </w:r>
    </w:p>
    <w:p>
      <w:r>
        <w:t>#{제도구분} #{계좌번호}</w:t>
      </w:r>
    </w:p>
    <w:p/>
    <w:p>
      <w:r>
        <w:t>■ 승인취소내역</w:t>
      </w:r>
    </w:p>
    <w:p>
      <w:r>
        <w:t>- 디폴트옵션명: #{승인 취소 디폴트옵션명}</w:t>
      </w:r>
    </w:p>
    <w:p>
      <w:r>
        <w:t>- 사유: #{디폴트옵션 승인 취소 사유}</w:t>
      </w:r>
    </w:p>
    <w:p/>
    <w:p>
      <w:r>
        <w:t>■ &lt;v3&gt;매수&lt;/v3&gt;예정내역</w:t>
      </w:r>
    </w:p>
    <w:p>
      <w:r>
        <w:t>- 디폴트옵션명: #{매수 예정 디폴트옵션명}</w:t>
      </w:r>
    </w:p>
    <w:p>
      <w:r>
        <w:t>- 예정일: #{매수예정일자}</w:t>
      </w:r>
    </w:p>
    <w:p/>
    <w:p>
      <w:r>
        <w:t>■ &lt;v3&gt;디폴트옵션 확인하기&lt;/v3&gt;</w:t>
      </w:r>
    </w:p>
    <w:p>
      <w:r>
        <w:t>#{링크}</w:t>
      </w:r>
    </w:p>
    <w:p/>
    <w:p>
      <w:r>
        <w:t>■ 꼭 확인해 주세요</w:t>
      </w:r>
    </w:p>
    <w:p>
      <w:r>
        <w:t>* 디폴트옵션 구성상품은 언제든 다른 상품으로 변경해 운용할 수 있습니다.</w:t>
      </w:r>
    </w:p>
    <w:p>
      <w:r>
        <w:t>&lt;v3&gt;* 승인 취소일 이후 매수 예정 디폴트옵션으로 자동 운용됩니다. &lt;/v3&gt;</w:t>
      </w:r>
    </w:p>
    <w:p>
      <w:r>
        <w:t>* 디폴트옵션의 변경 승인 또는 승인 취소에 따라 상품이 매도(교체)될 경우 발생하는 중도해지 비용은 해당 상품의 약관 및 설명서에 따릅니다.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4차_ 연_R69</w:t>
      </w:r>
    </w:p>
    <w:p>
      <w:r>
        <w:t>- 메시지 이름: [미래에셋증권] 퇴직연금 디폴트옵션승인취소/매수 안내</w:t>
      </w:r>
    </w:p>
    <w:p>
      <w:r>
        <w:t>- 고객사 컨펌의견: 최자용 수석 확인 완료  [미래에셋증권] 디폴트옵션 승인 취소 안내  #{고객명} 고객님, 아래 계좌에 지정된 디폴트옵션 구성상품이 #{고용노동부장관취소일}자로 승인이 취소되었습니다. 별도 운용지시가 없다면 매수 예</w:t>
      </w:r>
    </w:p>
    <w:p>
      <w:r>
        <w:t>- 원천: 정답데이터2 / 4차_ 연금 전체 R69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