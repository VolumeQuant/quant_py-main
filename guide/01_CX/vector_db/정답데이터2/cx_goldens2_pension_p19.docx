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19/81 - 1건)</w:t>
      </w:r>
    </w:p>
    <w:p/>
    <w:p>
      <w:r>
        <w:t>### 사례 [WA208] [개인연금] 계좌수익률안내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'[개인연금] 계좌수익률안내'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개인연금 계좌수익률 안내</w:t>
      </w:r>
    </w:p>
    <w:p>
      <w:r>
        <w:t>#{고객명} 고객님</w:t>
      </w:r>
    </w:p>
    <w:p>
      <w:r>
        <w:t>#{계좌번호}</w:t>
      </w:r>
    </w:p>
    <w:p>
      <w:r>
        <w:t>개인연금 계좌수익률을 안내드립니다.</w:t>
      </w:r>
    </w:p>
    <w:p/>
    <w:p>
      <w:r>
        <w:t>- 계좌평가금액 : #{계좌평가금액}원</w:t>
      </w:r>
    </w:p>
    <w:p>
      <w:r>
        <w:t>- 누적납입금액 : #{누적납입금액}원</w:t>
      </w:r>
    </w:p>
    <w:p>
      <w:r>
        <w:t>- 누적인출금액 : #{누적인출금액}원</w:t>
      </w:r>
    </w:p>
    <w:p>
      <w:r>
        <w:t>- 누적수익금액 : #{누적수익금액}원</w:t>
      </w:r>
    </w:p>
    <w:p>
      <w:r>
        <w:t>- 누적수익률[수익금액/납입누계] :#{누적수익률}%</w:t>
      </w:r>
    </w:p>
    <w:p>
      <w:r>
        <w:t>- 수익률기준일 :#{수익률기준일}</w:t>
      </w:r>
    </w:p>
    <w:p/>
    <w:p>
      <w:r>
        <w:t>※ 납입누계금액은 기준일까지 연금저축계좌에 납입한 납입원금 합계입니다.(타사에서 이전한 연금저축의 경우 타사 납입원금 포함)</w:t>
      </w:r>
    </w:p>
    <w:p/>
    <w:p>
      <w:r>
        <w:t>※ 자세한 내용은 연금자산관리센터로 문의 또는 미래에셋증권 홈페이지, 앱에서 확인하실 수 있습니다.(상담시간 : 평일08시~17시/토,일요일 및 공휴일 제외)</w:t>
      </w:r>
    </w:p>
    <w:p/>
    <w:p>
      <w:r>
        <w:t>☎연금자산관리센터 : 1588-5577</w:t>
      </w:r>
    </w:p>
    <w:p/>
    <w:p>
      <w:r>
        <w:t>━━━ TOBE (검수자 개선안 — 인라인 마커) ━━━</w:t>
      </w:r>
    </w:p>
    <w:p>
      <w:r>
        <w:t>[미래에셋증권] 개인연금계좌 수익률 안내</w:t>
      </w:r>
    </w:p>
    <w:p/>
    <w:p>
      <w:r>
        <w:t>#{고객명} 고객님, 운용 중인 계좌의 수익현황을 안내해 드립니다.</w:t>
      </w:r>
    </w:p>
    <w:p/>
    <w:p>
      <w:r>
        <w:t>■ 대상계좌</w:t>
      </w:r>
    </w:p>
    <w:p>
      <w:r>
        <w:t>#{계좌번호}</w:t>
      </w:r>
    </w:p>
    <w:p/>
    <w:p>
      <w:r>
        <w:t>■ 수익현황</w:t>
      </w:r>
    </w:p>
    <w:p>
      <w:r>
        <w:t>- 계좌평가금액: #{계좌평가금액}원</w:t>
      </w:r>
    </w:p>
    <w:p>
      <w:r>
        <w:t>- 누적납입금액: #{누적납입금액}원</w:t>
      </w:r>
    </w:p>
    <w:p>
      <w:r>
        <w:t>- 누적인출금액: #{누적인출금액}원</w:t>
      </w:r>
    </w:p>
    <w:p>
      <w:r>
        <w:t>- 누적수익금액: #{누적수익금액}원</w:t>
      </w:r>
    </w:p>
    <w:p>
      <w:r>
        <w:t>- 누적수익률[수익금액/납입누계]: #{누적수익률}%</w:t>
      </w:r>
    </w:p>
    <w:p>
      <w:r>
        <w:t>- 기준일: #{수익률기준일}</w:t>
      </w:r>
    </w:p>
    <w:p/>
    <w:p>
      <w:r>
        <w:t>■ 꼭 확인해 주세요</w:t>
      </w:r>
    </w:p>
    <w:p>
      <w:r>
        <w:t>* 누적납입금액은 기준일까지 연금저축계좌에 납입한 원금의 총 합계입니다.(다른 금융기관에서 이전한 연금저축의 경우, 해당 납입원금 포함)</w:t>
      </w:r>
    </w:p>
    <w:p>
      <w:r>
        <w:t xml:space="preserve">* 자세한 내용은 M-STOCK 또는 홈페이지에서 확인할 수 있습니다. 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WA208</w:t>
      </w:r>
    </w:p>
    <w:p>
      <w:r>
        <w:t>- 메시지 이름: [개인연금] 계좌수익률안내</w:t>
      </w:r>
    </w:p>
    <w:p>
      <w:r>
        <w:t>- 원천: 정답데이터2 / 4차_ 연금 전체 R32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