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80/81 - 2건)</w:t>
      </w:r>
    </w:p>
    <w:p/>
    <w:p>
      <w:r>
        <w:t>### 사례 [4차_ 연_R135] [퇴직연금] DC/IRP 수익률 도달안내(상품별)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DC/IRP 수익률 도달안내(상품별)'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수익률 안내</w:t>
      </w:r>
    </w:p>
    <w:p>
      <w:r>
        <w:t>퇴직연금 운용자산 #{상품명}이 등록하신 수익률 #{수익률}% 에 도달하였습니다.</w:t>
      </w:r>
    </w:p>
    <w:p/>
    <w:p>
      <w:r>
        <w:t>━━━ TOBE (검수자 개선안 — 인라인 마커) ━━━</w:t>
      </w:r>
    </w:p>
    <w:p>
      <w:r>
        <w:t>[미래에셋증권] 퇴직연금랩 수익률 안내</w:t>
      </w:r>
    </w:p>
    <w:p/>
    <w:p>
      <w:r>
        <w:t>운용 중인 퇴직연금 #{상품명}이 등록하신 수익률 #{수익률}%에 도달했습니다.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연_R135</w:t>
      </w:r>
    </w:p>
    <w:p>
      <w:r>
        <w:t>- 메시지 이름: [퇴직연금] DC/IRP 수익률 도달안내(상품별)</w:t>
      </w:r>
    </w:p>
    <w:p>
      <w:r>
        <w:t>- 고객사 컨펌의견: TOBE 수용 _ 김로사수석</w:t>
      </w:r>
    </w:p>
    <w:p>
      <w:r>
        <w:t>- 원천: 정답데이터2 / 4차_ 연금 전체 R135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연_R136] [퇴직연금] 랩수익률 도달안내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랩수익률 도달안내'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#{랩상품명} 수익률 안내</w:t>
      </w:r>
    </w:p>
    <w:p>
      <w:r>
        <w:t>#{고객명} 고객님</w:t>
      </w:r>
    </w:p>
    <w:p>
      <w:r>
        <w:t>#{계좌번호}</w:t>
      </w:r>
    </w:p>
    <w:p>
      <w:r>
        <w:t>퇴직연금 운용자산이 등록하신 #{랩상품명} 수익률 #{수익률}% 에 도달하였습니다. #{도달일자}</w:t>
      </w:r>
    </w:p>
    <w:p/>
    <w:p>
      <w:r>
        <w:t>━━━ TOBE (검수자 개선안 — 인라인 마커) ━━━</w:t>
      </w:r>
    </w:p>
    <w:p>
      <w:r>
        <w:t>[미래에셋증권] 퇴직연금 #{랩상품명} 수익률 안내</w:t>
      </w:r>
    </w:p>
    <w:p/>
    <w:p>
      <w:r>
        <w:t>#{고객명} 고객님, 운용 중인 계좌의 수익률을 안내해 드립니다.</w:t>
      </w:r>
    </w:p>
    <w:p/>
    <w:p>
      <w:r>
        <w:t>■ 수익률현황</w:t>
      </w:r>
    </w:p>
    <w:p>
      <w:r>
        <w:t>- 계좌번호: #{계좌번호}, 기준일: #{도달일자} 기준</w:t>
      </w:r>
    </w:p>
    <w:p>
      <w:r>
        <w:t xml:space="preserve">- 수익률: #{수익률}% </w:t>
      </w:r>
    </w:p>
    <w:p>
      <w:r>
        <w:t>- 상품명: #{랩상품명}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연_R136</w:t>
      </w:r>
    </w:p>
    <w:p>
      <w:r>
        <w:t>- 메시지 이름: [퇴직연금] 랩수익률 도달안내</w:t>
      </w:r>
    </w:p>
    <w:p>
      <w:r>
        <w:t>- 고객사 컨펌의견: TOBE 수용 _ 김로사수석</w:t>
      </w:r>
    </w:p>
    <w:p>
      <w:r>
        <w:t>- 원천: 정답데이터2 / 4차_ 연금 전체 R136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