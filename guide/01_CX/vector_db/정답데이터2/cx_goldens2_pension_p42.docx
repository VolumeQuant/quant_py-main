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42/81 - 2건)</w:t>
      </w:r>
    </w:p>
    <w:p/>
    <w:p>
      <w:r>
        <w:t>### 사례 [4차_ 연_R65] [퇴직연금] DC사전가입 미완료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DC사전가입 미완료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 사전가입서비스 미완료 안내</w:t>
      </w:r>
    </w:p>
    <w:p>
      <w:r>
        <w:t>#{고객명} 고객님</w:t>
      </w:r>
    </w:p>
    <w:p>
      <w:r>
        <w:t>#{등록일} 신청하신 퇴직연금 DC 사전가입서비스가 진행중에 있습니다. (#{신청단계})</w:t>
      </w:r>
    </w:p>
    <w:p>
      <w:r>
        <w:t>#{만료일} 까지 완료되지 않을 경우 진행중인 사전가입서비스가 자동 취소되고 첫 단계부터 다시 시작하셔야 합니다.</w:t>
      </w:r>
    </w:p>
    <w:p/>
    <w:p>
      <w:r>
        <w:t>아래 URL 을 클릭하시고 로그인 또는 휴대폰 인증을 진행해주시면 이전 단계에서 이어하실 수 있습니다.</w:t>
      </w:r>
    </w:p>
    <w:p/>
    <w:p>
      <w:r>
        <w:t>#{링크}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퇴직연금(DC) 사전가입 미완료 안내</w:t>
      </w:r>
    </w:p>
    <w:p/>
    <w:p>
      <w:r>
        <w:t>#{고객명} 고객님, #{등록일}에 신청하신 DC 사전가입 서비스가 현재 #{신청단계}에 있습니다.</w:t>
      </w:r>
    </w:p>
    <w:p/>
    <w:p>
      <w:r>
        <w:t>기간 내 신청을 완료하지 않으면 자동 취소되며, 첫 단계부터 다시 시작해야 합니다.</w:t>
      </w:r>
    </w:p>
    <w:p/>
    <w:p>
      <w:r>
        <w:t>■ 만료일</w:t>
      </w:r>
    </w:p>
    <w:p>
      <w:r>
        <w:t>#{만료일}</w:t>
      </w:r>
    </w:p>
    <w:p/>
    <w:p>
      <w:r>
        <w:t>■ 이어서 신청하기</w:t>
      </w:r>
    </w:p>
    <w:p>
      <w:r>
        <w:t>#{링크}</w:t>
      </w:r>
    </w:p>
    <w:p>
      <w:r>
        <w:t>* 본인인증 완료 후, 중단한 단계부터 이어서 진행할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연_R65</w:t>
      </w:r>
    </w:p>
    <w:p>
      <w:r>
        <w:t>- 메시지 이름: [퇴직연금] DC사전가입 미완료 안내</w:t>
      </w:r>
    </w:p>
    <w:p>
      <w:r>
        <w:t>- 고객사 컨펌의견: TOBE 수용 _ 김로사수석</w:t>
      </w:r>
    </w:p>
    <w:p>
      <w:r>
        <w:t>- 원천: 정답데이터2 / 4차_ 연금 전체 R65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연_R66] [퇴직연금] DC사전가입완료 명부미접수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DC사전가입완료 명부미접수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 사전가입서비스 만료일 안내</w:t>
      </w:r>
    </w:p>
    <w:p>
      <w:r>
        <w:t>#{고객명} 고객님</w:t>
      </w:r>
    </w:p>
    <w:p>
      <w:r>
        <w:t>#{등록일} 신청하신 퇴직연금 DC 사전가입서비스의 등록 유효기간이 #{만료일} 까지 입니다.</w:t>
      </w:r>
    </w:p>
    <w:p>
      <w:r>
        <w:t>고객님의 재직회사로부터 #{만료일} 까지 가입신청이 완료되지 않을 경우 등록된 사전가입서비스가 자동 취소 됩니다.</w:t>
      </w:r>
    </w:p>
    <w:p>
      <w:r>
        <w:t>유효기간내에 DC 가입신청이 완료되어야 고객님의 입금매수정보가 이관되오니 확인을 부탁드립니다.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퇴직연금(DC) 사전가입 등록 만료 안내</w:t>
      </w:r>
    </w:p>
    <w:p/>
    <w:p>
      <w:r>
        <w:t xml:space="preserve">#{고객명} 고객님, #{등록일}에 신청하신 DC 사전가입 서비스의 등록 유효기간이 곧 만료됩니다. </w:t>
      </w:r>
    </w:p>
    <w:p>
      <w:r>
        <w:t xml:space="preserve">만료일까지 재직회사가 최종 가입 신청을 완료해야 고객님의 입금매수정보가 정상적으로 이관됩니다. </w:t>
      </w:r>
    </w:p>
    <w:p>
      <w:r>
        <w:t>* 해당 기한 내에 재직회사의 가입 신청이 완료되지 않을 경우 서비스는 자동 취소</w:t>
      </w:r>
    </w:p>
    <w:p/>
    <w:p>
      <w:r>
        <w:t>■ 만료일</w:t>
      </w:r>
    </w:p>
    <w:p>
      <w:r>
        <w:t>#{만료일}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연_R66</w:t>
      </w:r>
    </w:p>
    <w:p>
      <w:r>
        <w:t>- 메시지 이름: [퇴직연금] DC사전가입완료 명부미접수 안내</w:t>
      </w:r>
    </w:p>
    <w:p>
      <w:r>
        <w:t>- 고객사 컨펌의견: TOBE 수용 _ 김로사수석</w:t>
      </w:r>
    </w:p>
    <w:p>
      <w:r>
        <w:t>- 원천: 정답데이터2 / 4차_ 연금 전체 R66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