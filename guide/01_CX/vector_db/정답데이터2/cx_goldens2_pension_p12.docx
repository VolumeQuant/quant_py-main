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12/81 - 2건)</w:t>
      </w:r>
    </w:p>
    <w:p/>
    <w:p>
      <w:r>
        <w:t>### 사례 [AC400] [퇴직연금]사무담당자 온라인 이용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'[퇴직연금]사무담당자 온라인 이용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사무담당자 온라인 서비스 이용 안내</w:t>
      </w:r>
    </w:p>
    <w:p>
      <w:r>
        <w:t>퇴직연금 가입 법인 사무담당자께 안내드립니다.</w:t>
      </w:r>
    </w:p>
    <w:p>
      <w:r>
        <w:t xml:space="preserve">#{플랜명} 사무담당자님, 퇴직연금 담당자를 위한 미래에셋증권의 온라인 시스템 </w:t>
      </w:r>
    </w:p>
    <w:p>
      <w:r>
        <w:t>이용방법에 대하여 안내드리오니, 많은 관심과 이용 부탁드립니다.</w:t>
      </w:r>
    </w:p>
    <w:p/>
    <w:p>
      <w:r>
        <w:t>▶ 사무담당자 온라인 시스템 소개자료 보기: #{링크}</w:t>
      </w:r>
    </w:p>
    <w:p/>
    <w:p>
      <w:r>
        <w:t>▶ 사무담당자웹 매뉴얼 보기: #{링크}</w:t>
      </w:r>
    </w:p>
    <w:p/>
    <w:p>
      <w:r>
        <w:t>#{영업담당자 연락처 : 영업담당자명 사무실전화번호}</w:t>
      </w:r>
    </w:p>
    <w:p>
      <w:r>
        <w:t>#{업무담당자 연락처 : 업무담당자명 사무실전화번호}</w:t>
      </w:r>
    </w:p>
    <w:p/>
    <w:p>
      <w:r>
        <w:t>문의사항은 담당 직원 또는 미래에셋증권 연금자산관리센터로 연락주시기 바랍니다.</w:t>
      </w:r>
    </w:p>
    <w:p>
      <w:r>
        <w:t>(상담시간 : 평일08시~17시/주말 및 공휴일 제외)</w:t>
      </w:r>
    </w:p>
    <w:p/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사무담당자 온라인 시스템 이용안내</w:t>
      </w:r>
    </w:p>
    <w:p/>
    <w:p>
      <w:r>
        <w:t>#{플랜명} 사무담당자님, 퇴직연금 담당자를 위한 미래에셋증권 온라인 시스템 이용방법을 &lt;v3&gt;안내해 드립니다.&lt;/v3&gt; &lt;v3&gt;아래 링크에서 자세한 &lt;/v3&gt;내용을 확인해 주세요.</w:t>
      </w:r>
    </w:p>
    <w:p/>
    <w:p>
      <w:r>
        <w:t>■ 온라인 시스템 자세히보기</w:t>
      </w:r>
    </w:p>
    <w:p>
      <w:r>
        <w:t>- 소개자료: #{링크}</w:t>
      </w:r>
    </w:p>
    <w:p>
      <w:r>
        <w:t>- 웹 매뉴얼: #{링크}</w:t>
      </w:r>
    </w:p>
    <w:p/>
    <w:p>
      <w:r>
        <w:t>■ 시스템 담당자정보</w:t>
      </w:r>
    </w:p>
    <w:p>
      <w:r>
        <w:t>- 영업담당: #{영업담당자명 사무실전화번호}</w:t>
      </w:r>
    </w:p>
    <w:p>
      <w:r>
        <w:t>- 업무담당: #{업무담당자명 사무실전화번호}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AC400</w:t>
      </w:r>
    </w:p>
    <w:p>
      <w:r>
        <w:t>- 메시지 이름: [퇴직연금]사무담당자 온라인 이용 안내</w:t>
      </w:r>
    </w:p>
    <w:p>
      <w:r>
        <w:t>- 고객사 컨펌의견: [미래에셋증권] 퇴직연금 사무담당자 온라인 시스템 이용안내  #{플랜명} 사무담당자님, 퇴직연금 담당자를 위한 미래에셋증권의 온라인 시스템 이용방법에 대하여 안내드리오니, 많은 관심과 이용 부탁드립니다.  ■ 온라인</w:t>
      </w:r>
    </w:p>
    <w:p>
      <w:r>
        <w:t>- 와이어링크 추가 제안(02/25): 안내드리오니,(X)  ~ 안내드립니다. 많은 관심과 이용 부탁드립니다.</w:t>
      </w:r>
    </w:p>
    <w:p>
      <w:r>
        <w:t>- 원천: 정답데이터2 / 4차_ 연금 전체 R10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[LN010] [퇴직연금] DB/DC 부담금납입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DB/DC 부담금납입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입금안내 #{고객명} 고객님 미래에셋증권을 이용해주셔서 감사합니다. #{제도} #{입금금액}원이</w:t>
      </w:r>
    </w:p>
    <w:p>
      <w:r>
        <w:t>#{입금일자}에 입금되었습니다.</w:t>
      </w:r>
    </w:p>
    <w:p/>
    <w:p>
      <w:r>
        <w:t>━━━ TOBE (검수자 개선안 — 인라인 마커) ━━━</w:t>
      </w:r>
    </w:p>
    <w:p>
      <w:r>
        <w:t>[미래에셋증권] #{제도} #{입금금액}원이 #{입금일자}에 입금되었습니다.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LN010</w:t>
      </w:r>
    </w:p>
    <w:p>
      <w:r>
        <w:t>- 메시지 이름: [퇴직연금] DB/DC 부담금납입 안내</w:t>
      </w:r>
    </w:p>
    <w:p>
      <w:r>
        <w:t>- 원천: 정답데이터2 / 4차_ 연금 전체 R11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