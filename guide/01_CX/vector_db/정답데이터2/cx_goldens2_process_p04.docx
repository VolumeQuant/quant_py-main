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미래에셋증권 CX 정답지 (2차 개선 - process)</w:t>
      </w:r>
    </w:p>
    <w:p>
      <w:r>
        <w:t>회사 공식 2차 메시지 개선 521건 중 process 도메인의 검수 통과 사례 모음. 각 사례는 ASIS(원문)와 TOBE(검수자 개선안)를 비교하며, TOBE의 색별 신뢰도(검정/파랑/빨강)는 인라인 마커(&lt;v2&gt;/&lt;v3&gt;)로 표현됩니다. v2=현업 합의(와이어링크 1교), v3=외주업체 추가 개선 또는 다영 2교(가이드 부합도 더 높음).</w:t>
      </w:r>
    </w:p>
    <w:p>
      <w:r>
        <w:t>총 98건의 사례가 포함되어 있습니다.</w:t>
      </w:r>
    </w:p>
    <w:p/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>【마커 해석 가이드 (전체 카드 공통)】</w:t>
      </w:r>
    </w:p>
    <w:p>
      <w:r>
        <w:t>- 마커 없는 텍스트 = TOBE 검수자 1차 초안 (신뢰도 중)</w:t>
      </w:r>
    </w:p>
    <w:p>
      <w:r>
        <w:t>- &lt;v2&gt;...&lt;/v2&gt; = 현업 합의 (와이어링크 1교, 신뢰도 고)</w:t>
      </w:r>
    </w:p>
    <w:p>
      <w:r>
        <w:t>- &lt;v3&gt;...&lt;/v3&gt; = 외주업체(와이어링크) 추가 개선 또는 다영 2교 (가이드 부합도 더 높음, 학습 자료)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>(분할 4/53 - 2건)</w:t>
      </w:r>
    </w:p>
    <w:p/>
    <w:p>
      <w:r>
        <w:rPr>
          <w:b/>
          <w:sz w:val="24"/>
        </w:rPr>
        <w:t>사례 [3차_프로_R31] 자동대체입금(매수) 신청/변경/해지_V2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🎯 이 사례는 프로세스분석팀의 '자동대체입금(매수) 신청/변경/해지_V2' 메시지를 검수 통과 형태로 개선한 정답지입니다.</w:t>
      </w:r>
    </w:p>
    <w:p/>
    <w:p>
      <w:r>
        <w:rPr>
          <w:i/>
        </w:rPr>
        <w:t>━━━ ASIS (직원 작성 원본) ━━━</w:t>
      </w:r>
    </w:p>
    <w:p>
      <w:r>
        <w:t>[미래에셋증권] 자동대체입금#{매수}약정 #{신청/변경/해지}</w:t>
      </w:r>
    </w:p>
    <w:p>
      <w:r>
        <w:t xml:space="preserve"> #{고객명} 고객님</w:t>
      </w:r>
    </w:p>
    <w:p>
      <w:r>
        <w:t xml:space="preserve"> #{계좌번호} </w:t>
      </w:r>
    </w:p>
    <w:p>
      <w:r>
        <w:t xml:space="preserve"> </w:t>
      </w:r>
    </w:p>
    <w:p>
      <w:r>
        <w:t xml:space="preserve"> 출금계좌: #{계좌번호} #{고객명}</w:t>
      </w:r>
    </w:p>
    <w:p>
      <w:r>
        <w:t xml:space="preserve"> 이체일: #{DD}일</w:t>
      </w:r>
    </w:p>
    <w:p>
      <w:r>
        <w:t xml:space="preserve"> 이체금액: #{금액}원</w:t>
      </w:r>
    </w:p>
    <w:p>
      <w:r>
        <w:t xml:space="preserve"> 이체기간: #{YYYY/MM}~#{YYYY/MM}</w:t>
      </w:r>
    </w:p>
    <w:p>
      <w:r>
        <w:t xml:space="preserve"> #{종목명}</w:t>
      </w:r>
    </w:p>
    <w:p/>
    <w:p>
      <w:r>
        <w:rPr>
          <w:i/>
        </w:rPr>
        <w:t>━━━ TOBE (검수자 개선안 — 인라인 마커) ━━━</w:t>
      </w:r>
    </w:p>
    <w:p>
      <w:r>
        <w:t>[미래에셋증권] 자동대체입금 #{매수} &lt;v2&gt;약정&lt;/v2&gt; #{신청/변경/해지} 안내</w:t>
      </w:r>
    </w:p>
    <w:p>
      <w:r>
        <w:t xml:space="preserve"> </w:t>
      </w:r>
    </w:p>
    <w:p>
      <w:r>
        <w:t>#{고객명} 고객님, 자동대체입금 #{매수} 약정을 #{신청/변경/해지}했습니다.</w:t>
      </w:r>
    </w:p>
    <w:p>
      <w:r>
        <w:t xml:space="preserve"> </w:t>
      </w:r>
    </w:p>
    <w:p>
      <w:r>
        <w:t>■ 약정내역</w:t>
      </w:r>
    </w:p>
    <w:p>
      <w:r>
        <w:t xml:space="preserve">- 입금계좌: #{계좌번호} </w:t>
      </w:r>
    </w:p>
    <w:p>
      <w:r>
        <w:t>- 출금계좌: #{계좌번호} #{고객명}</w:t>
      </w:r>
    </w:p>
    <w:p>
      <w:r>
        <w:t>- 이체일: #{DD}일</w:t>
      </w:r>
    </w:p>
    <w:p>
      <w:r>
        <w:t>- 이체금액: #{금액}원</w:t>
      </w:r>
    </w:p>
    <w:p>
      <w:r>
        <w:t>- 이체기간: #{YYYY/MM}~#{YYYY/MM}</w:t>
      </w:r>
    </w:p>
    <w:p>
      <w:r>
        <w:t>- 매수종목: #{종목명}</w:t>
      </w:r>
    </w:p>
    <w:p/>
    <w:p>
      <w:r>
        <w:rPr>
          <w:i/>
        </w:rPr>
        <w:t>━━━ 메타데이터 ━━━</w:t>
      </w:r>
    </w:p>
    <w:p>
      <w:r>
        <w:t>- 신뢰도 라벨: MEDIUM</w:t>
      </w:r>
    </w:p>
    <w:p>
      <w:r>
        <w:t>- 도메인: process</w:t>
      </w:r>
    </w:p>
    <w:p>
      <w:r>
        <w:t>- 담당팀: 프로세스분석팀</w:t>
      </w:r>
    </w:p>
    <w:p>
      <w:r>
        <w:t>- 메시지 코드: 3차_프로_R31</w:t>
      </w:r>
    </w:p>
    <w:p>
      <w:r>
        <w:t>- 메시지 이름: 자동대체입금(매수) 신청/변경/해지_V2</w:t>
      </w:r>
    </w:p>
    <w:p>
      <w:r>
        <w:t>- 담당팀 피드백 첫 라인: 변경</w:t>
      </w:r>
    </w:p>
    <w:p>
      <w:r>
        <w:t>- 원천: 정답데이터2 / 3차_프로세스 외_피드백 반영 R31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rPr>
          <w:b/>
          <w:sz w:val="24"/>
        </w:rPr>
        <w:t>사례 [3차_프로_R36] 주문대리인 만기연장대상 고객 알림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🎯 이 사례는 프로세스분석팀의 '주문대리인 만기연장대상 고객 알림' 메시지를 검수 통과 형태로 개선한 정답지입니다.</w:t>
      </w:r>
    </w:p>
    <w:p/>
    <w:p>
      <w:r>
        <w:rPr>
          <w:i/>
        </w:rPr>
        <w:t>━━━ ASIS (직원 작성 원본) ━━━</w:t>
      </w:r>
    </w:p>
    <w:p>
      <w:r>
        <w:t>[미래에셋&lt;v3&gt;증권&lt;/v3&gt;] #{주문/업무/사이버주문}대리인 만기일 안내</w:t>
      </w:r>
    </w:p>
    <w:p>
      <w:r>
        <w:t>#{고객명} 고객님</w:t>
      </w:r>
    </w:p>
    <w:p>
      <w:r>
        <w:t>#{계좌번호}</w:t>
      </w:r>
    </w:p>
    <w:p>
      <w:r>
        <w:t>#{주문/업무/사이버주문}대리인 만기일이 #{년}년 #{월}월 #{일}일 입니다</w:t>
      </w:r>
    </w:p>
    <w:p>
      <w:r>
        <w:t>만기일 익일 자동해지 처리됩니다</w:t>
      </w:r>
    </w:p>
    <w:p/>
    <w:p>
      <w:r>
        <w:t>☎ #{계좌관리점} : #{계좌관리점 전화번호}</w:t>
      </w:r>
    </w:p>
    <w:p/>
    <w:p>
      <w:r>
        <w:rPr>
          <w:i/>
        </w:rPr>
        <w:t>━━━ TOBE (검수자 개선안 — 인라인 마커) ━━━</w:t>
      </w:r>
    </w:p>
    <w:p>
      <w:r>
        <w:t>[미래에셋증권] #{주문/업무/사이버주문}대리인 만기 사전 안내</w:t>
      </w:r>
    </w:p>
    <w:p/>
    <w:p>
      <w:r>
        <w:t>#{고객명} 고객님, &lt;v2&gt;설정하신 대리인 등록기간이 곧 만기될 예정입니다.</w:t>
      </w:r>
    </w:p>
    <w:p/>
    <w:p>
      <w:r>
        <w:t xml:space="preserve">만기일 다음 영업일부터 대리인 권한이 자동으로 해지됩니다. 대리인 권한을 계속 유지하시려면 연장 신청해 주세요. </w:t>
      </w:r>
    </w:p>
    <w:p>
      <w:r>
        <w:t>&lt;/v2&gt;</w:t>
      </w:r>
    </w:p>
    <w:p>
      <w:r>
        <w:t>■ &lt;v2&gt;등록정보&lt;/v2&gt;</w:t>
      </w:r>
    </w:p>
    <w:p>
      <w:r>
        <w:t>- 대상계좌: #{계좌번호}</w:t>
      </w:r>
    </w:p>
    <w:p>
      <w:r>
        <w:t>- 만기일: #{년}년 #{월}월 #{일}일</w:t>
      </w:r>
    </w:p>
    <w:p/>
    <w:p>
      <w:r>
        <w:t>■ 문의</w:t>
      </w:r>
    </w:p>
    <w:p>
      <w:r>
        <w:t>미래에셋증권 #{계좌관리점} #{관리점 전화번호}</w:t>
      </w:r>
    </w:p>
    <w:p/>
    <w:p>
      <w:r>
        <w:rPr>
          <w:i/>
        </w:rPr>
        <w:t>━━━ 메타데이터 ━━━</w:t>
      </w:r>
    </w:p>
    <w:p>
      <w:r>
        <w:t>- 신뢰도 라벨: MEDIUM</w:t>
      </w:r>
    </w:p>
    <w:p>
      <w:r>
        <w:t>- 도메인: process</w:t>
      </w:r>
    </w:p>
    <w:p>
      <w:r>
        <w:t>- 담당팀: 프로세스분석팀</w:t>
      </w:r>
    </w:p>
    <w:p>
      <w:r>
        <w:t>- 메시지 코드: 3차_프로_R36</w:t>
      </w:r>
    </w:p>
    <w:p>
      <w:r>
        <w:t>- 메시지 이름: 주문대리인 만기연장대상 고객 알림</w:t>
      </w:r>
    </w:p>
    <w:p>
      <w:r>
        <w:t>- 협의결과: 검토완료</w:t>
      </w:r>
    </w:p>
    <w:p>
      <w:r>
        <w:t>- 담당팀 피드백 첫 라인: 조건부 수용</w:t>
      </w:r>
    </w:p>
    <w:p>
      <w:r>
        <w:t>- 원천: 정답데이터2 / 3차_프로세스 외_피드백 반영 R36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