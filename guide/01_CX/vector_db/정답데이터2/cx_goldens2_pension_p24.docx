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24/81 - 1건)</w:t>
      </w:r>
    </w:p>
    <w:p/>
    <w:p>
      <w:r>
        <w:t>### 사례 [AC102] [미래에셋증권]퇴직연금 디폴트옵션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'[미래에셋증권]퇴직연금 디폴트옵션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적립만기 안내</w:t>
      </w:r>
    </w:p>
    <w:p/>
    <w:p>
      <w:r>
        <w:t>김미래 고객님, 개인연금 적립만기일이 다가와 안내 드립니다.</w:t>
      </w:r>
    </w:p>
    <w:p/>
    <w:p>
      <w:r>
        <w:t>■ 연금정보</w:t>
      </w:r>
    </w:p>
    <w:p>
      <w:r>
        <w:t>- 계좌명:</w:t>
      </w:r>
    </w:p>
    <w:p>
      <w:r>
        <w:t>- 계좌번호:</w:t>
      </w:r>
    </w:p>
    <w:p>
      <w:r>
        <w:t>- 적립만기일:</w:t>
      </w:r>
    </w:p>
    <w:p>
      <w:r>
        <w:t>* 적립기간 연장은 전화 또는 M-STOCK에서 신청할 수 있습니다.</w:t>
      </w:r>
    </w:p>
    <w:p/>
    <w:p>
      <w:r>
        <w:t>■ 문의</w:t>
      </w:r>
    </w:p>
    <w:p>
      <w:r>
        <w:t>미래에셋증권 강남역 WM 1588-6800</w:t>
      </w:r>
    </w:p>
    <w:p>
      <w:r>
        <w:t>(평일 08:00~16:00, 토/일/공휴일 제외)</w:t>
      </w:r>
    </w:p>
    <w:p/>
    <w:p>
      <w:r>
        <w:t>━━━ TOBE (검수자 개선안 — 인라인 마커) ━━━</w:t>
      </w:r>
    </w:p>
    <w:p>
      <w:r>
        <w:t>[미래에셋증권] 개인연금 적립 만기 안내</w:t>
      </w:r>
    </w:p>
    <w:p/>
    <w:p>
      <w:r>
        <w:t>#{고객명} 고객님, 아래 계좌의 개인연금 적립만기일을 안내해 드립니다.</w:t>
      </w:r>
    </w:p>
    <w:p/>
    <w:p>
      <w:r>
        <w:t>■ 대상계좌</w:t>
      </w:r>
    </w:p>
    <w:p>
      <w:r>
        <w:t xml:space="preserve">- 계좌명: #{계좌명} </w:t>
      </w:r>
    </w:p>
    <w:p>
      <w:r>
        <w:t xml:space="preserve">- 계좌번호: #{계좌번호} </w:t>
      </w:r>
    </w:p>
    <w:p/>
    <w:p>
      <w:r>
        <w:t>■ 적립만기일</w:t>
      </w:r>
    </w:p>
    <w:p>
      <w:r>
        <w:t>#{만기일}</w:t>
      </w:r>
    </w:p>
    <w:p/>
    <w:p>
      <w:r>
        <w:t>■ 적립기간 연장방법</w:t>
      </w:r>
    </w:p>
    <w:p>
      <w:r>
        <w:t>M-STOCK &gt; 연금 &gt; 연금관리 &gt; 연금입금관리 &gt; 개인연금 적립만기일 변경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AC102</w:t>
      </w:r>
    </w:p>
    <w:p>
      <w:r>
        <w:t>- 메시지 이름: [미래에셋증권]퇴직연금 디폴트옵션 안내</w:t>
      </w:r>
    </w:p>
    <w:p>
      <w:r>
        <w:t>- 고객사 컨펌의견: 제목과 내용이 불일치 되는 내용에 대한 확인 필요.   문자메세지 상세는 디폴트옵션인데 내용은 개인연금적립만기</w:t>
      </w:r>
    </w:p>
    <w:p>
      <w:r>
        <w:t>- 원천: 정답데이터2 / 4차_ 연금 전체 R38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