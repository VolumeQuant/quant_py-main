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5/81 - 1건)</w:t>
      </w:r>
    </w:p>
    <w:p/>
    <w:p>
      <w:r>
        <w:t>### 사례 [FD103] 최종가입의사확인안내(퇴직연금)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금융소비자보호팀의 '최종가입의사확인안내(퇴직연금)'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최종 가입의사 확인방법 안내</w:t>
      </w:r>
    </w:p>
    <w:p/>
    <w:p>
      <w:r>
        <w:t>#{고객명}님, #{상품명}의 가입의사 확인을 위해 URL을 클릭하여 주시기 바랍니다. 가입의사를 확인하지 않으면 가입이 취소되며 현금성자산으로 보유하게 됩니다. (본인만 가능, 대리인 불가)</w:t>
      </w:r>
    </w:p>
    <w:p/>
    <w:p>
      <w:r>
        <w:t>매수(청약)신청일자 : #{YYYY/MM/DD}</w:t>
      </w:r>
    </w:p>
    <w:p>
      <w:r>
        <w:t>상품명 : #{상품명}</w:t>
      </w:r>
    </w:p>
    <w:p>
      <w:r>
        <w:t>가입금액(수량) : #{가입금액(수량)}</w:t>
      </w:r>
    </w:p>
    <w:p>
      <w:r>
        <w:t>숙려기간 : #{YYYY/MM/DD} ~ #{YYYY/MM/DD}</w:t>
      </w:r>
    </w:p>
    <w:p>
      <w:r>
        <w:t>가입의사 확인기간 : #{YYYY/MM/DD} ~ #{YYYY/MM/DD} #{HH:MM} 까지</w:t>
      </w:r>
    </w:p>
    <w:p/>
    <w:p>
      <w:r>
        <w:t>[가입의사 확인방법]</w:t>
      </w:r>
    </w:p>
    <w:p>
      <w:r>
        <w:t>#{지점정보}</w:t>
      </w:r>
    </w:p>
    <w:p>
      <w:r>
        <w:t xml:space="preserve">본인 가입의사 확인시 링크 클릭 </w:t>
      </w:r>
    </w:p>
    <w:p>
      <w:r>
        <w:t>(https://securities.miraeasset.com/mobilew/app/AppLink.jsp?An=nms&amp;Al=consider)</w:t>
      </w:r>
    </w:p>
    <w:p/>
    <w:p>
      <w:r>
        <w:t>━━━ TOBE (검수자 개선안 — 인라인 마커) ━━━</w:t>
      </w:r>
    </w:p>
    <w:p>
      <w:r>
        <w:t>[미래에셋증권] 퇴직연금 최종 가입의사 확인 안내</w:t>
      </w:r>
    </w:p>
    <w:p/>
    <w:p>
      <w:r>
        <w:t>#{고객명} 고객님, 상품 가입 완료를 위해 최종 가입의사를 확인해 주세요.</w:t>
      </w:r>
    </w:p>
    <w:p/>
    <w:p>
      <w:r>
        <w:t>■ 확인기간</w:t>
      </w:r>
    </w:p>
    <w:p>
      <w:r>
        <w:t>#{YYYY.MM.DD}~#{YYYY.MM.DD} #{HH:MM}까지</w:t>
      </w:r>
    </w:p>
    <w:p/>
    <w:p>
      <w:r>
        <w:t>■ 가입정보</w:t>
      </w:r>
    </w:p>
    <w:p>
      <w:r>
        <w:t>- 매수(청약)신청일: #{YYYY.MM.DD}</w:t>
      </w:r>
    </w:p>
    <w:p>
      <w:r>
        <w:t>- 상품명: #{상품명}</w:t>
      </w:r>
    </w:p>
    <w:p>
      <w:r>
        <w:t>- 가입금액(수량): #{가입금액(수량)}</w:t>
      </w:r>
    </w:p>
    <w:p>
      <w:r>
        <w:t>- 숙려기간: #{YYYY.MM.DD}~#{YYYY.MM.DD}</w:t>
      </w:r>
    </w:p>
    <w:p/>
    <w:p>
      <w:r>
        <w:t>■ 가입의사 확인하기</w:t>
      </w:r>
    </w:p>
    <w:p>
      <w:r>
        <w:t xml:space="preserve">https://securities.miraeasset.com/mobilew/app/AppLink.jsp?An=nms&amp;Al=consider </w:t>
      </w:r>
    </w:p>
    <w:p/>
    <w:p>
      <w:r>
        <w:t>■ 꼭 확인해 주세요</w:t>
      </w:r>
    </w:p>
    <w:p>
      <w:r>
        <w:t>* 최종 가입의사 확인은 본인만 가능합니다.</w:t>
      </w:r>
    </w:p>
    <w:p>
      <w:r>
        <w:t>* 최종 가입의사를 확인하지 않으면 가입이 취소되고, 투자금은 현금성자산으로 보유하게 됩니다.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pension</w:t>
      </w:r>
    </w:p>
    <w:p>
      <w:r>
        <w:t>- 담당팀: 금융소비자보호팀</w:t>
      </w:r>
    </w:p>
    <w:p>
      <w:r>
        <w:t>- 메시지 코드: FD103</w:t>
      </w:r>
    </w:p>
    <w:p>
      <w:r>
        <w:t>- 메시지 이름: 최종가입의사확인안내(퇴직연금)</w:t>
      </w:r>
    </w:p>
    <w:p>
      <w:r>
        <w:t>- 검토결과: 검토완료</w:t>
      </w:r>
    </w:p>
    <w:p>
      <w:r>
        <w:t>- 원천: 정답데이터2 / 4차_ 연금 전체 R23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