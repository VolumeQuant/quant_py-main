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misc)</w:t>
      </w:r>
    </w:p>
    <w:p>
      <w:r>
        <w:t>회사 공식 2차 메시지 개선 521건 중 misc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100건의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50/56 - 1건)</w:t>
      </w:r>
    </w:p>
    <w:p/>
    <w:p>
      <w:r>
        <w:t>### 사례 [IF005] 선물옵션 일일정산 후 추가증거금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WM파생마케팅팀의 '선물옵션 일일정산 후 추가증거금' 메시지를 검수 통과 형태로 개선한 정답지입니다.</w:t>
      </w:r>
    </w:p>
    <w:p/>
    <w:p>
      <w:r>
        <w:t>━━━ ASIS (직원 작성 원본) ━━━</w:t>
      </w:r>
    </w:p>
    <w:p>
      <w:r>
        <w:t>[미래에셋증권] 선물옵션 추가증거금 발생 안내</w:t>
      </w:r>
    </w:p>
    <w:p>
      <w:r>
        <w:t>#{고객명} 고객님</w:t>
      </w:r>
    </w:p>
    <w:p>
      <w:r>
        <w:t>#{계좌번호}</w:t>
      </w:r>
    </w:p>
    <w:p/>
    <w:p>
      <w:r>
        <w:t>선물옵션 추가증거금이 발생하였습니다.</w:t>
      </w:r>
    </w:p>
    <w:p>
      <w:r>
        <w:t xml:space="preserve"> </w:t>
      </w:r>
    </w:p>
    <w:p>
      <w:r>
        <w:t>추가증거금 산출일: #{YYYY/MM/DD}</w:t>
      </w:r>
    </w:p>
    <w:p>
      <w:r>
        <w:t>추가증거금 총액: #{대상금액}원</w:t>
      </w:r>
    </w:p>
    <w:p>
      <w:r>
        <w:t>추가증거금 현금: #{대상금액}원</w:t>
      </w:r>
    </w:p>
    <w:p>
      <w:r>
        <w:t>(거래로 인한 잔고 변동 등으로 추가증거금은 변동 가능 합니다.)</w:t>
      </w:r>
    </w:p>
    <w:p>
      <w:r>
        <w:t xml:space="preserve"> </w:t>
      </w:r>
    </w:p>
    <w:p>
      <w:r>
        <w:t>입금, 증거금감소 청산 등으로 추가증거금 해소 요청드리며, 추가증거금 해소 후 해소 여부를 확인하여 주시기 바랍니다.</w:t>
      </w:r>
    </w:p>
    <w:p>
      <w:r>
        <w:t>미해소 시 익영업일 12시경에 반대매매가 실행되오니 투자활동에 참고하시기 바랍니다.</w:t>
      </w:r>
    </w:p>
    <w:p/>
    <w:p>
      <w:r>
        <w:t xml:space="preserve">자세한 내용은 거래 영업점 및 &lt;v3&gt;선물옵션 상담센터로&lt;/v3&gt; 문의 부탁드립니다. </w:t>
      </w:r>
    </w:p>
    <w:p>
      <w:r>
        <w:t>&lt;v3&gt;</w:t>
      </w:r>
    </w:p>
    <w:p>
      <w:r>
        <w:t>☎ 선물옵션 상담센터: 02-3774-6800&lt;/v3&gt;</w:t>
      </w:r>
    </w:p>
    <w:p/>
    <w:p>
      <w:r>
        <w:t>━━━ TOBE (검수자 개선안 — 인라인 마커) ━━━</w:t>
      </w:r>
    </w:p>
    <w:p>
      <w:r>
        <w:t>[미래에셋증권] 선물옵션 추가증거금 발생 안내</w:t>
      </w:r>
    </w:p>
    <w:p/>
    <w:p>
      <w:r>
        <w:t xml:space="preserve">#{고객명} 고객님, 보유하신 계좌에 추가증거금이 발생되었습니다. 추가증거금 해소를 위해 현금 입금 또는 포지션 청산을 진행해 주세요.  </w:t>
      </w:r>
    </w:p>
    <w:p/>
    <w:p>
      <w:r>
        <w:t>■ 발생내역</w:t>
      </w:r>
    </w:p>
    <w:p>
      <w:r>
        <w:t>- 대상계좌: #{계좌번호}</w:t>
      </w:r>
    </w:p>
    <w:p>
      <w:r>
        <w:t>- 추가증거금 산출일: #{YYYY.MM.DD}</w:t>
      </w:r>
    </w:p>
    <w:p>
      <w:r>
        <w:t>- 추가증거금 총액: #{대상금액}원</w:t>
      </w:r>
    </w:p>
    <w:p>
      <w:r>
        <w:t>- 추가증거금 현금: #{대상금액}원</w:t>
      </w:r>
    </w:p>
    <w:p/>
    <w:p>
      <w:r>
        <w:t>■ 꼭 확인해 주세요</w:t>
      </w:r>
    </w:p>
    <w:p>
      <w:r>
        <w:t>* 실시간 거래나 잔고 변화에 따라 추가증거금은 변동될 수 있습니다.</w:t>
      </w:r>
    </w:p>
    <w:p>
      <w:r>
        <w:t>* 추가증거금 해소 후에는 거래내역을 꼭 확인해 주세요.</w:t>
      </w:r>
    </w:p>
    <w:p>
      <w:r>
        <w:t>* 추가증거금 &lt;v3&gt;미해소&lt;/v3&gt; 시, 다음 영업일 12:00경에 반대매매가 실행됩니다.</w:t>
      </w:r>
    </w:p>
    <w:p/>
    <w:p>
      <w:r>
        <w:t>■ 문의</w:t>
      </w:r>
    </w:p>
    <w:p>
      <w:r>
        <w:t>미래에셋증권 선물옵션상담센터 02-3774-6800</w:t>
      </w:r>
    </w:p>
    <w:p>
      <w:r>
        <w:t>(평일 08:00~17:00, 토/일/공휴일 제외)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misc</w:t>
      </w:r>
    </w:p>
    <w:p>
      <w:r>
        <w:t>- 담당팀: WM파생마케팅팀</w:t>
      </w:r>
    </w:p>
    <w:p>
      <w:r>
        <w:t>- 메시지 코드: IF005</w:t>
      </w:r>
    </w:p>
    <w:p>
      <w:r>
        <w:t>- 메시지 이름: 선물옵션 일일정산 후 추가증거금</w:t>
      </w:r>
    </w:p>
    <w:p>
      <w:r>
        <w:t>- 협의결과: 문의하라는 문구에 적힌 부서와 안내 전화번호가 일치 하지 않음</w:t>
        <w:br/>
        <w:br/>
        <w:t xml:space="preserve">자세한 내용은 거래 영업점 및 디지털투자상담센터로 문의 부탁드립니다. </w:t>
        <w:br/>
        <w:br/>
        <w:t>☎ 선물옵션 상담센터: 02-3774-6800</w:t>
      </w:r>
    </w:p>
    <w:p>
      <w:r>
        <w:t>- 검토결과: 번호 변경</w:t>
      </w:r>
    </w:p>
    <w:p>
      <w:r>
        <w:t>- 담당팀 피드백 첫 라인: [미래에셋증권] 선물옵션 추가증거금 발생 안내</w:t>
      </w:r>
    </w:p>
    <w:p>
      <w:r>
        <w:t>- 원천: 정답데이터2 / 2차_파생 등_피드백반영 R122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