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51/81 - 2건)</w:t>
      </w:r>
    </w:p>
    <w:p/>
    <w:p>
      <w:r>
        <w:t>### 사례 [4차_ 연_R81] [개인연금] 연금저축계좌 지급내역서 발급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'[개인연금] 연금저축계좌 지급내역서 발급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연금저축계좌 지급내역서 발급 안내</w:t>
      </w:r>
    </w:p>
    <w:p>
      <w:r>
        <w:t>#{고객명} 고객님</w:t>
      </w:r>
    </w:p>
    <w:p>
      <w:r>
        <w:t>#{계좌번호}</w:t>
      </w:r>
    </w:p>
    <w:p>
      <w:r>
        <w:t>연금저축계좌 지급내역서가 발급 되었습니다.</w:t>
      </w:r>
    </w:p>
    <w:p/>
    <w:p>
      <w:r>
        <w:t>자세한 내용은 영업점으로 문의 바랍니다.</w:t>
      </w:r>
    </w:p>
    <w:p>
      <w:r>
        <w:t>☎#{처리점} : #{처리점 전화번호}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연금저축계좌 지급내역서 발급 완료 안내</w:t>
      </w:r>
    </w:p>
    <w:p/>
    <w:p>
      <w:r>
        <w:t>#{고객명} 고객님, 연금저축계좌 지급내역서가 발급되었습니다.</w:t>
      </w:r>
    </w:p>
    <w:p/>
    <w:p>
      <w:r>
        <w:t>■ 대상계좌</w:t>
      </w:r>
    </w:p>
    <w:p>
      <w:r>
        <w:t>#{계좌번호}</w:t>
      </w:r>
    </w:p>
    <w:p/>
    <w:p>
      <w:r>
        <w:t>■ 지급내역서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연_R81</w:t>
      </w:r>
    </w:p>
    <w:p>
      <w:r>
        <w:t>- 메시지 이름: [개인연금] 연금저축계좌 지급내역서 발급 안내</w:t>
      </w:r>
    </w:p>
    <w:p>
      <w:r>
        <w:t>- 고객사 컨펌의견: TOBE 수용 _ 허윤정 수석 확인 완료</w:t>
      </w:r>
    </w:p>
    <w:p>
      <w:r>
        <w:t>- 원천: 정답데이터2 / 4차_ 연금 전체 R81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연_R82] [개인연금]정기자동매도약정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'[개인연금]정기자동매도약정' 메시지를 검수 통과 형태로 개선한 정답지입니다.</w:t>
      </w:r>
    </w:p>
    <w:p/>
    <w:p>
      <w:r>
        <w:t>━━━ ASIS (직원 작성 원본) ━━━</w:t>
      </w:r>
    </w:p>
    <w:p>
      <w:r>
        <w:t>[미래에셋증권]펀드 정기자동매도약정 #{등록/정정/해지}안내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잔고번호 : #{잔고번호}</w:t>
      </w:r>
    </w:p>
    <w:p>
      <w:r>
        <w:t>신청일 : #{DD}일</w:t>
      </w:r>
    </w:p>
    <w:p>
      <w:r>
        <w:t>신청기간 : #{YYYY/MM}~#{YYYY/MM}</w:t>
      </w:r>
    </w:p>
    <w:p>
      <w:r>
        <w:t>신청금액 : #{신청금액}원</w:t>
      </w:r>
    </w:p>
    <w:p>
      <w:r>
        <w:t>정기자동매도약정 #{등록/정정/해지}처리되었습니다.</w:t>
      </w:r>
    </w:p>
    <w:p/>
    <w:p>
      <w:r>
        <w:t>자세한 내용은 영업점으로 문의 하시기 바랍니다.</w:t>
      </w:r>
    </w:p>
    <w:p>
      <w:r>
        <w:t>☎#{처리점} : #{처리점 전화번호}</w:t>
      </w:r>
    </w:p>
    <w:p/>
    <w:p>
      <w:r>
        <w:t>━━━ TOBE (검수자 개선안 — 인라인 마커) ━━━</w:t>
      </w:r>
    </w:p>
    <w:p>
      <w:r>
        <w:t>[미래에셋증권] 펀드 정기자동매도 약정 #{등록/정정/해지}안내</w:t>
      </w:r>
    </w:p>
    <w:p/>
    <w:p>
      <w:r>
        <w:t>#{고객명} 고객님, 정기자동매도 약정이 #{등록/정정/해지} 처리되었습니다.</w:t>
      </w:r>
    </w:p>
    <w:p/>
    <w:p>
      <w:r>
        <w:t>■ 펀드정보</w:t>
      </w:r>
    </w:p>
    <w:p>
      <w:r>
        <w:t>- 계좌번호: #{종목명} #{계좌번호}</w:t>
      </w:r>
    </w:p>
    <w:p>
      <w:r>
        <w:t>- 잔고번호: #{잔고번호}</w:t>
      </w:r>
    </w:p>
    <w:p>
      <w:r>
        <w:t>- 신청일: #{DD}일</w:t>
      </w:r>
    </w:p>
    <w:p>
      <w:r>
        <w:t>- 신청기간: #{YYYY.MM}~#{YYYY.MM}</w:t>
      </w:r>
    </w:p>
    <w:p>
      <w:r>
        <w:t>- 신청금액: #{신청금액}원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연_R82</w:t>
      </w:r>
    </w:p>
    <w:p>
      <w:r>
        <w:t>- 메시지 이름: [개인연금]정기자동매도약정</w:t>
      </w:r>
    </w:p>
    <w:p>
      <w:r>
        <w:t>- 고객사 컨펌의견: TOBE 수용 _ 허윤정 수석 확인 완료</w:t>
      </w:r>
    </w:p>
    <w:p>
      <w:r>
        <w:t>- 원천: 정답데이터2 / 4차_ 연금 전체 R82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