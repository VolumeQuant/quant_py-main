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55/56 - 1건)</w:t>
      </w:r>
    </w:p>
    <w:p/>
    <w:p>
      <w:r>
        <w:t>### 사례 [2차_파생_R128] (파생)비대면계좌개설 완료 안내(6)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'(파생)비대면계좌개설 완료 안내(6)'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 xml:space="preserve"> </w:t>
      </w:r>
    </w:p>
    <w:p>
      <w:r>
        <w:t xml:space="preserve"> #{고객명} 고객님 환영합니다!</w:t>
      </w:r>
    </w:p>
    <w:p>
      <w:r>
        <w:t xml:space="preserve"> </w:t>
      </w:r>
    </w:p>
    <w:p>
      <w:r>
        <w:t xml:space="preserve"> 미래에셋증권과 쉽고 편한 투자 경험을 함께하실 준비되셨나요?</w:t>
      </w:r>
    </w:p>
    <w:p>
      <w:r>
        <w:t xml:space="preserve"> </w:t>
      </w:r>
    </w:p>
    <w:p>
      <w:r>
        <w:t xml:space="preserve"> 먼저 개설하신 계좌를 알려드릴게요.</w:t>
      </w:r>
    </w:p>
    <w:p>
      <w:r>
        <w:t xml:space="preserve"> </w:t>
      </w:r>
    </w:p>
    <w:p>
      <w:r>
        <w:t xml:space="preserve"> #{계좌유형&amp;계좌번호}</w:t>
      </w:r>
    </w:p>
    <w:p>
      <w:r>
        <w:t xml:space="preserve"> </w:t>
      </w:r>
    </w:p>
    <w:p>
      <w:r>
        <w:t xml:space="preserve"> ▶선물옵션 거래를 위해서는 파생상품영업관리자의 승인 후 거래가 가능합니다.</w:t>
      </w:r>
    </w:p>
    <w:p>
      <w:r>
        <w:t xml:space="preserve">  - 순차적으로 처리해 드릴 예정이며, 승인 절차 완료 시 다시 한번 안내 드리겠습니다.(알림메시지)</w:t>
      </w:r>
    </w:p>
    <w:p>
      <w:r>
        <w:t xml:space="preserve">  - 빠른 거래를 원하시는 고객님께서는 다이렉트 계좌로 개설하신 경우 고객센터, 영업점 계좌로 개설하신 경우 선택하신 해당 영업점을 통하여 파생상품영업관리자의 승인처리를 진행하실 수 있습니다.</w:t>
      </w:r>
    </w:p>
    <w:p>
      <w:r>
        <w:t xml:space="preserve"> ▶국내파생상품계좌의 경우 사전교육과 모의거래 이수 및 기본예탁금 1천만원 입금 후 거래가 가능합니다.</w:t>
      </w:r>
    </w:p>
    <w:p>
      <w:r>
        <w:t xml:space="preserve"> </w:t>
      </w:r>
    </w:p>
    <w:p>
      <w:r>
        <w:t xml:space="preserve"> [투자 시작하기]는 투자에 꼭 필요한 내용을 쉽게 설명드리고,</w:t>
      </w:r>
    </w:p>
    <w:p>
      <w:r>
        <w:t xml:space="preserve"> [MY계좌 관리]는 계좌별명설정부터 수수료조회까지 보다 자세한 내용도 보실 수 있어요.</w:t>
      </w:r>
    </w:p>
    <w:p>
      <w:r>
        <w:t xml:space="preserve"> </w:t>
      </w:r>
    </w:p>
    <w:p>
      <w:r>
        <w:t xml:space="preserve"> 투자 상담은 선물옵션 상담센터 ☎ 02-3774-6800에서,</w:t>
      </w:r>
    </w:p>
    <w:p>
      <w:r>
        <w:t xml:space="preserve"> 그 외 업무와 관련된 문의는 고객센터 ☎ 1588-6800 에서 친절하게 안내드립니다.</w:t>
      </w:r>
    </w:p>
    <w:p>
      <w:r>
        <w:t xml:space="preserve"> </w:t>
      </w:r>
    </w:p>
    <w:p>
      <w:r>
        <w:t xml:space="preserve"> 미래에셋증권과 함께 해주셔서 감사합니다.</w:t>
      </w:r>
    </w:p>
    <w:p/>
    <w:p>
      <w:r>
        <w:t>━━━ TOBE (검수자 개선안 — 인라인 마커) ━━━</w:t>
      </w:r>
    </w:p>
    <w:p>
      <w:r>
        <w:t>&lt;v2&gt;[미래에셋증권] 선물옵션계좌 개설 완료 안내</w:t>
      </w:r>
    </w:p>
    <w:p>
      <w:r>
        <w:t xml:space="preserve"> </w:t>
      </w:r>
    </w:p>
    <w:p>
      <w:r>
        <w:t>#{고객명} 고객님, 비대면 선물옵션계좌를 개설해 주셔서 감사합니다. 아래 계좌정보와 안내사항을 확인해 주세요.</w:t>
      </w:r>
    </w:p>
    <w:p/>
    <w:p>
      <w:r>
        <w:t>■ 계좌정보</w:t>
      </w:r>
    </w:p>
    <w:p>
      <w:r>
        <w:t>#{계좌유형&amp;계좌번호}&lt;/v2&gt;</w:t>
      </w:r>
    </w:p>
    <w:p>
      <w:r>
        <w:t xml:space="preserve"> </w:t>
      </w:r>
    </w:p>
    <w:p>
      <w:r>
        <w:t>■ 꼭 확인해 주세요</w:t>
      </w:r>
    </w:p>
    <w:p>
      <w:r>
        <w:t>* 거래는 파생상품영업관리자의 승인 후 가능합니다.(승인 완료시 알림톡으로 안내)</w:t>
      </w:r>
    </w:p>
    <w:p>
      <w:r>
        <w:t>* 빠른 거래를 원할 경우, 미래에셋증권 고객센터(1588-6800)로 승인을 요청해 주세요.(영업점 개설 계좌는 개설 영업점으로 요청)</w:t>
      </w:r>
    </w:p>
    <w:p>
      <w:r>
        <w:t>&lt;v3&gt;* 일반투자자(개인)의 경우, 아래 두 가지 요건을 모두 충족해야 거래할 수 있습니다.</w:t>
      </w:r>
    </w:p>
    <w:p>
      <w:r>
        <w:t>① 사전 교육 및 모의거래 이수</w:t>
      </w:r>
    </w:p>
    <w:p>
      <w:r>
        <w:t>② 기본 예탁금 1,000만원 입금</w:t>
      </w:r>
    </w:p>
    <w:p>
      <w:r>
        <w:t>* 제도 문의 및 주문은 선물옵션상담센터로 문의해 주세요.&lt;/v3&gt;</w:t>
      </w:r>
    </w:p>
    <w:p>
      <w:r>
        <w:t xml:space="preserve"> </w:t>
      </w:r>
    </w:p>
    <w:p>
      <w:r>
        <w:t>■ 문의</w:t>
      </w:r>
    </w:p>
    <w:p>
      <w:r>
        <w:t>미래에셋증권 선물옵션상담센터 02-3774-6800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2차_파생_R128</w:t>
      </w:r>
    </w:p>
    <w:p>
      <w:r>
        <w:t>- 메시지 이름: (파생)비대면계좌개설 완료 안내(6)</w:t>
      </w:r>
    </w:p>
    <w:p>
      <w:r>
        <w:t>- 담당팀 피드백 첫 라인: 선물옵션계좌 개설 완료 안내</w:t>
      </w:r>
    </w:p>
    <w:p>
      <w:r>
        <w:t>- 와이어링크 메모: 선별메시지 70건</w:t>
      </w:r>
    </w:p>
    <w:p>
      <w:r>
        <w:t>- 원천: 정답데이터2 / 2차_파생 등_피드백반영 R128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