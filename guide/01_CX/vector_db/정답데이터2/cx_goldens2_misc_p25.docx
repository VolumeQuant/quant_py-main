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25/56 - 2건)</w:t>
      </w:r>
    </w:p>
    <w:p/>
    <w:p>
      <w:r>
        <w:t>### 사례 [OT008] 발행어음 만기재투자종목 변경 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종합금융운용팀의 '발행어음 만기재투자종목 변경 확인서'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발행어음 만기재투자종목 &lt;v3&gt;변경&lt;/v3&gt;#{신청/신청취소}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매수금액: #{매수금액}</w:t>
      </w:r>
    </w:p>
    <w:p>
      <w:r>
        <w:t>만기일자: #{YYYY/MM/DD}</w:t>
      </w:r>
    </w:p>
    <w:p/>
    <w:p>
      <w:r>
        <w:t>&lt;v3&gt;재투자 변경전 종목: #{종목명}</w:t>
      </w:r>
    </w:p>
    <w:p>
      <w:r>
        <w:t>금액구분: #{매수원금/만기세후금액}</w:t>
      </w:r>
    </w:p>
    <w:p>
      <w:r>
        <w:t>재투자 변경전 만기일자 : #{YYYY/MM/DD}&lt;/v3&gt;</w:t>
      </w:r>
    </w:p>
    <w:p/>
    <w:p>
      <w:r>
        <w:t>재투자 &lt;v3&gt;변경후&lt;/v3&gt;&lt;v3&gt; &lt;/v3&gt;종목 : #{종목명}</w:t>
      </w:r>
    </w:p>
    <w:p>
      <w:r>
        <w:t>금액구분: #{매수원금/만기세후금액}</w:t>
      </w:r>
    </w:p>
    <w:p>
      <w:r>
        <w:t>재투자 변경후 만기일자: #{YYYY/MM/DD}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발행어음 만기 재투자 종목 거래 #{신청/신청취소} 안내</w:t>
      </w:r>
    </w:p>
    <w:p/>
    <w:p>
      <w:r>
        <w:t>#{고객명} 고객님, 발행어음 만기에 따른 재투자 #{신청/신청취소}내역을 안내해 드립니다.</w:t>
      </w:r>
    </w:p>
    <w:p/>
    <w:p>
      <w:r>
        <w:t>■ 만기종목정보</w:t>
      </w:r>
    </w:p>
    <w:p>
      <w:r>
        <w:t>- 대상계좌: #{계좌번호}</w:t>
      </w:r>
    </w:p>
    <w:p>
      <w:r>
        <w:t>- 만기종목: #{종목명}</w:t>
      </w:r>
    </w:p>
    <w:p>
      <w:r>
        <w:t>&lt;v2&gt;- 매수금액: #{매수금액}&lt;/v2&gt;</w:t>
      </w:r>
    </w:p>
    <w:p>
      <w:r>
        <w:t>- 만기일: #{YYYY.MM.DD}</w:t>
      </w:r>
    </w:p>
    <w:p/>
    <w:p>
      <w:r>
        <w:t>■ 재투자 &lt;v2&gt;#{신청/신청취소&lt;/v2&gt;&lt;v3&gt;}내&lt;/v3&gt;역</w:t>
      </w:r>
    </w:p>
    <w:p>
      <w:r>
        <w:t>- 재투자종목: #{종목명}</w:t>
      </w:r>
    </w:p>
    <w:p>
      <w:r>
        <w:t>- 금액구분: #{매수원금/만기세후금액}</w:t>
      </w:r>
    </w:p>
    <w:p>
      <w:r>
        <w:t>- 변경 후 만기일: #{YYYY.MM.DD}</w:t>
      </w:r>
    </w:p>
    <w:p/>
    <w:p>
      <w:r>
        <w:t>■ #{신청/신청취소}내역 확인하기</w:t>
      </w:r>
    </w:p>
    <w:p>
      <w:r>
        <w:t>#{링크}</w:t>
      </w:r>
    </w:p>
    <w:p>
      <w:r>
        <w:t>* 링크는 7일동안 확인할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종합금융운용팀</w:t>
      </w:r>
    </w:p>
    <w:p>
      <w:r>
        <w:t>- 메시지 코드: OT008</w:t>
      </w:r>
    </w:p>
    <w:p>
      <w:r>
        <w:t>- 메시지 이름: 발행어음 만기재투자종목 변경 확인서</w:t>
      </w:r>
    </w:p>
    <w:p>
      <w:r>
        <w:t>- 담당팀 피드백 첫 라인: [미래에셋증권] 발행어음 만기 재투자 종목 거래 #{신청/신청취소} 안내</w:t>
      </w:r>
    </w:p>
    <w:p>
      <w:r>
        <w:t>- 원천: 정답데이터2 / 1차_국내해외주식채권_피드백반영 R137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[OT009] 발햄어음 매수 미처리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종합금융운용팀의 '발햄어음 매수 미처리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발행어음 매수 미처리 안내</w:t>
      </w:r>
    </w:p>
    <w:p>
      <w:r>
        <w:t>#{고객명} 고객님</w:t>
      </w:r>
    </w:p>
    <w:p>
      <w:r>
        <w:t>#{계좌번호}</w:t>
      </w:r>
    </w:p>
    <w:p>
      <w:r>
        <w:t xml:space="preserve">#{계약일자} </w:t>
      </w:r>
    </w:p>
    <w:p>
      <w:r>
        <w:t>#{상품명}</w:t>
      </w:r>
    </w:p>
    <w:p/>
    <w:p>
      <w:r>
        <w:t>발행어음 #{예약or재투자}매수는 기타사유(잔액부족, 출금등)로 매수되지 않았습니다.</w:t>
      </w:r>
    </w:p>
    <w:p>
      <w:r>
        <w:t>자세한 내용은 가까운 영업점 및 고객센터(1588-6800)로 문의하시기 바랍니다.</w:t>
      </w:r>
    </w:p>
    <w:p/>
    <w:p>
      <w:r>
        <w:t>━━━ TOBE (검수자 개선안 — 인라인 마커) ━━━</w:t>
      </w:r>
    </w:p>
    <w:p>
      <w:r>
        <w:t>[미래에셋증권] 발행어음 매수 미처리 안내</w:t>
      </w:r>
    </w:p>
    <w:p/>
    <w:p>
      <w:r>
        <w:t xml:space="preserve">#{고객명} 고객님, 신청하신 발행어음 #{예약/재투자} 매수가 처리되지 않았습니다. </w:t>
      </w:r>
    </w:p>
    <w:p/>
    <w:p>
      <w:r>
        <w:t>■ 미처리내역</w:t>
      </w:r>
    </w:p>
    <w:p>
      <w:r>
        <w:t>- 대상계좌: #{계좌번호}</w:t>
      </w:r>
    </w:p>
    <w:p>
      <w:r>
        <w:t>- 계약일: #{계약일자}</w:t>
      </w:r>
    </w:p>
    <w:p>
      <w:r>
        <w:t>- 상품명: #{상품명}</w:t>
      </w:r>
    </w:p>
    <w:p>
      <w:r>
        <w:t>- 미처리사유: 잔액 부족 등 기타 사유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종합금융운용팀</w:t>
      </w:r>
    </w:p>
    <w:p>
      <w:r>
        <w:t>- 메시지 코드: OT009</w:t>
      </w:r>
    </w:p>
    <w:p>
      <w:r>
        <w:t>- 메시지 이름: 발햄어음 매수 미처리 안내</w:t>
      </w:r>
    </w:p>
    <w:p>
      <w:r>
        <w:t>- 담당팀 피드백 첫 라인: 개선안 TOBE 동일</w:t>
      </w:r>
    </w:p>
    <w:p>
      <w:r>
        <w:t>- 원천: 정답데이터2 / 1차_국내해외주식채권_피드백반영 R138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