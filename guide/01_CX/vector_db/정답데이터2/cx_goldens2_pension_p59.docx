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59/81 - 2건)</w:t>
      </w:r>
    </w:p>
    <w:p/>
    <w:p>
      <w:r>
        <w:t>### 사례 [4차_ 연_R91] [미래에셋증권] 퇴직연금 디폴트옵션 매수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'[미래에셋증권] 퇴직연금 디폴트옵션 매수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유상청약 #{완료/취소} 안내</w:t>
      </w:r>
    </w:p>
    <w:p>
      <w:r>
        <w:t>#{고객명} 고객님</w:t>
      </w:r>
    </w:p>
    <w:p>
      <w:r>
        <w:t>#{계좌번호}</w:t>
      </w:r>
    </w:p>
    <w:p/>
    <w:p>
      <w:r>
        <w:t>청약 및 배정종목 : #{종목번호} #{종목명}</w:t>
      </w:r>
    </w:p>
    <w:p>
      <w:r>
        <w:t>청약수량 : #{청약수량}주</w:t>
      </w:r>
    </w:p>
    <w:p>
      <w:r>
        <w:t>#{YYYY/MM/DD} #{제도구분} 퇴직연금 유상청약 #{완료/취소} 되었습니다.</w:t>
      </w:r>
    </w:p>
    <w:p/>
    <w:p>
      <w:r>
        <w:t>자세한 사항은 연금자산관리센터로 문의하시기 바랍니다.</w:t>
      </w:r>
    </w:p>
    <w:p>
      <w:r>
        <w:t>(상담시간 : 평일 08시~17시/주말 및 공휴일 제외)</w:t>
      </w:r>
    </w:p>
    <w:p>
      <w:r>
        <w:t>☎연금자산관리센터 : 1588-5577</w:t>
      </w:r>
    </w:p>
    <w:p/>
    <w:p>
      <w:r>
        <w:t>━━━ TOBE (검수자 개선안 — 인라인 마커) ━━━</w:t>
      </w:r>
    </w:p>
    <w:p>
      <w:r>
        <w:t>[미래에셋증권] 퇴직연금 유상청약 신청 #{완료/취소} 안내</w:t>
      </w:r>
    </w:p>
    <w:p/>
    <w:p>
      <w:r>
        <w:t>#{고객명} 고객님, 신청하신 유상청약이 #{완료/취소}되었습니다.</w:t>
      </w:r>
    </w:p>
    <w:p/>
    <w:p>
      <w:r>
        <w:t>■ 청약정보</w:t>
      </w:r>
    </w:p>
    <w:p>
      <w:r>
        <w:t>- 계좌번호: #{계좌번호}</w:t>
      </w:r>
    </w:p>
    <w:p>
      <w:r>
        <w:t>- 신청일: #{YYYY.MM.DD}</w:t>
      </w:r>
    </w:p>
    <w:p>
      <w:r>
        <w:t>- 제도: #{제도구분}</w:t>
      </w:r>
    </w:p>
    <w:p>
      <w:r>
        <w:t>- 배정종목: #{종목번호} #{종목명}</w:t>
      </w:r>
    </w:p>
    <w:p>
      <w:r>
        <w:t>- 청약수량: #{청약수량}주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연_R91</w:t>
      </w:r>
    </w:p>
    <w:p>
      <w:r>
        <w:t>- 메시지 이름: [미래에셋증권] 퇴직연금 디폴트옵션 매수 안내</w:t>
      </w:r>
    </w:p>
    <w:p>
      <w:r>
        <w:t>- 고객사 컨펌의견: 조하용 수석 확인 완료  문자메시지상세명 오류 [퇴직연금] 퇴직연금 디폴트옵션 매수 안내 → [미래에셋증권] 퇴직연금 유상청약 #{완료/취소} 안내</w:t>
      </w:r>
    </w:p>
    <w:p>
      <w:r>
        <w:t>- 원천: 정답데이터2 / 4차_ 연금 전체 R91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연_R92] [미래에셋증권]퇴직연금 디폴트옵션지정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'[미래에셋증권]퇴직연금 디폴트옵션지정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디폴트옵션 지정 안내</w:t>
      </w:r>
    </w:p>
    <w:p>
      <w:r>
        <w:t>#{고객명} 고객님</w:t>
      </w:r>
    </w:p>
    <w:p>
      <w:r>
        <w:t>#{계좌번호}</w:t>
      </w:r>
    </w:p>
    <w:p>
      <w:r>
        <w:t>보유중인 #{제도구분} 계좌의 디폴트옵션이 정상 등록/변경되었습니다.</w:t>
      </w:r>
    </w:p>
    <w:p/>
    <w:p>
      <w:r>
        <w:t>■ 디폴트옵션명 : #{디폴트옵션명}</w:t>
      </w:r>
    </w:p>
    <w:p>
      <w:r>
        <w:t>■ 안내장 : #{링크}</w:t>
      </w:r>
    </w:p>
    <w:p/>
    <w:p>
      <w:r>
        <w:t>자세한 사항은 연금자산관리센터로 문의하시기 바랍니다.</w:t>
      </w:r>
    </w:p>
    <w:p>
      <w:r>
        <w:t>(상담시간 : 평일08시~17시/주말 및 공휴일 제외)</w:t>
      </w:r>
    </w:p>
    <w:p>
      <w:r>
        <w:t>☎연금자산관리센터 : 1588-5577</w:t>
      </w:r>
    </w:p>
    <w:p/>
    <w:p>
      <w:r>
        <w:t>━━━ TOBE (검수자 개선안 — 인라인 마커) ━━━</w:t>
      </w:r>
    </w:p>
    <w:p>
      <w:r>
        <w:t>[미래에셋증권] 퇴직연금 디폴트옵션 지정 안내</w:t>
      </w:r>
    </w:p>
    <w:p/>
    <w:p>
      <w:r>
        <w:t>#{고객명} 고객님, &lt;v3&gt;아래 계좌에 디폴트옵션이 등록/변경되었습니다.&lt;/v3&gt;</w:t>
      </w:r>
    </w:p>
    <w:p/>
    <w:p>
      <w:r>
        <w:t>■ 대상계좌</w:t>
      </w:r>
    </w:p>
    <w:p>
      <w:r>
        <w:t>#{제도구분} #{계좌번호}</w:t>
      </w:r>
    </w:p>
    <w:p/>
    <w:p>
      <w:r>
        <w:t>■ 등록/변경내역</w:t>
      </w:r>
    </w:p>
    <w:p>
      <w:r>
        <w:t>#{디폴트옵션명}</w:t>
      </w:r>
    </w:p>
    <w:p/>
    <w:p>
      <w:r>
        <w:t>■ 디폴트옵션 확인하기</w:t>
      </w:r>
    </w:p>
    <w:p>
      <w:r>
        <w:t>#{링크}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연_R92</w:t>
      </w:r>
    </w:p>
    <w:p>
      <w:r>
        <w:t>- 메시지 이름: [미래에셋증권]퇴직연금 디폴트옵션지정 안내</w:t>
      </w:r>
    </w:p>
    <w:p>
      <w:r>
        <w:t>- 고객사 컨펌의견: 최자용 수석 확인 완료  [미래에셋증권] 퇴직연금 디폴트옵션 지정 안내  #{고객명} 고객님, 아래 계좌에 디폴트옵션이 정상 등록/변경되었습니다.  ■ 대상계좌 #{제도구분} #{계좌번호}  ■ 등록/변경내역 #{디</w:t>
      </w:r>
    </w:p>
    <w:p>
      <w:r>
        <w:t>- 와이어링크 추가 제안(02/25): 정상적으로' 표현은 최대한 지양합니다.</w:t>
      </w:r>
    </w:p>
    <w:p>
      <w:r>
        <w:t>- 원천: 정답데이터2 / 4차_ 연금 전체 R92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