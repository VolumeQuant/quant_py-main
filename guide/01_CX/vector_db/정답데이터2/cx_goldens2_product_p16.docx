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16/20 - 2건)</w:t>
      </w:r>
    </w:p>
    <w:p/>
    <w:p>
      <w:r>
        <w:t>### 사례 [FD117] [펀드]숙려제도 분산투자 가입결과안내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'[펀드]숙려제도 분산투자 가입결과안내'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[미래에셋증권]숙려제도 대상펀드 분산투자종목 #{등록확정/등록취소} 안내</w:t>
      </w:r>
    </w:p>
    <w:p>
      <w:r>
        <w:t>#{고객명} 고객님</w:t>
      </w:r>
    </w:p>
    <w:p>
      <w:r>
        <w:t>#{계좌번호}</w:t>
      </w:r>
    </w:p>
    <w:p/>
    <w:p>
      <w:r>
        <w:t>숙려제도 최종 가입의사 확인절차에 따라 펀드등록이 #{확정/취소}되었습니다.</w:t>
      </w:r>
    </w:p>
    <w:p/>
    <w:p>
      <w:r>
        <w:t>자세한 내용은 영업점 및 고객센터로 문의주시기 바랍니다.</w:t>
      </w:r>
    </w:p>
    <w:p>
      <w:r>
        <w:t>☎#{관리점}: #{관리점 전화번호}</w:t>
      </w:r>
    </w:p>
    <w:p/>
    <w:p/>
    <w:p>
      <w:r>
        <w:t>━━━ TOBE (검수자 개선안 — 인라인 마커) ━━━</w:t>
      </w:r>
    </w:p>
    <w:p>
      <w:r>
        <w:t>[미래에셋증권] 숙려제도 대상펀드 #{등록확정/등록취소} 안내</w:t>
      </w:r>
    </w:p>
    <w:p/>
    <w:p>
      <w:r>
        <w:t>#{고객명} 고객님, 숙려제도 최종 가입의사 &lt;v3&gt;확인 절차가 완료되어 &lt;/v3&gt;신청하신 &lt;v2&gt;펀드 등록이&lt;/v2&gt; #{확정/취소}되었습니다.</w:t>
      </w:r>
    </w:p>
    <w:p/>
    <w:p>
      <w:r>
        <w:t>■ 대상계좌</w:t>
      </w:r>
    </w:p>
    <w:p>
      <w:r>
        <w:t>#{계좌번호}</w:t>
      </w:r>
    </w:p>
    <w:p/>
    <w:p>
      <w:r>
        <w:t>■ 등록현황 확인하기</w:t>
      </w:r>
    </w:p>
    <w:p>
      <w:r>
        <w:t>URL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product</w:t>
      </w:r>
    </w:p>
    <w:p>
      <w:r>
        <w:t>- 담당팀: 상품서비스팀</w:t>
      </w:r>
    </w:p>
    <w:p>
      <w:r>
        <w:t>- 메시지 코드: FD117</w:t>
      </w:r>
    </w:p>
    <w:p>
      <w:r>
        <w:t>- 메시지 이름: [펀드]숙려제도 분산투자 가입결과안내</w:t>
      </w:r>
    </w:p>
    <w:p>
      <w:r>
        <w:t>- 협의결과: 추후반영</w:t>
      </w:r>
    </w:p>
    <w:p>
      <w:r>
        <w:t>- 검토결과: 검토필요</w:t>
      </w:r>
    </w:p>
    <w:p>
      <w:r>
        <w:t>- 담당팀 피드백 첫 라인: [미래에셋증권] 펀드 매도 결제금액 및 결제일 안내</w:t>
      </w:r>
    </w:p>
    <w:p>
      <w:r>
        <w:t>- 와이어링크 메모: 원안은 숙려제도 대상펀드 종목 등록 확정/취소 안내입니다.  그런데 피드백 내용이 다릅니다. 아마도 잘못 들어간 것이겠죠? (바로 아래 메시지 피드백과 동일) 다시 한번 확인해 주세요!</w:t>
      </w:r>
    </w:p>
    <w:p>
      <w:r>
        <w:t>- 원천: 정답데이터2 / 2차_파생 등_피드백반영 R26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[2차_파생_R27] [펀드]숙려제도 펀드 주문결과안내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'[펀드]숙려제도 펀드 주문결과안내'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[미래에셋증권]숙려제도 펀드주문 #{완료/취소} 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#{펀드명}</w:t>
      </w:r>
    </w:p>
    <w:p>
      <w:r>
        <w:t xml:space="preserve"> </w:t>
      </w:r>
    </w:p>
    <w:p>
      <w:r>
        <w:t xml:space="preserve"> 숙려제도 최종 가입의사 확인절차에 따라 펀드주문이 #{완료/취소}되었습니다.</w:t>
      </w:r>
    </w:p>
    <w:p>
      <w:r>
        <w:t xml:space="preserve"> </w:t>
      </w:r>
    </w:p>
    <w:p>
      <w:r>
        <w:t xml:space="preserve"> 자세한 내용은 영업점 및 고객센터로 문의주시기 바랍니다.</w:t>
      </w:r>
    </w:p>
    <w:p>
      <w:r>
        <w:t xml:space="preserve"> ☎#{관리점}: #{관리점 전화번호}</w:t>
      </w:r>
    </w:p>
    <w:p/>
    <w:p>
      <w:r>
        <w:t>━━━ TOBE (검수자 개선안 — 인라인 마커) ━━━</w:t>
      </w:r>
    </w:p>
    <w:p>
      <w:r>
        <w:t>[미래에셋증권] 숙려제도 &lt;v2&gt;대상&lt;/v2&gt;펀드 주문 #{완료/취소} 안내</w:t>
      </w:r>
    </w:p>
    <w:p>
      <w:r>
        <w:t xml:space="preserve"> </w:t>
      </w:r>
    </w:p>
    <w:p>
      <w:r>
        <w:t>#{고객명} 고객님, 숙려제도 최종 가입의사 확인 &lt;v3&gt;절차가 완료되어&lt;/v3&gt; &lt;v2&gt;아래 펀드 &lt;/v2&gt;주문이 #{완료/취소}되었습니다.</w:t>
      </w:r>
    </w:p>
    <w:p>
      <w:r>
        <w:t xml:space="preserve"> </w:t>
      </w:r>
    </w:p>
    <w:p>
      <w:r>
        <w:t>■ 주문내역</w:t>
      </w:r>
    </w:p>
    <w:p>
      <w:r>
        <w:t xml:space="preserve">- 대상계좌: #{계좌번호} </w:t>
      </w:r>
    </w:p>
    <w:p>
      <w:r>
        <w:t>- 펀드명: #{펀드명}</w:t>
      </w:r>
    </w:p>
    <w:p>
      <w:r>
        <w:t xml:space="preserve"> </w:t>
      </w:r>
    </w:p>
    <w:p>
      <w:r>
        <w:t>■ 문의</w:t>
      </w:r>
    </w:p>
    <w:p>
      <w:r>
        <w:t>- 미래에셋증권 #{관리점} #{관리점 전화번호}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product</w:t>
      </w:r>
    </w:p>
    <w:p>
      <w:r>
        <w:t>- 담당팀: 상품서비스팀</w:t>
      </w:r>
    </w:p>
    <w:p>
      <w:r>
        <w:t>- 메시지 코드: 2차_파생_R27</w:t>
      </w:r>
    </w:p>
    <w:p>
      <w:r>
        <w:t>- 메시지 이름: [펀드]숙려제도 펀드 주문결과안내</w:t>
      </w:r>
    </w:p>
    <w:p>
      <w:r>
        <w:t>- 담당팀 피드백 첫 라인: 용어 확인</w:t>
      </w:r>
    </w:p>
    <w:p>
      <w:r>
        <w:t>- 와이어링크 메모: 선별메시지 70건</w:t>
      </w:r>
    </w:p>
    <w:p>
      <w:r>
        <w:t>- 원천: 정답데이터2 / 2차_파생 등_피드백반영 R27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