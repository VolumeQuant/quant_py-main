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문장부호 11종 사용법 (가이드 131-132p)</w:t>
      </w:r>
    </w:p>
    <w:p>
      <w:pPr>
        <w:ind w:left="400"/>
      </w:pPr>
      <w:r>
        <w:rPr>
          <w:b w:val="0"/>
          <w:i w:val="0"/>
        </w:rPr>
        <w:t>9종 기호(가이드 79p)의 확장판 + 문장부호 세부 규칙.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📋 문장부호 11종 (가이드 131-132p)</w:t>
      </w:r>
    </w:p>
    <w:p>
      <w:pPr>
        <w:pStyle w:val="Heading3"/>
      </w:pPr>
      <w:r>
        <w:t>① 마침표 .</w:t>
      </w:r>
    </w:p>
    <w:p>
      <w:pPr>
        <w:pStyle w:val="ListBullet"/>
      </w:pPr>
      <w:r>
        <w:rPr>
          <w:b w:val="0"/>
          <w:i w:val="0"/>
        </w:rPr>
        <w:t xml:space="preserve">'~다, ~요'로 끝나는 </w:t>
      </w:r>
      <w:r>
        <w:rPr>
          <w:b/>
          <w:i w:val="0"/>
        </w:rPr>
        <w:t>온전한 문장</w:t>
      </w:r>
      <w:r>
        <w:rPr>
          <w:b w:val="0"/>
          <w:i w:val="0"/>
        </w:rPr>
        <w:t>에 찍는 것이 원칙</w:t>
      </w:r>
    </w:p>
    <w:p>
      <w:pPr>
        <w:pStyle w:val="ListBullet"/>
      </w:pPr>
      <w:r>
        <w:rPr>
          <w:b/>
          <w:i w:val="0"/>
        </w:rPr>
        <w:t>UI 컴포넌트</w:t>
      </w:r>
      <w:r>
        <w:rPr>
          <w:b w:val="0"/>
          <w:i w:val="0"/>
        </w:rPr>
        <w:t xml:space="preserve">(화면 헤더, 타이틀, 버튼 등)에 작성하는 메인 문구나 </w:t>
      </w:r>
      <w:r>
        <w:rPr>
          <w:b/>
          <w:i w:val="0"/>
        </w:rPr>
        <w:t>명사형 종결</w:t>
      </w:r>
      <w:r>
        <w:rPr>
          <w:b w:val="0"/>
          <w:i w:val="0"/>
        </w:rPr>
        <w:t>엔 생략</w:t>
      </w:r>
    </w:p>
    <w:p>
      <w:pPr>
        <w:pStyle w:val="ListBullet"/>
      </w:pPr>
      <w:r>
        <w:rPr>
          <w:b w:val="0"/>
          <w:i w:val="0"/>
        </w:rPr>
        <w:t>메인 문구: "추가 기능이 생겼어요" (마침표 없음)</w:t>
      </w:r>
    </w:p>
    <w:p>
      <w:pPr>
        <w:pStyle w:val="ListBullet"/>
      </w:pPr>
      <w:r>
        <w:rPr>
          <w:b w:val="0"/>
          <w:i w:val="0"/>
        </w:rPr>
        <w:t>버튼 문구: "계좌 개설하기", "다음", "확인" (마침표 없음)</w:t>
      </w:r>
    </w:p>
    <w:p>
      <w:pPr>
        <w:pStyle w:val="Heading3"/>
      </w:pPr>
      <w:r>
        <w:t>② 쉼표 ,</w:t>
      </w:r>
    </w:p>
    <w:p>
      <w:pPr>
        <w:pStyle w:val="ListBullet"/>
      </w:pPr>
      <w:r>
        <w:rPr>
          <w:b w:val="0"/>
          <w:i w:val="0"/>
        </w:rPr>
        <w:t xml:space="preserve">단어 </w:t>
      </w:r>
      <w:r>
        <w:rPr>
          <w:b/>
          <w:i w:val="0"/>
        </w:rPr>
        <w:t>나열</w:t>
      </w:r>
      <w:r>
        <w:rPr>
          <w:b w:val="0"/>
          <w:i w:val="0"/>
        </w:rPr>
        <w:t>할 때 단어 사이 구분</w:t>
      </w:r>
    </w:p>
    <w:p>
      <w:pPr>
        <w:pStyle w:val="ListBullet"/>
      </w:pPr>
      <w:r>
        <w:rPr>
          <w:b/>
          <w:i w:val="0"/>
        </w:rPr>
        <w:t>네 자리 이상 숫자</w:t>
      </w:r>
      <w:r>
        <w:rPr>
          <w:b w:val="0"/>
          <w:i w:val="0"/>
        </w:rPr>
        <w:t>의 자릿수 표시</w:t>
      </w:r>
    </w:p>
    <w:p>
      <w:pPr>
        <w:pStyle w:val="ListBullet"/>
      </w:pPr>
      <w:r>
        <w:rPr>
          <w:b w:val="0"/>
          <w:i w:val="0"/>
        </w:rPr>
        <w:t xml:space="preserve">예: </w:t>
      </w:r>
      <w:r>
        <w:rPr>
          <w:rFonts w:ascii="Consolas" w:hAnsi="Consolas"/>
        </w:rPr>
        <w:t>주식, 중개형 ISA, CMA, 발행어음 CMA</w:t>
      </w:r>
      <w:r>
        <w:rPr>
          <w:b w:val="0"/>
          <w:i w:val="0"/>
        </w:rPr>
        <w:t xml:space="preserve"> / </w:t>
      </w:r>
      <w:r>
        <w:rPr>
          <w:rFonts w:ascii="Consolas" w:hAnsi="Consolas"/>
        </w:rPr>
        <w:t>123,456원</w:t>
      </w:r>
    </w:p>
    <w:p>
      <w:pPr>
        <w:pStyle w:val="Heading3"/>
      </w:pPr>
      <w:r>
        <w:t>③ 가운뎃점 ·</w:t>
      </w:r>
    </w:p>
    <w:p>
      <w:pPr>
        <w:pStyle w:val="ListBullet"/>
      </w:pPr>
      <w:r>
        <w:rPr>
          <w:b/>
          <w:i w:val="0"/>
        </w:rPr>
        <w:t>같은 계열</w:t>
      </w:r>
      <w:r>
        <w:rPr>
          <w:b w:val="0"/>
          <w:i w:val="0"/>
        </w:rPr>
        <w:t xml:space="preserve"> 단어 여러 개 묶어서 나열할 때</w:t>
      </w:r>
    </w:p>
    <w:p>
      <w:pPr>
        <w:pStyle w:val="ListBullet"/>
      </w:pPr>
      <w:r>
        <w:rPr>
          <w:b w:val="0"/>
          <w:i w:val="0"/>
        </w:rPr>
        <w:t xml:space="preserve">부호 </w:t>
      </w:r>
      <w:r>
        <w:rPr>
          <w:b/>
          <w:i w:val="0"/>
        </w:rPr>
        <w:t>앞뒤로 붙여 씀</w:t>
      </w:r>
    </w:p>
    <w:p>
      <w:pPr>
        <w:pStyle w:val="ListBullet"/>
      </w:pPr>
      <w:r>
        <w:rPr>
          <w:b w:val="0"/>
          <w:i w:val="0"/>
        </w:rPr>
        <w:t xml:space="preserve">예: </w:t>
      </w:r>
      <w:r>
        <w:rPr>
          <w:rFonts w:ascii="Consolas" w:hAnsi="Consolas"/>
        </w:rPr>
        <w:t>소득·세액공제</w:t>
      </w:r>
      <w:r>
        <w:rPr>
          <w:b w:val="0"/>
          <w:i w:val="0"/>
        </w:rPr>
        <w:t xml:space="preserve">, </w:t>
      </w:r>
      <w:r>
        <w:rPr>
          <w:rFonts w:ascii="Consolas" w:hAnsi="Consolas"/>
        </w:rPr>
        <w:t>토·일·공휴일</w:t>
      </w:r>
    </w:p>
    <w:p>
      <w:pPr>
        <w:pStyle w:val="Heading3"/>
      </w:pPr>
      <w:r>
        <w:t>④ 빗금 /</w:t>
      </w:r>
    </w:p>
    <w:p>
      <w:pPr>
        <w:pStyle w:val="ListBullet"/>
      </w:pPr>
      <w:r>
        <w:rPr>
          <w:b/>
          <w:i w:val="0"/>
        </w:rPr>
        <w:t>대비되는 두 개 이상</w:t>
      </w:r>
      <w:r>
        <w:rPr>
          <w:b w:val="0"/>
          <w:i w:val="0"/>
        </w:rPr>
        <w:t>의 단어 나열</w:t>
      </w:r>
    </w:p>
    <w:p>
      <w:pPr>
        <w:pStyle w:val="ListBullet"/>
      </w:pPr>
      <w:r>
        <w:rPr>
          <w:b w:val="0"/>
          <w:i w:val="0"/>
        </w:rPr>
        <w:t xml:space="preserve">부호 </w:t>
      </w:r>
      <w:r>
        <w:rPr>
          <w:b/>
          <w:i w:val="0"/>
        </w:rPr>
        <w:t>앞뒤로 붙여 씀</w:t>
      </w:r>
    </w:p>
    <w:p>
      <w:pPr>
        <w:pStyle w:val="ListBullet"/>
      </w:pPr>
      <w:r>
        <w:rPr>
          <w:b w:val="0"/>
          <w:i w:val="0"/>
        </w:rPr>
        <w:t xml:space="preserve">예: </w:t>
      </w:r>
      <w:r>
        <w:rPr>
          <w:rFonts w:ascii="Consolas" w:hAnsi="Consolas"/>
        </w:rPr>
        <w:t>과소/과대</w:t>
      </w:r>
      <w:r>
        <w:rPr>
          <w:b w:val="0"/>
          <w:i w:val="0"/>
        </w:rPr>
        <w:t xml:space="preserve">, </w:t>
      </w:r>
      <w:r>
        <w:rPr>
          <w:rFonts w:ascii="Consolas" w:hAnsi="Consolas"/>
        </w:rPr>
        <w:t>병합/분리</w:t>
      </w:r>
      <w:r>
        <w:rPr>
          <w:b w:val="0"/>
          <w:i w:val="0"/>
        </w:rPr>
        <w:t xml:space="preserve">, </w:t>
      </w:r>
      <w:r>
        <w:rPr>
          <w:rFonts w:ascii="Consolas" w:hAnsi="Consolas"/>
        </w:rPr>
        <w:t>토/일/공휴일 제외</w:t>
      </w:r>
    </w:p>
    <w:p>
      <w:pPr>
        <w:pStyle w:val="Heading3"/>
      </w:pPr>
      <w:r>
        <w:t>⑤ 쌍점 :</w:t>
      </w:r>
    </w:p>
    <w:p>
      <w:pPr>
        <w:pStyle w:val="ListBullet"/>
      </w:pPr>
      <w:r>
        <w:rPr>
          <w:b w:val="0"/>
          <w:i w:val="0"/>
        </w:rPr>
        <w:t xml:space="preserve">앞말의 </w:t>
      </w:r>
      <w:r>
        <w:rPr>
          <w:b/>
          <w:i w:val="0"/>
        </w:rPr>
        <w:t>설명</w:t>
      </w:r>
      <w:r>
        <w:rPr>
          <w:b w:val="0"/>
          <w:i w:val="0"/>
        </w:rPr>
        <w:t>을 덧붙일 때</w:t>
      </w:r>
    </w:p>
    <w:p>
      <w:pPr>
        <w:pStyle w:val="ListBullet"/>
      </w:pPr>
      <w:r>
        <w:rPr>
          <w:b w:val="0"/>
          <w:i w:val="0"/>
        </w:rPr>
        <w:t xml:space="preserve">부호의 앞은 </w:t>
      </w:r>
      <w:r>
        <w:rPr>
          <w:b/>
          <w:i w:val="0"/>
        </w:rPr>
        <w:t>붙이고</w:t>
      </w:r>
      <w:r>
        <w:rPr>
          <w:b w:val="0"/>
          <w:i w:val="0"/>
        </w:rPr>
        <w:t xml:space="preserve">, 뒤는 </w:t>
      </w:r>
      <w:r>
        <w:rPr>
          <w:b/>
          <w:i w:val="0"/>
        </w:rPr>
        <w:t>띄어 씀</w:t>
      </w:r>
    </w:p>
    <w:p>
      <w:pPr>
        <w:pStyle w:val="ListBullet"/>
      </w:pPr>
      <w:r>
        <w:rPr>
          <w:b w:val="0"/>
          <w:i w:val="0"/>
        </w:rPr>
        <w:t>예: 해지일: 2025.11.13 / 계좌번호: [계좌번호]</w:t>
      </w:r>
      <w:r>
        <w:rPr>
          <w:rFonts w:ascii="Consolas" w:hAnsi="Consolas"/>
        </w:rPr>
      </w:r>
      <w:r>
        <w:rPr>
          <w:b w:val="0"/>
          <w:i w:val="0"/>
        </w:rPr>
      </w:r>
      <w:r>
        <w:rPr>
          <w:rFonts w:ascii="Consolas" w:hAnsi="Consolas"/>
        </w:rPr>
      </w:r>
    </w:p>
    <w:p>
      <w:pPr>
        <w:pStyle w:val="Heading3"/>
      </w:pPr>
      <w:r>
        <w:t>⑥ 소괄호 ( )</w:t>
      </w:r>
    </w:p>
    <w:p>
      <w:pPr>
        <w:pStyle w:val="ListBullet"/>
      </w:pPr>
      <w:r>
        <w:rPr>
          <w:b w:val="0"/>
          <w:i w:val="0"/>
        </w:rPr>
        <w:t xml:space="preserve">앞말을 </w:t>
      </w:r>
      <w:r>
        <w:rPr>
          <w:b/>
          <w:i w:val="0"/>
        </w:rPr>
        <w:t>보충</w:t>
      </w:r>
      <w:r>
        <w:rPr>
          <w:b w:val="0"/>
          <w:i w:val="0"/>
        </w:rPr>
        <w:t>할 때</w:t>
      </w:r>
    </w:p>
    <w:p>
      <w:pPr>
        <w:pStyle w:val="ListBullet"/>
      </w:pPr>
      <w:r>
        <w:rPr>
          <w:b w:val="0"/>
          <w:i w:val="0"/>
        </w:rPr>
        <w:t xml:space="preserve">부호의 앞은 </w:t>
      </w:r>
      <w:r>
        <w:rPr>
          <w:b/>
          <w:i w:val="0"/>
        </w:rPr>
        <w:t>붙이고</w:t>
      </w:r>
      <w:r>
        <w:rPr>
          <w:b w:val="0"/>
          <w:i w:val="0"/>
        </w:rPr>
        <w:t xml:space="preserve">, 뒤는 </w:t>
      </w:r>
      <w:r>
        <w:rPr>
          <w:b/>
          <w:i w:val="0"/>
        </w:rPr>
        <w:t>띄어 씀</w:t>
      </w:r>
    </w:p>
    <w:p>
      <w:pPr>
        <w:pStyle w:val="ListBullet"/>
      </w:pPr>
      <w:r>
        <w:rPr>
          <w:b w:val="0"/>
          <w:i w:val="0"/>
        </w:rPr>
        <w:t xml:space="preserve">예: </w:t>
      </w:r>
      <w:r>
        <w:rPr>
          <w:rFonts w:ascii="Consolas" w:hAnsi="Consolas"/>
        </w:rPr>
        <w:t>개설일로부터 20일 (영업일 기준)</w:t>
      </w:r>
    </w:p>
    <w:p>
      <w:pPr>
        <w:pStyle w:val="Heading3"/>
      </w:pPr>
      <w:r>
        <w:t>⑦ 대괄호 [ ]</w:t>
      </w:r>
    </w:p>
    <w:p>
      <w:pPr>
        <w:pStyle w:val="ListBullet"/>
      </w:pPr>
      <w:r>
        <w:rPr>
          <w:b/>
          <w:i w:val="0"/>
        </w:rPr>
        <w:t>버튼 문구·앱 경로·메뉴명</w:t>
      </w:r>
      <w:r>
        <w:rPr>
          <w:b w:val="0"/>
          <w:i w:val="0"/>
        </w:rPr>
        <w:t xml:space="preserve"> 표시</w:t>
      </w:r>
    </w:p>
    <w:p>
      <w:pPr>
        <w:pStyle w:val="ListBullet"/>
      </w:pPr>
      <w:r>
        <w:rPr>
          <w:b w:val="0"/>
          <w:i w:val="0"/>
        </w:rPr>
        <w:t xml:space="preserve">부호의 앞은 </w:t>
      </w:r>
      <w:r>
        <w:rPr>
          <w:b/>
          <w:i w:val="0"/>
        </w:rPr>
        <w:t>붙이고</w:t>
      </w:r>
      <w:r>
        <w:rPr>
          <w:b w:val="0"/>
          <w:i w:val="0"/>
        </w:rPr>
        <w:t xml:space="preserve">, 뒤는 </w:t>
      </w:r>
      <w:r>
        <w:rPr>
          <w:b/>
          <w:i w:val="0"/>
        </w:rPr>
        <w:t>띄어 씀</w:t>
      </w:r>
    </w:p>
    <w:p>
      <w:pPr>
        <w:pStyle w:val="ListBullet"/>
      </w:pPr>
      <w:r>
        <w:rPr>
          <w:b w:val="0"/>
          <w:i w:val="0"/>
        </w:rPr>
        <w:t xml:space="preserve">메뉴명: </w:t>
      </w:r>
      <w:r>
        <w:rPr>
          <w:rFonts w:ascii="Consolas" w:hAnsi="Consolas"/>
        </w:rPr>
        <w:t>자세한 내용은 [주문내역]에서 확인해 주세요.</w:t>
      </w:r>
    </w:p>
    <w:p>
      <w:pPr>
        <w:pStyle w:val="ListBullet"/>
      </w:pPr>
      <w:r>
        <w:rPr>
          <w:b w:val="0"/>
          <w:i w:val="0"/>
        </w:rPr>
        <w:t xml:space="preserve">버튼 문구: </w:t>
      </w:r>
      <w:r>
        <w:rPr>
          <w:rFonts w:ascii="Consolas" w:hAnsi="Consolas"/>
        </w:rPr>
        <w:t>[약관 동의하고 알림 받기]</w:t>
      </w:r>
    </w:p>
    <w:p>
      <w:pPr>
        <w:pStyle w:val="Heading3"/>
      </w:pPr>
      <w:r>
        <w:t>⑧ 홑낫표 「 」</w:t>
      </w:r>
    </w:p>
    <w:p>
      <w:pPr>
        <w:pStyle w:val="ListBullet"/>
      </w:pPr>
      <w:r>
        <w:rPr>
          <w:b/>
          <w:i w:val="0"/>
        </w:rPr>
        <w:t>법률·규정</w:t>
      </w:r>
      <w:r>
        <w:rPr>
          <w:b w:val="0"/>
          <w:i w:val="0"/>
        </w:rPr>
        <w:t xml:space="preserve"> 등을 나타낼 때</w:t>
      </w:r>
    </w:p>
    <w:p>
      <w:pPr>
        <w:pStyle w:val="ListBullet"/>
      </w:pPr>
      <w:r>
        <w:rPr>
          <w:b w:val="0"/>
          <w:i w:val="0"/>
        </w:rPr>
        <w:t xml:space="preserve">예: </w:t>
      </w:r>
      <w:r>
        <w:rPr>
          <w:rFonts w:ascii="Consolas" w:hAnsi="Consolas"/>
        </w:rPr>
        <w:t>「조세특례제한법」 제91조의18 제6항</w:t>
      </w:r>
    </w:p>
    <w:p>
      <w:pPr>
        <w:pStyle w:val="ListBullet"/>
      </w:pPr>
      <w:r>
        <w:rPr>
          <w:b w:val="0"/>
          <w:i w:val="0"/>
        </w:rPr>
        <w:t xml:space="preserve">⚠️ </w:t>
      </w:r>
      <w:r>
        <w:rPr>
          <w:b/>
          <w:i w:val="0"/>
        </w:rPr>
        <w:t>가드레일 G4 — 절대 변형 금지</w:t>
      </w:r>
    </w:p>
    <w:p>
      <w:pPr>
        <w:pStyle w:val="Heading3"/>
      </w:pPr>
      <w:r>
        <w:t>⑨ 홑화살괄호 &gt;</w:t>
      </w:r>
    </w:p>
    <w:p>
      <w:pPr>
        <w:pStyle w:val="ListBullet"/>
      </w:pPr>
      <w:r>
        <w:rPr>
          <w:b/>
          <w:i w:val="0"/>
        </w:rPr>
        <w:t>경로</w:t>
      </w:r>
      <w:r>
        <w:rPr>
          <w:b w:val="0"/>
          <w:i w:val="0"/>
        </w:rPr>
        <w:t xml:space="preserve"> 표시</w:t>
      </w:r>
    </w:p>
    <w:p>
      <w:pPr>
        <w:pStyle w:val="ListBullet"/>
      </w:pPr>
      <w:r>
        <w:rPr>
          <w:b w:val="0"/>
          <w:i w:val="0"/>
        </w:rPr>
        <w:t xml:space="preserve">부호 </w:t>
      </w:r>
      <w:r>
        <w:rPr>
          <w:b/>
          <w:i w:val="0"/>
        </w:rPr>
        <w:t>앞뒤로 한 칸씩</w:t>
      </w:r>
      <w:r>
        <w:rPr>
          <w:b w:val="0"/>
          <w:i w:val="0"/>
        </w:rPr>
        <w:t xml:space="preserve"> 띄어 씀</w:t>
      </w:r>
    </w:p>
    <w:p>
      <w:pPr>
        <w:pStyle w:val="ListBullet"/>
      </w:pPr>
      <w:r>
        <w:rPr>
          <w:b w:val="0"/>
          <w:i w:val="0"/>
        </w:rPr>
        <w:t xml:space="preserve">예: </w:t>
      </w:r>
      <w:r>
        <w:rPr>
          <w:rFonts w:ascii="Consolas" w:hAnsi="Consolas"/>
        </w:rPr>
        <w:t>[메뉴 &gt; 주요 서비스 &gt; 모바일OTP발급]</w:t>
      </w:r>
    </w:p>
    <w:p>
      <w:pPr>
        <w:pStyle w:val="Heading3"/>
      </w:pPr>
      <w:r>
        <w:t>⑩ 붙임표 -</w:t>
      </w:r>
    </w:p>
    <w:p>
      <w:pPr>
        <w:pStyle w:val="ListBullet"/>
      </w:pPr>
      <w:r>
        <w:rPr>
          <w:b/>
          <w:i w:val="0"/>
        </w:rPr>
        <w:t>상위 항목</w:t>
      </w:r>
      <w:r>
        <w:rPr>
          <w:b w:val="0"/>
          <w:i w:val="0"/>
        </w:rPr>
        <w:t xml:space="preserve">의 세부 내용이나 부연 설명 나열 시 </w:t>
      </w:r>
      <w:r>
        <w:rPr>
          <w:b/>
          <w:i w:val="0"/>
        </w:rPr>
        <w:t>줄의 맨 앞</w:t>
      </w:r>
      <w:r>
        <w:rPr>
          <w:b w:val="0"/>
          <w:i w:val="0"/>
        </w:rPr>
        <w:t>에</w:t>
      </w:r>
    </w:p>
    <w:p>
      <w:pPr>
        <w:pStyle w:val="ListBullet"/>
      </w:pPr>
      <w:r>
        <w:rPr>
          <w:b w:val="0"/>
          <w:i w:val="0"/>
        </w:rPr>
        <w:t xml:space="preserve">부호 </w:t>
      </w:r>
      <w:r>
        <w:rPr>
          <w:b/>
          <w:i w:val="0"/>
        </w:rPr>
        <w:t>뒤는 한 칸</w:t>
      </w:r>
      <w:r>
        <w:rPr>
          <w:b w:val="0"/>
          <w:i w:val="0"/>
        </w:rPr>
        <w:t xml:space="preserve"> 띄어 씀</w:t>
      </w:r>
    </w:p>
    <w:p>
      <w:pPr>
        <w:pStyle w:val="ListBullet"/>
      </w:pPr>
      <w:r>
        <w:rPr>
          <w:b w:val="0"/>
          <w:i w:val="0"/>
        </w:rPr>
        <w:t>예:</w:t>
      </w:r>
    </w:p>
    <w:p>
      <w:pPr>
        <w:pStyle w:val="ListBullet"/>
      </w:pPr>
      <w:r>
        <w:rPr>
          <w:b w:val="0"/>
          <w:i w:val="0"/>
        </w:rPr>
        <w:t>가입정보: 종합포털</w:t>
      </w:r>
    </w:p>
    <w:p>
      <w:pPr>
        <w:pStyle w:val="ListBullet"/>
      </w:pPr>
      <w:r>
        <w:rPr>
          <w:b w:val="0"/>
          <w:i w:val="0"/>
        </w:rPr>
        <w:t>개인정보: 개인정보처리방침</w:t>
      </w:r>
    </w:p>
    <w:p>
      <w:pPr>
        <w:pStyle w:val="Heading3"/>
      </w:pPr>
      <w:r>
        <w:t>⑪ 물결표 ~</w:t>
      </w:r>
    </w:p>
    <w:p>
      <w:pPr>
        <w:pStyle w:val="ListBullet"/>
      </w:pPr>
      <w:r>
        <w:rPr>
          <w:b/>
          <w:i w:val="0"/>
        </w:rPr>
        <w:t>기간·범위</w:t>
      </w:r>
      <w:r>
        <w:rPr>
          <w:b w:val="0"/>
          <w:i w:val="0"/>
        </w:rPr>
        <w:t>를 나타낼 때</w:t>
      </w:r>
    </w:p>
    <w:p>
      <w:pPr>
        <w:pStyle w:val="ListBullet"/>
      </w:pPr>
      <w:r>
        <w:rPr>
          <w:b w:val="0"/>
          <w:i w:val="0"/>
        </w:rPr>
        <w:t xml:space="preserve">부호 </w:t>
      </w:r>
      <w:r>
        <w:rPr>
          <w:b/>
          <w:i w:val="0"/>
        </w:rPr>
        <w:t>앞뒤로 붙여 씀</w:t>
      </w:r>
    </w:p>
    <w:p>
      <w:pPr>
        <w:pStyle w:val="ListBullet"/>
      </w:pPr>
      <w:r>
        <w:rPr>
          <w:b w:val="0"/>
          <w:i w:val="0"/>
        </w:rPr>
        <w:t xml:space="preserve">예: </w:t>
      </w:r>
      <w:r>
        <w:rPr>
          <w:rFonts w:ascii="Consolas" w:hAnsi="Consolas"/>
        </w:rPr>
        <w:t>원금손실(0~100%)</w:t>
      </w:r>
      <w:r>
        <w:rPr>
          <w:b w:val="0"/>
          <w:i w:val="0"/>
        </w:rPr>
        <w:t xml:space="preserve">, </w:t>
      </w:r>
      <w:r>
        <w:rPr>
          <w:rFonts w:ascii="Consolas" w:hAnsi="Consolas"/>
        </w:rPr>
        <w:t>08:30~16:00</w:t>
      </w:r>
    </w:p>
    <w:p>
      <w:pPr>
        <w:pStyle w:val="Heading3"/>
      </w:pPr>
      <w:r>
        <w:t>참고: 별표 * / 참고표 ※</w:t>
      </w:r>
    </w:p>
    <w:p>
      <w:pPr>
        <w:pStyle w:val="Heading4"/>
      </w:pPr>
      <w:r>
        <w:t>별표 *</w:t>
      </w:r>
    </w:p>
    <w:p>
      <w:pPr>
        <w:pStyle w:val="ListBullet"/>
      </w:pPr>
      <w:r>
        <w:rPr>
          <w:b/>
          <w:i w:val="0"/>
        </w:rPr>
        <w:t>부가 설명</w:t>
      </w:r>
      <w:r>
        <w:rPr>
          <w:b w:val="0"/>
          <w:i w:val="0"/>
        </w:rPr>
        <w:t xml:space="preserve"> 작성</w:t>
      </w:r>
    </w:p>
    <w:p>
      <w:pPr>
        <w:pStyle w:val="ListBullet"/>
      </w:pPr>
      <w:r>
        <w:rPr>
          <w:b w:val="0"/>
          <w:i w:val="0"/>
        </w:rPr>
        <w:t xml:space="preserve">부호 </w:t>
      </w:r>
      <w:r>
        <w:rPr>
          <w:b/>
          <w:i w:val="0"/>
        </w:rPr>
        <w:t>뒤는 한 칸</w:t>
      </w:r>
      <w:r>
        <w:rPr>
          <w:b w:val="0"/>
          <w:i w:val="0"/>
        </w:rPr>
        <w:t xml:space="preserve"> 띄어 씀</w:t>
      </w:r>
    </w:p>
    <w:p>
      <w:pPr>
        <w:pStyle w:val="ListBullet"/>
      </w:pPr>
      <w:r>
        <w:rPr>
          <w:b w:val="0"/>
          <w:i w:val="0"/>
        </w:rPr>
        <w:t xml:space="preserve">예: </w:t>
      </w:r>
      <w:r>
        <w:rPr>
          <w:rFonts w:ascii="Consolas" w:hAnsi="Consolas"/>
        </w:rPr>
        <w:t>* 출금가능 금액이 부족한 경우, 청약 예약이 취소됩니다.</w:t>
      </w:r>
    </w:p>
    <w:p>
      <w:pPr>
        <w:pStyle w:val="Heading4"/>
      </w:pPr>
      <w:r>
        <w:t>참고표 ※</w:t>
      </w:r>
    </w:p>
    <w:p>
      <w:pPr>
        <w:pStyle w:val="ListBullet"/>
      </w:pPr>
      <w:r>
        <w:rPr>
          <w:b/>
          <w:i w:val="0"/>
        </w:rPr>
        <w:t>준법사항·심의문구</w:t>
      </w:r>
      <w:r>
        <w:rPr>
          <w:b w:val="0"/>
          <w:i w:val="0"/>
        </w:rPr>
        <w:t xml:space="preserve"> 전달</w:t>
      </w:r>
    </w:p>
    <w:p>
      <w:pPr>
        <w:pStyle w:val="ListBullet"/>
      </w:pPr>
      <w:r>
        <w:rPr>
          <w:b w:val="0"/>
          <w:i w:val="0"/>
        </w:rPr>
        <w:t xml:space="preserve">부호 </w:t>
      </w:r>
      <w:r>
        <w:rPr>
          <w:b/>
          <w:i w:val="0"/>
        </w:rPr>
        <w:t>뒤는 한 칸</w:t>
      </w:r>
      <w:r>
        <w:rPr>
          <w:b w:val="0"/>
          <w:i w:val="0"/>
        </w:rPr>
        <w:t xml:space="preserve"> 띄어 씀</w:t>
      </w:r>
    </w:p>
    <w:p>
      <w:pPr>
        <w:pStyle w:val="ListBullet"/>
      </w:pPr>
      <w:r>
        <w:rPr>
          <w:b w:val="0"/>
          <w:i w:val="0"/>
        </w:rPr>
        <w:t xml:space="preserve">예: </w:t>
      </w:r>
      <w:r>
        <w:rPr>
          <w:rFonts w:ascii="Consolas" w:hAnsi="Consolas"/>
        </w:rPr>
        <w:t>※ 투자 전 상품설명서 및 약관 확인은 필수입니다.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🎯 사용 상황 요약표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사용 상황</w:t>
            </w:r>
          </w:p>
        </w:tc>
        <w:tc>
          <w:tcPr>
            <w:tcW w:type="dxa" w:w="2880"/>
          </w:tcPr>
          <w:p>
            <w:r>
              <w:t>부호</w:t>
            </w:r>
          </w:p>
        </w:tc>
        <w:tc>
          <w:tcPr>
            <w:tcW w:type="dxa" w:w="2880"/>
          </w:tcPr>
          <w:p>
            <w:r>
              <w:t>띄어쓰기</w:t>
            </w:r>
          </w:p>
        </w:tc>
      </w:tr>
      <w:tr>
        <w:tc>
          <w:tcPr>
            <w:tcW w:type="dxa" w:w="2880"/>
          </w:tcPr>
          <w:p>
            <w:r>
              <w:t>말머리·버튼·메뉴명</w:t>
            </w:r>
          </w:p>
        </w:tc>
        <w:tc>
          <w:tcPr>
            <w:tcW w:type="dxa" w:w="2880"/>
          </w:tcPr>
          <w:p>
            <w:r>
              <w:t>[ ]</w:t>
            </w:r>
          </w:p>
        </w:tc>
        <w:tc>
          <w:tcPr>
            <w:tcW w:type="dxa" w:w="2880"/>
          </w:tcPr>
          <w:p>
            <w:r>
              <w:t>앞 붙여, 뒤 띄어</w:t>
            </w:r>
          </w:p>
        </w:tc>
      </w:tr>
      <w:tr>
        <w:tc>
          <w:tcPr>
            <w:tcW w:type="dxa" w:w="2880"/>
          </w:tcPr>
          <w:p>
            <w:r>
              <w:t>앞말 보충</w:t>
            </w:r>
          </w:p>
        </w:tc>
        <w:tc>
          <w:tcPr>
            <w:tcW w:type="dxa" w:w="2880"/>
          </w:tcPr>
          <w:p>
            <w:r>
              <w:t>( )</w:t>
            </w:r>
          </w:p>
        </w:tc>
        <w:tc>
          <w:tcPr>
            <w:tcW w:type="dxa" w:w="2880"/>
          </w:tcPr>
          <w:p>
            <w:r>
              <w:t>앞 붙여, 뒤 띄어</w:t>
            </w:r>
          </w:p>
        </w:tc>
      </w:tr>
      <w:tr>
        <w:tc>
          <w:tcPr>
            <w:tcW w:type="dxa" w:w="2880"/>
          </w:tcPr>
          <w:p>
            <w:r>
              <w:t>법령명</w:t>
            </w:r>
          </w:p>
        </w:tc>
        <w:tc>
          <w:tcPr>
            <w:tcW w:type="dxa" w:w="2880"/>
          </w:tcPr>
          <w:p>
            <w:r>
              <w:t>「 」</w:t>
            </w:r>
          </w:p>
        </w:tc>
        <w:tc>
          <w:tcPr>
            <w:tcW w:type="dxa" w:w="2880"/>
          </w:tcPr>
          <w:p>
            <w:r>
              <w:t>-</w:t>
            </w:r>
          </w:p>
        </w:tc>
      </w:tr>
      <w:tr>
        <w:tc>
          <w:tcPr>
            <w:tcW w:type="dxa" w:w="2880"/>
          </w:tcPr>
          <w:p>
            <w:r>
              <w:t>설명 덧붙임</w:t>
            </w:r>
          </w:p>
        </w:tc>
        <w:tc>
          <w:tcPr>
            <w:tcW w:type="dxa" w:w="2880"/>
          </w:tcPr>
          <w:p>
            <w:r>
              <w:t>:</w:t>
            </w:r>
          </w:p>
        </w:tc>
        <w:tc>
          <w:tcPr>
            <w:tcW w:type="dxa" w:w="2880"/>
          </w:tcPr>
          <w:p>
            <w:r>
              <w:t>앞 붙여, 뒤 띄어</w:t>
            </w:r>
          </w:p>
        </w:tc>
      </w:tr>
      <w:tr>
        <w:tc>
          <w:tcPr>
            <w:tcW w:type="dxa" w:w="2880"/>
          </w:tcPr>
          <w:p>
            <w:r>
              <w:t>경로</w:t>
            </w:r>
          </w:p>
        </w:tc>
        <w:tc>
          <w:tcPr>
            <w:tcW w:type="dxa" w:w="2880"/>
          </w:tcPr>
          <w:p>
            <w:r>
              <w:t>&gt;</w:t>
            </w:r>
          </w:p>
        </w:tc>
        <w:tc>
          <w:tcPr>
            <w:tcW w:type="dxa" w:w="2880"/>
          </w:tcPr>
          <w:p>
            <w:r>
              <w:t>앞뒤 한 칸</w:t>
            </w:r>
          </w:p>
        </w:tc>
      </w:tr>
      <w:tr>
        <w:tc>
          <w:tcPr>
            <w:tcW w:type="dxa" w:w="2880"/>
          </w:tcPr>
          <w:p>
            <w:r>
              <w:t>기간·범위</w:t>
            </w:r>
          </w:p>
        </w:tc>
        <w:tc>
          <w:tcPr>
            <w:tcW w:type="dxa" w:w="2880"/>
          </w:tcPr>
          <w:p>
            <w:r>
              <w:t>~</w:t>
            </w:r>
          </w:p>
        </w:tc>
        <w:tc>
          <w:tcPr>
            <w:tcW w:type="dxa" w:w="2880"/>
          </w:tcPr>
          <w:p>
            <w:r>
              <w:t>앞뒤 붙여</w:t>
            </w:r>
          </w:p>
        </w:tc>
      </w:tr>
      <w:tr>
        <w:tc>
          <w:tcPr>
            <w:tcW w:type="dxa" w:w="2880"/>
          </w:tcPr>
          <w:p>
            <w:r>
              <w:t>같은 계열 나열</w:t>
            </w:r>
          </w:p>
        </w:tc>
        <w:tc>
          <w:tcPr>
            <w:tcW w:type="dxa" w:w="2880"/>
          </w:tcPr>
          <w:p>
            <w:r>
              <w:t>·</w:t>
            </w:r>
          </w:p>
        </w:tc>
        <w:tc>
          <w:tcPr>
            <w:tcW w:type="dxa" w:w="2880"/>
          </w:tcPr>
          <w:p>
            <w:r>
              <w:t>앞뒤 붙여</w:t>
            </w:r>
          </w:p>
        </w:tc>
      </w:tr>
      <w:tr>
        <w:tc>
          <w:tcPr>
            <w:tcW w:type="dxa" w:w="2880"/>
          </w:tcPr>
          <w:p>
            <w:r>
              <w:t>대비 나열</w:t>
            </w:r>
          </w:p>
        </w:tc>
        <w:tc>
          <w:tcPr>
            <w:tcW w:type="dxa" w:w="2880"/>
          </w:tcPr>
          <w:p>
            <w:r>
              <w:t>/</w:t>
            </w:r>
          </w:p>
        </w:tc>
        <w:tc>
          <w:tcPr>
            <w:tcW w:type="dxa" w:w="2880"/>
          </w:tcPr>
          <w:p>
            <w:r>
              <w:t>앞뒤 붙여</w:t>
            </w:r>
          </w:p>
        </w:tc>
      </w:tr>
      <w:tr>
        <w:tc>
          <w:tcPr>
            <w:tcW w:type="dxa" w:w="2880"/>
          </w:tcPr>
          <w:p>
            <w:r>
              <w:t>숫자 자리수</w:t>
            </w:r>
          </w:p>
        </w:tc>
        <w:tc>
          <w:tcPr>
            <w:tcW w:type="dxa" w:w="2880"/>
          </w:tcPr>
          <w:p>
            <w:r>
              <w:t>,</w:t>
            </w:r>
          </w:p>
        </w:tc>
        <w:tc>
          <w:tcPr>
            <w:tcW w:type="dxa" w:w="2880"/>
          </w:tcPr>
          <w:p>
            <w:r>
              <w:t>-</w:t>
            </w:r>
          </w:p>
        </w:tc>
      </w:tr>
      <w:tr>
        <w:tc>
          <w:tcPr>
            <w:tcW w:type="dxa" w:w="2880"/>
          </w:tcPr>
          <w:p>
            <w:r>
              <w:t>상위 항목</w:t>
            </w:r>
          </w:p>
        </w:tc>
        <w:tc>
          <w:tcPr>
            <w:tcW w:type="dxa" w:w="2880"/>
          </w:tcPr>
          <w:p>
            <w:r>
              <w:t>■</w:t>
            </w:r>
          </w:p>
        </w:tc>
        <w:tc>
          <w:tcPr>
            <w:tcW w:type="dxa" w:w="2880"/>
          </w:tcPr>
          <w:p>
            <w:r>
              <w:t>뒤 한 칸</w:t>
            </w:r>
          </w:p>
        </w:tc>
      </w:tr>
      <w:tr>
        <w:tc>
          <w:tcPr>
            <w:tcW w:type="dxa" w:w="2880"/>
          </w:tcPr>
          <w:p>
            <w:r>
              <w:t>하위 항목</w:t>
            </w:r>
          </w:p>
        </w:tc>
        <w:tc>
          <w:tcPr>
            <w:tcW w:type="dxa" w:w="2880"/>
          </w:tcPr>
          <w:p>
            <w:r>
              <w:t>-</w:t>
            </w:r>
          </w:p>
        </w:tc>
        <w:tc>
          <w:tcPr>
            <w:tcW w:type="dxa" w:w="2880"/>
          </w:tcPr>
          <w:p>
            <w:r>
              <w:t>뒤 한 칸</w:t>
            </w:r>
          </w:p>
        </w:tc>
      </w:tr>
      <w:tr>
        <w:tc>
          <w:tcPr>
            <w:tcW w:type="dxa" w:w="2880"/>
          </w:tcPr>
          <w:p>
            <w:r>
              <w:t>순서</w:t>
            </w:r>
          </w:p>
        </w:tc>
        <w:tc>
          <w:tcPr>
            <w:tcW w:type="dxa" w:w="2880"/>
          </w:tcPr>
          <w:p>
            <w:r>
              <w:t>①②③</w:t>
            </w:r>
          </w:p>
        </w:tc>
        <w:tc>
          <w:tcPr>
            <w:tcW w:type="dxa" w:w="2880"/>
          </w:tcPr>
          <w:p>
            <w:r>
              <w:t>뒤 한 칸</w:t>
            </w:r>
          </w:p>
        </w:tc>
      </w:tr>
      <w:tr>
        <w:tc>
          <w:tcPr>
            <w:tcW w:type="dxa" w:w="2880"/>
          </w:tcPr>
          <w:p>
            <w:r>
              <w:t>부가 설명</w:t>
            </w:r>
          </w:p>
        </w:tc>
        <w:tc>
          <w:tcPr>
            <w:tcW w:type="dxa" w:w="2880"/>
          </w:tcPr>
          <w:p>
            <w:r>
              <w:t>*</w:t>
            </w:r>
          </w:p>
        </w:tc>
        <w:tc>
          <w:tcPr>
            <w:tcW w:type="dxa" w:w="2880"/>
          </w:tcPr>
          <w:p>
            <w:r>
              <w:t>뒤 한 칸</w:t>
            </w:r>
          </w:p>
        </w:tc>
      </w:tr>
      <w:tr>
        <w:tc>
          <w:tcPr>
            <w:tcW w:type="dxa" w:w="2880"/>
          </w:tcPr>
          <w:p>
            <w:r>
              <w:t>필수 고지</w:t>
            </w:r>
          </w:p>
        </w:tc>
        <w:tc>
          <w:tcPr>
            <w:tcW w:type="dxa" w:w="2880"/>
          </w:tcPr>
          <w:p>
            <w:r>
              <w:t>※</w:t>
            </w:r>
          </w:p>
        </w:tc>
        <w:tc>
          <w:tcPr>
            <w:tcW w:type="dxa" w:w="2880"/>
          </w:tcPr>
          <w:p>
            <w:r>
              <w:t>뒤 한 칸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