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SMS 고지성 메시지 (가이드 59p)</w:t>
      </w:r>
    </w:p>
    <w:p>
      <w:pPr>
        <w:ind w:left="400"/>
      </w:pPr>
      <w:r>
        <w:rPr>
          <w:b w:val="0"/>
          <w:i w:val="0"/>
        </w:rPr>
        <w:t xml:space="preserve">자산 거래·계약에 직접 영향을 미치는 </w:t>
      </w:r>
      <w:r>
        <w:rPr>
          <w:b/>
          <w:i w:val="0"/>
        </w:rPr>
        <w:t>즉각적 피드백, 법적·정책적 필수 안내</w:t>
      </w:r>
      <w:r>
        <w:rPr>
          <w:b w:val="0"/>
          <w:i w:val="0"/>
        </w:rPr>
        <w:t>용.</w:t>
      </w:r>
      <w:r>
        <w:t xml:space="preserve"> </w:t>
      </w:r>
      <w:r>
        <w:rPr>
          <w:b/>
          <w:i w:val="0"/>
        </w:rPr>
        <w:t>45자 제약이 절대 규칙</w:t>
      </w:r>
      <w:r>
        <w:rPr>
          <w:b w:val="0"/>
          <w:i w:val="0"/>
        </w:rPr>
        <w:t>. 제목·인사·호명·과도한 존칭 모두 생략.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핵심 규칙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항목</w:t>
            </w:r>
          </w:p>
        </w:tc>
        <w:tc>
          <w:tcPr>
            <w:tcW w:type="dxa" w:w="4320"/>
          </w:tcPr>
          <w:p>
            <w:r>
              <w:t>규칙</w:t>
            </w:r>
          </w:p>
        </w:tc>
      </w:tr>
      <w:tr>
        <w:tc>
          <w:tcPr>
            <w:tcW w:type="dxa" w:w="4320"/>
          </w:tcPr>
          <w:p>
            <w:r>
              <w:t>글자 수</w:t>
            </w:r>
          </w:p>
        </w:tc>
        <w:tc>
          <w:tcPr>
            <w:tcW w:type="dxa" w:w="4320"/>
          </w:tcPr>
          <w:p>
            <w:r>
              <w:t>총 45자 이내 (말머리 + 본문, 공백 포함)</w:t>
            </w:r>
          </w:p>
        </w:tc>
      </w:tr>
      <w:tr>
        <w:tc>
          <w:tcPr>
            <w:tcW w:type="dxa" w:w="4320"/>
          </w:tcPr>
          <w:p>
            <w:r>
              <w:t>말머리</w:t>
            </w:r>
          </w:p>
        </w:tc>
        <w:tc>
          <w:tcPr>
            <w:tcW w:type="dxa" w:w="4320"/>
          </w:tcPr>
          <w:p>
            <w:r>
              <w:t>[미래에셋증권]</w:t>
            </w:r>
          </w:p>
        </w:tc>
      </w:tr>
      <w:tr>
        <w:tc>
          <w:tcPr>
            <w:tcW w:type="dxa" w:w="4320"/>
          </w:tcPr>
          <w:p>
            <w:r>
              <w:t>제목</w:t>
            </w:r>
          </w:p>
        </w:tc>
        <w:tc>
          <w:tcPr>
            <w:tcW w:type="dxa" w:w="4320"/>
          </w:tcPr>
          <w:p>
            <w:r>
              <w:t>생략</w:t>
            </w:r>
          </w:p>
        </w:tc>
      </w:tr>
      <w:tr>
        <w:tc>
          <w:tcPr>
            <w:tcW w:type="dxa" w:w="4320"/>
          </w:tcPr>
          <w:p>
            <w:r>
              <w:t>인사·호명</w:t>
            </w:r>
          </w:p>
        </w:tc>
        <w:tc>
          <w:tcPr>
            <w:tcW w:type="dxa" w:w="4320"/>
          </w:tcPr>
          <w:p>
            <w:r>
              <w:t>생략 (SMS는 고객 호명 안 함)</w:t>
            </w:r>
          </w:p>
        </w:tc>
      </w:tr>
      <w:tr>
        <w:tc>
          <w:tcPr>
            <w:tcW w:type="dxa" w:w="4320"/>
          </w:tcPr>
          <w:p>
            <w:r>
              <w:t>본문 문체</w:t>
            </w:r>
          </w:p>
        </w:tc>
        <w:tc>
          <w:tcPr>
            <w:tcW w:type="dxa" w:w="4320"/>
          </w:tcPr>
          <w:p>
            <w:r>
              <w:t>하십시오체 기본. 행동 요청 해요체. 축약 시 명사형.</w:t>
            </w:r>
          </w:p>
        </w:tc>
      </w:tr>
      <w:tr>
        <w:tc>
          <w:tcPr>
            <w:tcW w:type="dxa" w:w="4320"/>
          </w:tcPr>
          <w:p>
            <w:r>
              <w:t>Voice</w:t>
            </w:r>
          </w:p>
        </w:tc>
        <w:tc>
          <w:tcPr>
            <w:tcW w:type="dxa" w:w="4320"/>
          </w:tcPr>
          <w:p>
            <w:r>
              <w:t>Client First, Insightful, Trustworthy, Contributive</w:t>
            </w:r>
          </w:p>
        </w:tc>
      </w:tr>
    </w:tbl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📐 구조 (2블록)</w:t>
      </w:r>
    </w:p>
    <w:p>
      <w:pPr>
        <w:ind w:left="400"/>
      </w:pPr>
      <w:r>
        <w:rPr>
          <w:b w:val="0"/>
          <w:i w:val="0"/>
        </w:rPr>
        <w:t xml:space="preserve">말머리:  </w:t>
      </w:r>
      <w:r>
        <w:rPr>
          <w:b w:val="0"/>
          <w:i w:val="0"/>
        </w:rPr>
        <w:t>[</w:t>
      </w:r>
      <w:r>
        <w:rPr>
          <w:b w:val="0"/>
          <w:i w:val="0"/>
        </w:rPr>
        <w:t>미래에셋증권]</w:t>
      </w:r>
      <w:r>
        <w:t xml:space="preserve"> </w:t>
      </w:r>
      <w:r>
        <w:rPr>
          <w:b w:val="0"/>
          <w:i w:val="0"/>
        </w:rPr>
        <w:t xml:space="preserve">본문:    </w:t>
      </w:r>
      <w:r>
        <w:rPr>
          <w:b w:val="0"/>
          <w:i w:val="0"/>
        </w:rPr>
        <w:t>[</w:t>
      </w:r>
      <w:r>
        <w:rPr>
          <w:b w:val="0"/>
          <w:i w:val="0"/>
        </w:rPr>
        <w:t>첫 문장] 핵심 안내사항</w:t>
      </w:r>
      <w:r>
        <w:t xml:space="preserve"> </w:t>
      </w:r>
      <w:r>
        <w:rPr>
          <w:b w:val="0"/>
          <w:i w:val="0"/>
        </w:rPr>
        <w:t>[</w:t>
      </w:r>
      <w:r>
        <w:rPr>
          <w:b w:val="0"/>
          <w:i w:val="0"/>
        </w:rPr>
        <w:t>둘째 문장] 고객의 '다음 행동'</w:t>
      </w:r>
    </w:p>
    <w:p>
      <w:pPr>
        <w:pStyle w:val="ListBullet"/>
      </w:pPr>
      <w:r>
        <w:rPr>
          <w:b/>
          <w:i w:val="0"/>
        </w:rPr>
        <w:t>숫자, 기호, 시간, 금액은 일관</w:t>
      </w:r>
      <w:r>
        <w:rPr>
          <w:b w:val="0"/>
          <w:i w:val="0"/>
        </w:rPr>
        <w:t>되게 (R8)</w:t>
      </w:r>
    </w:p>
    <w:p>
      <w:pPr>
        <w:pStyle w:val="ListBullet"/>
      </w:pPr>
      <w:r>
        <w:rPr>
          <w:b w:val="0"/>
          <w:i w:val="0"/>
        </w:rPr>
        <w:t>핵심정보 외 모두 제거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📌 샘플 4개 (가이드 59p)</w:t>
      </w:r>
    </w:p>
    <w:p>
      <w:pPr>
        <w:pStyle w:val="Heading3"/>
      </w:pPr>
      <w:r>
        <w:t>상황 + 행동 안내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미수금과 미수이자가 발생했습니다.</w:t>
      </w:r>
      <w:r>
        <w:t xml:space="preserve"> </w:t>
      </w:r>
      <w:r>
        <w:rPr>
          <w:b w:val="0"/>
          <w:i w:val="0"/>
        </w:rPr>
        <w:t>자세한 내역을 확인해 주세요.</w:t>
      </w:r>
      <w:r>
        <w:t xml:space="preserve"> </w:t>
      </w:r>
      <w:r>
        <w:rPr>
          <w:b/>
          <w:i w:val="0"/>
        </w:rPr>
        <w:t>44자</w:t>
      </w:r>
    </w:p>
    <w:p>
      <w:pPr>
        <w:pStyle w:val="Heading3"/>
      </w:pPr>
      <w:r>
        <w:t>행동 안내 (단순)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본인인증번호 123456 입력해 주세요.</w:t>
      </w:r>
      <w:r>
        <w:t xml:space="preserve"> </w:t>
      </w:r>
      <w:r>
        <w:rPr>
          <w:b/>
          <w:i w:val="0"/>
        </w:rPr>
        <w:t>31자</w:t>
      </w:r>
    </w:p>
    <w:p>
      <w:pPr>
        <w:pStyle w:val="Heading3"/>
      </w:pPr>
      <w:r>
        <w:t>완료 + 확인 안내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해외선물옵션 감시주문을</w:t>
      </w:r>
      <w:r>
        <w:t xml:space="preserve"> </w:t>
      </w:r>
      <w:r>
        <w:rPr>
          <w:b w:val="0"/>
          <w:i w:val="0"/>
        </w:rPr>
        <w:t>완료했습니다. 주문내역을 확인해 주세요.</w:t>
      </w:r>
      <w:r>
        <w:t xml:space="preserve"> </w:t>
      </w:r>
      <w:r>
        <w:rPr>
          <w:b/>
          <w:i w:val="0"/>
        </w:rPr>
        <w:t>44자</w:t>
      </w:r>
    </w:p>
    <w:p>
      <w:pPr>
        <w:pStyle w:val="Heading3"/>
      </w:pPr>
      <w:r>
        <w:t>완료 + 확인 요청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>미래에셋증권] 신청한 거래내역 증명서가</w:t>
      </w:r>
      <w:r>
        <w:t xml:space="preserve"> </w:t>
      </w:r>
      <w:r>
        <w:rPr>
          <w:b w:val="0"/>
          <w:i w:val="0"/>
        </w:rPr>
        <w:t>발급되었습니다. 내용을 확인해 주세요.</w:t>
      </w:r>
      <w:r>
        <w:t xml:space="preserve"> </w:t>
      </w:r>
      <w:r>
        <w:rPr>
          <w:b/>
          <w:i w:val="0"/>
        </w:rPr>
        <w:t>43자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🧠 왜 45자인가 — 출처</w:t>
      </w:r>
    </w:p>
    <w:p>
      <w:pPr>
        <w:ind w:left="400"/>
      </w:pPr>
      <w:r>
        <w:rPr>
          <w:b w:val="0"/>
          <w:i w:val="0"/>
        </w:rPr>
        <w:t>사람은 한 번에 약 40~50자만 인식할 수 있습니다.</w:t>
      </w:r>
      <w:r>
        <w:t xml:space="preserve"> </w:t>
      </w:r>
      <w:r>
        <w:rPr>
          <w:b w:val="0"/>
          <w:i w:val="0"/>
        </w:rPr>
        <w:t>따라서 SMS는 '읽기'보다 '스캔'에 적합한 단문일수록 메시지 전달이 더 효율적입니다.</w:t>
      </w:r>
    </w:p>
    <w:p>
      <w:r>
        <w:rPr>
          <w:b w:val="0"/>
          <w:i w:val="0"/>
        </w:rPr>
        <w:t>출처: Miller, G. A. (1956) &lt;The Magical Number Seven, Plus or Minus Two&gt;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⚠️ 45자 초과 시 처리 (R10)</w:t>
      </w:r>
    </w:p>
    <w:p>
      <w:pPr>
        <w:pStyle w:val="Heading3"/>
      </w:pPr>
      <w:r>
        <w:t>삭제 우선순위</w:t>
      </w:r>
    </w:p>
    <w:p>
      <w:pPr>
        <w:pStyle w:val="ListNumber"/>
      </w:pPr>
      <w:r>
        <w:rPr>
          <w:b/>
          <w:i w:val="0"/>
        </w:rPr>
        <w:t>인사말</w:t>
      </w:r>
      <w:r>
        <w:rPr>
          <w:b w:val="0"/>
          <w:i w:val="0"/>
        </w:rPr>
        <w:t>: "고객님께서" 등 → 삭제</w:t>
      </w:r>
    </w:p>
    <w:p>
      <w:pPr>
        <w:pStyle w:val="ListNumber"/>
      </w:pPr>
      <w:r>
        <w:rPr>
          <w:b/>
          <w:i w:val="0"/>
        </w:rPr>
        <w:t>수식어</w:t>
      </w:r>
      <w:r>
        <w:rPr>
          <w:b w:val="0"/>
          <w:i w:val="0"/>
        </w:rPr>
        <w:t>: "반드시", "꼭", "주의하여" 등 → 필수만 남기고 삭제</w:t>
      </w:r>
    </w:p>
    <w:p>
      <w:pPr>
        <w:pStyle w:val="ListNumber"/>
      </w:pPr>
      <w:r>
        <w:rPr>
          <w:b/>
          <w:i w:val="0"/>
        </w:rPr>
        <w:t>부가정보</w:t>
      </w:r>
      <w:r>
        <w:rPr>
          <w:b w:val="0"/>
          <w:i w:val="0"/>
        </w:rPr>
        <w:t>: 부연 설명·배경 → 삭제</w:t>
      </w:r>
    </w:p>
    <w:p>
      <w:pPr>
        <w:pStyle w:val="ListNumber"/>
      </w:pPr>
      <w:r>
        <w:rPr>
          <w:b/>
          <w:i w:val="0"/>
        </w:rPr>
        <w:t>핵심 유지 대상</w:t>
      </w:r>
      <w:r>
        <w:rPr>
          <w:b w:val="0"/>
          <w:i w:val="0"/>
        </w:rPr>
        <w:t xml:space="preserve"> (끝까지 지킴):</w:t>
      </w:r>
    </w:p>
    <w:p>
      <w:pPr>
        <w:pStyle w:val="ListBullet"/>
      </w:pPr>
      <w:r>
        <w:rPr>
          <w:b w:val="0"/>
          <w:i w:val="0"/>
        </w:rPr>
        <w:t>숫자·금액·날짜</w:t>
      </w:r>
    </w:p>
    <w:p>
      <w:pPr>
        <w:pStyle w:val="ListBullet"/>
      </w:pPr>
      <w:r>
        <w:rPr>
          <w:b w:val="0"/>
          <w:i w:val="0"/>
        </w:rPr>
        <w:t>상품명</w:t>
      </w:r>
    </w:p>
    <w:p>
      <w:pPr>
        <w:pStyle w:val="ListBullet"/>
      </w:pPr>
      <w:r>
        <w:rPr>
          <w:b w:val="0"/>
          <w:i w:val="0"/>
        </w:rPr>
        <w:t xml:space="preserve">플레이스홀더 </w:t>
      </w:r>
      <w:r>
        <w:rPr>
          <w:rFonts w:ascii="Consolas" w:hAnsi="Consolas"/>
        </w:rPr>
        <w:t>[...]</w:t>
      </w:r>
    </w:p>
    <w:p>
      <w:pPr>
        <w:pStyle w:val="ListBullet"/>
      </w:pPr>
      <w:r>
        <w:rPr>
          <w:b w:val="0"/>
          <w:i w:val="0"/>
        </w:rPr>
        <w:t>심의문구 (원문에 있을 때만)</w:t>
      </w:r>
    </w:p>
    <w:p>
      <w:pPr>
        <w:pStyle w:val="Heading3"/>
      </w:pPr>
      <w:r>
        <w:t>삭제로도 불가능하면</w:t>
      </w:r>
    </w:p>
    <w:p>
      <w:pPr>
        <w:pStyle w:val="ListBullet"/>
      </w:pPr>
      <w:r>
        <w:rPr>
          <w:rFonts w:ascii="Consolas" w:hAnsi="Consolas"/>
        </w:rPr>
        <w:t>&lt;변경근거&gt;</w:t>
      </w:r>
      <w:r>
        <w:rPr>
          <w:b w:val="0"/>
          <w:i w:val="0"/>
        </w:rPr>
        <w:t>에 "글자수 초과, 현업 재검토 요망" 기재</w:t>
      </w:r>
    </w:p>
    <w:p>
      <w:pPr>
        <w:pStyle w:val="ListBullet"/>
      </w:pPr>
      <w:r>
        <w:rPr>
          <w:b w:val="0"/>
          <w:i w:val="0"/>
        </w:rPr>
        <w:t>원문 유지 + LMS 전환 권고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📏 글자수 계산 규칙</w:t>
      </w:r>
    </w:p>
    <w:p>
      <w:pPr>
        <w:pStyle w:val="ListBullet"/>
      </w:pPr>
      <w:r>
        <w:rPr>
          <w:b/>
          <w:i w:val="0"/>
        </w:rPr>
        <w:t>공백 포함</w:t>
      </w:r>
    </w:p>
    <w:p>
      <w:pPr>
        <w:pStyle w:val="ListBullet"/>
      </w:pPr>
      <w:r>
        <w:rPr>
          <w:b/>
          <w:i w:val="0"/>
        </w:rPr>
        <w:t xml:space="preserve">말머리 </w:t>
      </w:r>
      <w:r>
        <w:rPr>
          <w:rFonts w:ascii="Consolas" w:hAnsi="Consolas"/>
        </w:rPr>
        <w:t>[미래에셋증권]</w:t>
      </w:r>
      <w:r>
        <w:rPr>
          <w:b/>
          <w:i w:val="0"/>
        </w:rPr>
        <w:t xml:space="preserve"> = 10자</w:t>
      </w:r>
    </w:p>
    <w:p>
      <w:pPr>
        <w:pStyle w:val="ListBullet"/>
      </w:pPr>
      <w:r>
        <w:rPr>
          <w:b/>
          <w:i w:val="0"/>
        </w:rPr>
        <w:t>플레이스홀더</w:t>
      </w:r>
      <w:r>
        <w:rPr>
          <w:b w:val="0"/>
          <w:i w:val="0"/>
        </w:rPr>
        <w:t>: 원형 문자열 그대로 카운트</w:t>
      </w:r>
    </w:p>
    <w:p>
      <w:pPr>
        <w:pStyle w:val="ListBullet"/>
      </w:pPr>
      <w:r>
        <w:rPr>
          <w:rFonts w:ascii="Consolas" w:hAnsi="Consolas"/>
        </w:rPr>
        <w:t>[고객명]</w:t>
      </w:r>
      <w:r>
        <w:rPr>
          <w:b w:val="0"/>
          <w:i w:val="0"/>
        </w:rPr>
        <w:t xml:space="preserve"> = 6자</w:t>
      </w:r>
    </w:p>
    <w:p>
      <w:pPr>
        <w:pStyle w:val="ListBullet"/>
      </w:pPr>
      <w:r>
        <w:rPr>
          <w:rFonts w:ascii="Consolas" w:hAnsi="Consolas"/>
        </w:rPr>
        <w:t>[계좌번호]</w:t>
      </w:r>
      <w:r>
        <w:rPr>
          <w:b w:val="0"/>
          <w:i w:val="0"/>
        </w:rPr>
        <w:t xml:space="preserve"> = 7자</w:t>
      </w:r>
    </w:p>
    <w:p>
      <w:pPr>
        <w:pStyle w:val="ListBullet"/>
      </w:pPr>
      <w:r>
        <w:rPr>
          <w:rFonts w:ascii="Consolas" w:hAnsi="Consolas"/>
        </w:rPr>
        <w:t>[금액]</w:t>
      </w:r>
      <w:r>
        <w:rPr>
          <w:b w:val="0"/>
          <w:i w:val="0"/>
        </w:rPr>
        <w:t xml:space="preserve"> = 5자</w:t>
      </w:r>
    </w:p>
    <w:p>
      <w:pPr>
        <w:pStyle w:val="Heading3"/>
      </w:pPr>
      <w:r>
        <w:t>실전 예시 — 45자 여유 계산</w:t>
      </w:r>
    </w:p>
    <w:p>
      <w:pPr>
        <w:ind w:left="400"/>
      </w:pPr>
      <w:r>
        <w:rPr>
          <w:b w:val="0"/>
          <w:i w:val="0"/>
        </w:rPr>
        <w:t>[</w:t>
      </w:r>
      <w:r>
        <w:rPr>
          <w:b w:val="0"/>
          <w:i w:val="0"/>
        </w:rPr>
        <w:t xml:space="preserve">미래에셋증권] </w:t>
      </w:r>
      <w:r>
        <w:rPr>
          <w:b w:val="0"/>
          <w:i w:val="0"/>
        </w:rPr>
        <w:t>[</w:t>
      </w:r>
      <w:r>
        <w:rPr>
          <w:b w:val="0"/>
          <w:i w:val="0"/>
        </w:rPr>
        <w:t>고객명]고객님, 대출 만기가 내일입니다.</w:t>
      </w:r>
      <w:r>
        <w:t xml:space="preserve"> </w:t>
      </w:r>
      <w:r>
        <w:rPr>
          <w:b w:val="0"/>
          <w:i w:val="0"/>
        </w:rPr>
        <w:t>10자         + 6자      + 20자 = 36자 ← OK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🚫 SMS에서 하지 않을 것</w:t>
      </w:r>
    </w:p>
    <w:p>
      <w:pPr>
        <w:pStyle w:val="ListBullet"/>
      </w:pPr>
      <w:r>
        <w:rPr>
          <w:b w:val="0"/>
          <w:i w:val="0"/>
        </w:rPr>
        <w:t>❌ 제목 "~안내", "~요청" 등 (LMS에만 사용)</w:t>
      </w:r>
    </w:p>
    <w:p>
      <w:pPr>
        <w:pStyle w:val="ListBullet"/>
      </w:pPr>
      <w:r>
        <w:rPr>
          <w:b w:val="0"/>
          <w:i w:val="0"/>
        </w:rPr>
        <w:t>❌ 인사말 "김미래 고객님," (SMS 생략)</w:t>
      </w:r>
    </w:p>
    <w:p>
      <w:pPr>
        <w:pStyle w:val="ListBullet"/>
      </w:pPr>
      <w:r>
        <w:rPr>
          <w:b w:val="0"/>
          <w:i w:val="0"/>
        </w:rPr>
        <w:t>❌ 말머리 본문 분리 줄바꿈 과다</w:t>
      </w:r>
    </w:p>
    <w:p>
      <w:pPr>
        <w:pStyle w:val="ListBullet"/>
      </w:pPr>
      <w:r>
        <w:rPr>
          <w:b w:val="0"/>
          <w:i w:val="0"/>
        </w:rPr>
        <w:t>❌ 두 문장 이상 복잡 구조 (1+1 원칙 위반)</w:t>
      </w:r>
    </w:p>
    <w:p>
      <w:pPr>
        <w:pStyle w:val="ListBullet"/>
      </w:pPr>
      <w:r>
        <w:rPr>
          <w:b w:val="0"/>
          <w:i w:val="0"/>
        </w:rPr>
        <w:t>❌ ■ 항목, - 세부 구조 (LMS·알림톡에만)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🎯 SMS 작성 체크리스트</w:t>
      </w:r>
    </w:p>
    <w:p>
      <w:pPr>
        <w:pStyle w:val="ListNumber"/>
      </w:pPr>
      <w:r>
        <w:rPr>
          <w:b w:val="0"/>
          <w:i w:val="0"/>
        </w:rPr>
        <w:t xml:space="preserve">말머리 포함 </w:t>
      </w:r>
      <w:r>
        <w:rPr>
          <w:b/>
          <w:i w:val="0"/>
        </w:rPr>
        <w:t>45자 이내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 w:val="0"/>
          <w:i w:val="0"/>
        </w:rPr>
        <w:t xml:space="preserve">첫 문장 = </w:t>
      </w:r>
      <w:r>
        <w:rPr>
          <w:b/>
          <w:i w:val="0"/>
        </w:rPr>
        <w:t>핵심 안내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 w:val="0"/>
          <w:i w:val="0"/>
        </w:rPr>
        <w:t xml:space="preserve">둘째 문장 = </w:t>
      </w:r>
      <w:r>
        <w:rPr>
          <w:b/>
          <w:i w:val="0"/>
        </w:rPr>
        <w:t>다음 행동</w:t>
      </w:r>
      <w:r>
        <w:rPr>
          <w:b w:val="0"/>
          <w:i w:val="0"/>
        </w:rPr>
        <w:t>?</w:t>
      </w:r>
    </w:p>
    <w:p>
      <w:pPr>
        <w:pStyle w:val="ListNumber"/>
      </w:pPr>
      <w:r>
        <w:rPr>
          <w:b w:val="0"/>
          <w:i w:val="0"/>
        </w:rPr>
        <w:t xml:space="preserve">하십시오체·해요체 </w:t>
      </w:r>
      <w:r>
        <w:rPr>
          <w:b/>
          <w:i w:val="0"/>
        </w:rPr>
        <w:t>혼용</w:t>
      </w:r>
      <w:r>
        <w:rPr>
          <w:b w:val="0"/>
          <w:i w:val="0"/>
        </w:rPr>
        <w:t xml:space="preserve"> 없는가?</w:t>
      </w:r>
    </w:p>
    <w:p>
      <w:pPr>
        <w:pStyle w:val="ListNumber"/>
      </w:pPr>
      <w:r>
        <w:rPr>
          <w:b w:val="0"/>
          <w:i w:val="0"/>
        </w:rPr>
        <w:t>숫자·날짜·금액 R8 규칙 준수?</w:t>
      </w:r>
    </w:p>
    <w:p>
      <w:pPr>
        <w:pStyle w:val="ListNumber"/>
      </w:pPr>
      <w:r>
        <w:rPr>
          <w:b w:val="0"/>
          <w:i w:val="0"/>
        </w:rPr>
        <w:t>플레이스홀더 원형 보존? (G1)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