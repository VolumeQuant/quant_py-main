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 답변 3유형 대응 (가이드 74-78p)</w:t>
      </w:r>
    </w:p>
    <w:p>
      <w:r>
        <w:t>[VOC_CARD] 자연어 형식 — LMS 모방 금지.</w:t>
      </w:r>
    </w:p>
    <w:p>
      <w:pPr>
        <w:ind w:left="400"/>
      </w:pPr>
      <w:r>
        <w:rPr>
          <w:b w:val="0"/>
          <w:i w:val="0"/>
        </w:rPr>
        <w:t xml:space="preserve">VOC 답변은 </w:t>
      </w:r>
      <w:r>
        <w:rPr>
          <w:b/>
          <w:i w:val="0"/>
        </w:rPr>
        <w:t>고객의 불만 속에 담긴 의도</w:t>
      </w:r>
      <w:r>
        <w:rPr>
          <w:b w:val="0"/>
          <w:i w:val="0"/>
        </w:rPr>
        <w:t xml:space="preserve">를 파악하고, </w:t>
      </w:r>
      <w:r>
        <w:rPr>
          <w:b/>
          <w:i w:val="0"/>
        </w:rPr>
        <w:t>회사가 약속할 수 있는 현실적인 답변</w:t>
      </w:r>
      <w:r>
        <w:rPr>
          <w:b w:val="0"/>
          <w:i w:val="0"/>
        </w:rPr>
        <w:t>을 제시.</w:t>
      </w:r>
      <w:r>
        <w:t xml:space="preserve"> </w:t>
      </w:r>
      <w:r>
        <w:rPr>
          <w:b/>
          <w:i w:val="0"/>
        </w:rPr>
        <w:t>과한 사과보다 해결 중심</w:t>
      </w:r>
      <w:r>
        <w:rPr>
          <w:b w:val="0"/>
          <w:i w:val="0"/>
        </w:rPr>
        <w:t>의 메시지로 개선.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VOC 답변의 2대 목표</w:t>
      </w:r>
    </w:p>
    <w:p>
      <w:pPr>
        <w:pStyle w:val="Heading3"/>
      </w:pPr>
      <w:r>
        <w:t>① 신뢰 회복 — 고객 상황·감정에 공감 (Client First + Trustworthy)</w:t>
      </w:r>
    </w:p>
    <w:p>
      <w:pPr>
        <w:pStyle w:val="ListBullet"/>
      </w:pPr>
      <w:r>
        <w:rPr>
          <w:b/>
          <w:i w:val="0"/>
        </w:rPr>
        <w:t>고객 감정·불편을 먼저 인정</w:t>
      </w:r>
      <w:r>
        <w:rPr>
          <w:b w:val="0"/>
          <w:i w:val="0"/>
        </w:rPr>
        <w:t>하는 따뜻하고 정중한 표현</w:t>
      </w:r>
    </w:p>
    <w:p>
      <w:pPr>
        <w:pStyle w:val="ListBullet"/>
      </w:pPr>
      <w:r>
        <w:rPr>
          <w:b w:val="0"/>
          <w:i w:val="0"/>
        </w:rPr>
        <w:t>과장·감정적 표현 ❌, 이해받고 있다는 느낌</w:t>
      </w:r>
    </w:p>
    <w:p>
      <w:pPr>
        <w:pStyle w:val="ListBullet"/>
      </w:pPr>
      <w:r>
        <w:rPr>
          <w:b w:val="0"/>
          <w:i w:val="0"/>
        </w:rPr>
        <w:t>고객이 이해할 수 있는 언어로 상황을 명확히 요약해 오해 최소화</w:t>
      </w:r>
    </w:p>
    <w:p>
      <w:pPr>
        <w:pStyle w:val="ListBullet"/>
      </w:pPr>
      <w:r>
        <w:rPr>
          <w:b w:val="0"/>
          <w:i w:val="0"/>
        </w:rPr>
        <w:t>신뢰를 해치지 않도록 방어적·책임 회피 표현 피함</w:t>
      </w:r>
    </w:p>
    <w:p>
      <w:pPr>
        <w:ind w:left="400"/>
      </w:pPr>
      <w:r>
        <w:rPr>
          <w:b/>
          <w:i w:val="0"/>
        </w:rPr>
        <w:t>Tip</w:t>
      </w:r>
      <w:r>
        <w:rPr>
          <w:b w:val="0"/>
          <w:i w:val="0"/>
        </w:rPr>
        <w:t>: 과한 사과 표현보다는 고객이 느낀 감정에 집중해 해당 상황에 대한 즉각적 인정·공감을 먼저.</w:t>
      </w:r>
    </w:p>
    <w:p>
      <w:pPr>
        <w:pStyle w:val="Heading3"/>
      </w:pPr>
      <w:r>
        <w:t>② 조치사항·해결방법 안내 (Insightful + Contributive)</w:t>
      </w:r>
    </w:p>
    <w:p>
      <w:pPr>
        <w:pStyle w:val="ListBullet"/>
      </w:pPr>
      <w:r>
        <w:rPr>
          <w:b w:val="0"/>
          <w:i w:val="0"/>
        </w:rPr>
        <w:t xml:space="preserve">처리 단계, 예상 시간, 고객이 해야 할 행동 명확히 → </w:t>
      </w:r>
      <w:r>
        <w:rPr>
          <w:b/>
          <w:i w:val="0"/>
        </w:rPr>
        <w:t>예측 가능성 확보</w:t>
      </w:r>
    </w:p>
    <w:p>
      <w:pPr>
        <w:pStyle w:val="ListBullet"/>
      </w:pPr>
      <w:r>
        <w:rPr>
          <w:b w:val="0"/>
          <w:i w:val="0"/>
        </w:rPr>
        <w:t>핵심정보 먼저 제시, 절차·결과 구조화</w:t>
      </w:r>
    </w:p>
    <w:p>
      <w:pPr>
        <w:pStyle w:val="ListBullet"/>
      </w:pPr>
      <w:r>
        <w:rPr>
          <w:b w:val="0"/>
          <w:i w:val="0"/>
        </w:rPr>
        <w:t>전문용어는 쉽게 풀어 설명</w:t>
      </w:r>
    </w:p>
    <w:p>
      <w:pPr>
        <w:pStyle w:val="ListBullet"/>
      </w:pPr>
      <w:r>
        <w:rPr>
          <w:b w:val="0"/>
          <w:i w:val="0"/>
        </w:rPr>
        <w:t xml:space="preserve">형식적 약속이 아닌 </w:t>
      </w:r>
      <w:r>
        <w:rPr>
          <w:b/>
          <w:i w:val="0"/>
        </w:rPr>
        <w:t>실질적 해결 가능성</w:t>
      </w:r>
      <w:r>
        <w:rPr>
          <w:b w:val="0"/>
          <w:i w:val="0"/>
        </w:rPr>
        <w:t xml:space="preserve"> 기반 진정성 있는 안내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사과 표현 — 꼭 필요한 경우만 (가이드 75p)</w:t>
      </w:r>
    </w:p>
    <w:p>
      <w:pPr>
        <w:pStyle w:val="Heading3"/>
      </w:pPr>
      <w:r>
        <w:t>과도한 반복 사과 ❌</w:t>
      </w:r>
    </w:p>
    <w:p>
      <w:pPr>
        <w:ind w:left="400"/>
      </w:pPr>
      <w:r>
        <w:rPr>
          <w:b w:val="0"/>
          <w:i w:val="0"/>
        </w:rPr>
        <w:t>이용하시는데 불편을 드려 죄송합니다. ~ 다시 한번 불편을 끼쳐 드린점 사과 말씀 드립니다. ~ 다시한번 불편을 드려서 죄송합니다.</w:t>
      </w:r>
    </w:p>
    <w:p>
      <w:r>
        <w:rPr>
          <w:b w:val="0"/>
          <w:i w:val="0"/>
        </w:rPr>
        <w:t xml:space="preserve">불필요하게 과한 사과는 </w:t>
      </w:r>
      <w:r>
        <w:rPr>
          <w:b/>
          <w:i w:val="0"/>
        </w:rPr>
        <w:t>오히려 고객의 신뢰를 떨어뜨립니다</w:t>
      </w:r>
      <w:r>
        <w:rPr>
          <w:b w:val="0"/>
          <w:i w:val="0"/>
        </w:rPr>
        <w:t>. 따라서 사과 표현은 꼭 필요한 경우에만.</w:t>
      </w:r>
    </w:p>
    <w:p>
      <w:pPr>
        <w:pStyle w:val="Heading3"/>
      </w:pPr>
      <w:r>
        <w:t>사과가 필요한 경우 (3가지)</w:t>
      </w:r>
    </w:p>
    <w:p>
      <w:pPr>
        <w:pStyle w:val="ListNumber"/>
      </w:pPr>
      <w:r>
        <w:rPr>
          <w:b/>
          <w:i w:val="0"/>
        </w:rPr>
        <w:t>명백한 과실이 있는 경우</w:t>
      </w:r>
      <w:r>
        <w:rPr>
          <w:b w:val="0"/>
          <w:i w:val="0"/>
        </w:rPr>
        <w:t xml:space="preserve"> — 직원의 잘못된 안내, 명확한 불친절, 프로세스 오류</w:t>
      </w:r>
    </w:p>
    <w:p>
      <w:pPr>
        <w:pStyle w:val="ListNumber"/>
      </w:pPr>
      <w:r>
        <w:rPr>
          <w:b/>
          <w:i w:val="0"/>
        </w:rPr>
        <w:t>고객이 직접적인 피해</w:t>
      </w:r>
      <w:r>
        <w:rPr>
          <w:b w:val="0"/>
          <w:i w:val="0"/>
        </w:rPr>
        <w:t>(시간·노력·감정)를 입은 경우 — 부정확한 안내로 서류를 다시 제출해야 하는 등의 추가 부담, 실질적 손해 발생</w:t>
      </w:r>
    </w:p>
    <w:p>
      <w:pPr>
        <w:pStyle w:val="ListNumber"/>
      </w:pPr>
      <w:r>
        <w:rPr>
          <w:b/>
          <w:i w:val="0"/>
        </w:rPr>
        <w:t>브랜드 신뢰에 타격을 줄 수 있는 경우</w:t>
      </w:r>
      <w:r>
        <w:rPr>
          <w:b w:val="0"/>
          <w:i w:val="0"/>
        </w:rPr>
        <w:t xml:space="preserve"> — 문의 답변 지연, 데이터 정확성 훼손, 거래 처리 지연 등 의사 결정에 중대한 불편 초래</w:t>
      </w:r>
    </w:p>
    <w:p>
      <w:pPr>
        <w:pStyle w:val="Heading3"/>
      </w:pPr>
      <w:r>
        <w:t>금지 부사어 (Part 4 챗GPT 가이드 126p)</w:t>
      </w:r>
    </w:p>
    <w:p>
      <w:pPr>
        <w:pStyle w:val="ListBullet"/>
      </w:pPr>
      <w:r>
        <w:rPr>
          <w:b w:val="0"/>
          <w:i w:val="0"/>
        </w:rPr>
        <w:t>거듭 사과드립니다 ❌</w:t>
      </w:r>
    </w:p>
    <w:p>
      <w:pPr>
        <w:pStyle w:val="ListBullet"/>
      </w:pPr>
      <w:r>
        <w:rPr>
          <w:b w:val="0"/>
          <w:i w:val="0"/>
        </w:rPr>
        <w:t>대단히 죄송합니다 ❌</w:t>
      </w:r>
    </w:p>
    <w:p>
      <w:pPr>
        <w:pStyle w:val="ListBullet"/>
      </w:pPr>
      <w:r>
        <w:rPr>
          <w:b w:val="0"/>
          <w:i w:val="0"/>
        </w:rPr>
        <w:t>진심으로 사과드립니다 ❌</w:t>
      </w:r>
    </w:p>
    <w:p>
      <w:pPr>
        <w:pStyle w:val="Heading3"/>
      </w:pPr>
      <w:r>
        <w:t>기계적 인사 ❌</w:t>
      </w:r>
    </w:p>
    <w:p>
      <w:pPr>
        <w:ind w:left="400"/>
      </w:pPr>
      <w:r>
        <w:rPr>
          <w:b w:val="0"/>
          <w:i w:val="0"/>
        </w:rPr>
        <w:t>건강 관리에 유의하시고 편안한 시간되시기 바랍니다.</w:t>
      </w:r>
    </w:p>
    <w:p>
      <w:r>
        <w:rPr>
          <w:b w:val="0"/>
          <w:i w:val="0"/>
        </w:rPr>
        <w:t xml:space="preserve">고객의 정서와 무관한 형식적 인사는 </w:t>
      </w:r>
      <w:r>
        <w:rPr>
          <w:b/>
          <w:i w:val="0"/>
        </w:rPr>
        <w:t>공감 부족</w:t>
      </w:r>
      <w:r>
        <w:rPr>
          <w:b w:val="0"/>
          <w:i w:val="0"/>
        </w:rPr>
        <w:t>으로 해석되고 문제 해결 회피 인상 줄 수 있음.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VOC 답변 4단 구조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       고객 호명 + VOC전담팀 담당자 소개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상황 공감]     고객 감정·상황 인정 (과한 사과 금지)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조치·방침]    처리 결과, 재발 방지 방침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클로징]       해결 중심 마무리 (형식적 인사 ❌)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유형 1 — 콜센터 짜증 (회사 귀책 없음)</w:t>
      </w:r>
    </w:p>
    <w:p>
      <w:r>
        <w:rPr>
          <w:b/>
          <w:i w:val="0"/>
        </w:rPr>
        <w:t>상황</w:t>
      </w:r>
      <w:r>
        <w:rPr>
          <w:b w:val="0"/>
          <w:i w:val="0"/>
        </w:rPr>
        <w:t>: 콜센터 직원 응대 시 짜증을 느낀 고객 컴플레인 대응 / 회사의 귀책사유 없음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공감]</w:t>
      </w:r>
      <w:r>
        <w:t xml:space="preserve"> </w:t>
      </w:r>
      <w:r>
        <w:rPr>
          <w:b w:val="0"/>
          <w:i w:val="0"/>
        </w:rPr>
        <w:t>말씀해 주신 내용을 확인해 보니 상담 과정에서</w:t>
      </w:r>
      <w:r>
        <w:t xml:space="preserve"> </w:t>
      </w:r>
      <w:r>
        <w:rPr>
          <w:b w:val="0"/>
          <w:i w:val="0"/>
        </w:rPr>
        <w:t>고객님의 기대에 부응해 드리지 못한 것 같습니다.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재발 방지]</w:t>
      </w:r>
      <w:r>
        <w:t xml:space="preserve"> </w:t>
      </w:r>
      <w:r>
        <w:rPr>
          <w:b w:val="0"/>
          <w:i w:val="0"/>
        </w:rPr>
        <w:t>이와 같은 경험이 다시 발생하지 않도록 내부 응대 절차를 점검하고,</w:t>
      </w:r>
      <w:r>
        <w:t xml:space="preserve"> </w:t>
      </w:r>
      <w:r>
        <w:rPr>
          <w:b w:val="0"/>
          <w:i w:val="0"/>
        </w:rPr>
        <w:t>고객님께서 보다 신뢰하실 수 있는 안내와 서비스 제공을 위해 주의를 기울이겠습니다.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클로징]</w:t>
      </w:r>
      <w:r>
        <w:t xml:space="preserve"> </w:t>
      </w:r>
      <w:r>
        <w:rPr>
          <w:b w:val="0"/>
          <w:i w:val="0"/>
        </w:rPr>
        <w:t>소중한 의견 남겨 주셔서 감사합니다.</w:t>
      </w:r>
    </w:p>
    <w:p>
      <w:pPr>
        <w:pStyle w:val="Heading3"/>
      </w:pPr>
      <w:r>
        <w:t>클로징 Do/Don't</w:t>
      </w:r>
    </w:p>
    <w:p>
      <w:pPr>
        <w:pStyle w:val="ListBullet"/>
      </w:pPr>
      <w:r>
        <w:rPr>
          <w:b w:val="0"/>
          <w:i w:val="0"/>
        </w:rPr>
        <w:t>❌ 오늘도 편안한 하루 되시기 바랍니다. 감사합니다.</w:t>
      </w:r>
    </w:p>
    <w:p>
      <w:pPr>
        <w:pStyle w:val="ListBullet"/>
      </w:pPr>
      <w:r>
        <w:rPr>
          <w:b w:val="0"/>
          <w:i w:val="0"/>
        </w:rPr>
        <w:t>⭕ 안내해 드린 내용이 고객님의 문제를 해결하는 데 도움이 되었기를 바랍니다. (해결 중심)</w:t>
      </w:r>
    </w:p>
    <w:p>
      <w:pPr>
        <w:pStyle w:val="ListBullet"/>
      </w:pPr>
      <w:r>
        <w:rPr>
          <w:b w:val="0"/>
          <w:i w:val="0"/>
        </w:rPr>
        <w:t>❌ 항상 저희 미래에셋증권을 이용해 주셔서 감사합니다.</w:t>
      </w:r>
    </w:p>
    <w:p>
      <w:pPr>
        <w:pStyle w:val="ListBullet"/>
      </w:pPr>
      <w:r>
        <w:rPr>
          <w:b w:val="0"/>
          <w:i w:val="0"/>
        </w:rPr>
        <w:t>⭕ 혹시라도 진행 과정에서 추가로 궁금하신 점이 생긴다면 언제든지 다시 문의해 주세요. (후속조치 약속)</w:t>
      </w:r>
    </w:p>
    <w:p>
      <w:pPr>
        <w:pStyle w:val="ListBullet"/>
      </w:pPr>
      <w:r>
        <w:rPr>
          <w:b w:val="0"/>
          <w:i w:val="0"/>
        </w:rPr>
        <w:t>❌ 소중한 의견 감사합니다. 환절기 건강 유의하세요.</w:t>
      </w:r>
    </w:p>
    <w:p>
      <w:pPr>
        <w:pStyle w:val="ListBullet"/>
      </w:pPr>
      <w:r>
        <w:rPr>
          <w:b w:val="0"/>
          <w:i w:val="0"/>
        </w:rPr>
        <w:t>⭕ 보내주신 의견은 담당 부서에 전달하여 서비스 개선의 중요한 자료로 활용하겠습니다. (개선 약속)</w:t>
      </w:r>
    </w:p>
    <w:p>
      <w:pPr>
        <w:pStyle w:val="Heading3"/>
      </w:pPr>
      <w:r>
        <w:t>클로징 체크 포인트</w:t>
      </w:r>
    </w:p>
    <w:p>
      <w:pPr>
        <w:pStyle w:val="ListBullet"/>
      </w:pPr>
      <w:r>
        <w:rPr>
          <w:b w:val="0"/>
          <w:i w:val="0"/>
        </w:rPr>
        <w:t>✓ 고객 의견의 가치를 인정</w:t>
      </w:r>
    </w:p>
    <w:p>
      <w:pPr>
        <w:pStyle w:val="ListBullet"/>
      </w:pPr>
      <w:r>
        <w:rPr>
          <w:b w:val="0"/>
          <w:i w:val="0"/>
        </w:rPr>
        <w:t>✓ 향후 조치 또는 재발 방지 의지</w:t>
      </w:r>
    </w:p>
    <w:p>
      <w:pPr>
        <w:pStyle w:val="ListBullet"/>
      </w:pPr>
      <w:r>
        <w:rPr>
          <w:b w:val="0"/>
          <w:i w:val="0"/>
        </w:rPr>
        <w:t>✓ 간결하게 종료 (불필요한 인사 생략)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유형 2 — 명백한 직원 과실 (가이드 77p)</w:t>
      </w:r>
    </w:p>
    <w:p>
      <w:r>
        <w:rPr>
          <w:b/>
          <w:i w:val="0"/>
        </w:rPr>
        <w:t>상황</w:t>
      </w:r>
      <w:r>
        <w:rPr>
          <w:b w:val="0"/>
          <w:i w:val="0"/>
        </w:rPr>
        <w:t>: 영업점 직원 언행 컴플레인 대응 / 명백한 직원 과실(부적절한 언행 등) 확인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공감·인정 + 명백한 과실 사과]</w:t>
      </w:r>
      <w:r>
        <w:t xml:space="preserve"> </w:t>
      </w:r>
      <w:r>
        <w:rPr>
          <w:b w:val="0"/>
          <w:i w:val="0"/>
        </w:rPr>
        <w:t>남겨 주신 내용을 확인한 결과, 법인계좌 개설 과정에서 안내가 충분하지 않았고,</w:t>
      </w:r>
      <w:r>
        <w:t xml:space="preserve"> </w:t>
      </w:r>
      <w:r>
        <w:rPr>
          <w:b w:val="0"/>
          <w:i w:val="0"/>
        </w:rPr>
        <w:t>영업점 방문 중 일부 직원의 언행 또한 적절하지 않아 고객님께서 큰 불편을 겪으신 것으로</w:t>
      </w:r>
      <w:r>
        <w:t xml:space="preserve"> </w:t>
      </w:r>
      <w:r>
        <w:rPr>
          <w:b w:val="0"/>
          <w:i w:val="0"/>
        </w:rPr>
        <w:t>확인되었습니다. 이러한 상황을 겪게 해 드린 점 사과드립니다.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처리 방침 + 관계 회복]</w:t>
      </w:r>
      <w:r>
        <w:t xml:space="preserve"> </w:t>
      </w:r>
      <w:r>
        <w:rPr>
          <w:b w:val="0"/>
          <w:i w:val="0"/>
        </w:rPr>
        <w:t>해당 대응은 회사의 고객 응대 기준에 미치지 못한 부적절한 방식이었으며,</w:t>
      </w:r>
      <w:r>
        <w:t xml:space="preserve"> </w:t>
      </w:r>
      <w:r>
        <w:rPr>
          <w:b w:val="0"/>
          <w:i w:val="0"/>
        </w:rPr>
        <w:t>특히 고객님께서 질문하신 상황에서 차분하고 명확한 설명이 이루어지지 않은 점은</w:t>
      </w:r>
      <w:r>
        <w:t xml:space="preserve"> </w:t>
      </w:r>
      <w:r>
        <w:rPr>
          <w:b w:val="0"/>
          <w:i w:val="0"/>
        </w:rPr>
        <w:t>분명한 문제로 판단됩니다.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재발 방지 + 후속조치]</w:t>
      </w:r>
      <w:r>
        <w:t xml:space="preserve"> </w:t>
      </w:r>
      <w:r>
        <w:rPr>
          <w:b w:val="0"/>
          <w:i w:val="0"/>
        </w:rPr>
        <w:t>이 사항을 영업점과 관련 부서에 즉시 공유하였으며, 현재 사실관계 확인과 함께 응대 과정 전반을</w:t>
      </w:r>
      <w:r>
        <w:t xml:space="preserve"> </w:t>
      </w:r>
      <w:r>
        <w:rPr>
          <w:b w:val="0"/>
          <w:i w:val="0"/>
        </w:rPr>
        <w:t>점검하고 있습니다. 확인되는 내용에 따라 필요한 조치를 진행하고, 유사한 일이 반복되지 않도록</w:t>
      </w:r>
      <w:r>
        <w:t xml:space="preserve"> </w:t>
      </w:r>
      <w:r>
        <w:rPr>
          <w:b w:val="0"/>
          <w:i w:val="0"/>
        </w:rPr>
        <w:t>안내 절차와 응대 기준을 보완하겠습니다.</w:t>
      </w:r>
    </w:p>
    <w:p>
      <w:pPr>
        <w:ind w:left="400"/>
      </w:pPr>
      <w:r>
        <w:rPr>
          <w:b w:val="0"/>
          <w:i w:val="0"/>
        </w:rPr>
        <w:t>또한 마지막 상담 과정에서 고객님께 정확하게 안내를 도와드린 직원에 대한 긍정적인 의견은</w:t>
      </w:r>
      <w:r>
        <w:t xml:space="preserve"> </w:t>
      </w:r>
      <w:r>
        <w:rPr>
          <w:b w:val="0"/>
          <w:i w:val="0"/>
        </w:rPr>
        <w:t>해당 부서에 전달하겠습니다.</w:t>
      </w:r>
    </w:p>
    <w:p>
      <w:pPr>
        <w:ind w:left="400"/>
      </w:pPr>
      <w:r>
        <w:rPr>
          <w:b w:val="0"/>
          <w:i w:val="0"/>
        </w:rPr>
        <w:t>말씀해 주신 의견은 서비스 품질 개선에 중요한 자료로 활용하겠습니다.</w:t>
      </w:r>
      <w:r>
        <w:t xml:space="preserve"> </w:t>
      </w:r>
      <w:r>
        <w:rPr>
          <w:b w:val="0"/>
          <w:i w:val="0"/>
        </w:rPr>
        <w:t>추가 안내가 필요한 경우 별도로 연락드리겠습니다.</w:t>
      </w:r>
    </w:p>
    <w:p>
      <w:pPr>
        <w:pStyle w:val="Heading3"/>
      </w:pPr>
      <w:r>
        <w:t>명백한 과실에 대한 사과</w:t>
      </w:r>
    </w:p>
    <w:p>
      <w:pPr>
        <w:pStyle w:val="ListBullet"/>
      </w:pPr>
      <w:r>
        <w:rPr>
          <w:b w:val="0"/>
          <w:i w:val="0"/>
        </w:rPr>
        <w:t>❌ 당사를 이용하시는데 좋은 인상을 못 드린 점 정말 안타깝습니다.</w:t>
      </w:r>
    </w:p>
    <w:p>
      <w:pPr>
        <w:pStyle w:val="ListBullet"/>
      </w:pPr>
      <w:r>
        <w:rPr>
          <w:b w:val="0"/>
          <w:i w:val="0"/>
        </w:rPr>
        <w:t>⭕ 고객님께서 큰 불편을 겪으신 것으로 확인되었습니다. 이러한 상황을 겪게 해 드린 점 사과드립니다.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유형 3 — 공모가 컴플레인 (개선 어려운 사항) (가이드 78p)</w:t>
      </w:r>
    </w:p>
    <w:p>
      <w:r>
        <w:rPr>
          <w:b/>
          <w:i w:val="0"/>
        </w:rPr>
        <w:t>상황</w:t>
      </w:r>
      <w:r>
        <w:rPr>
          <w:b w:val="0"/>
          <w:i w:val="0"/>
        </w:rPr>
        <w:t>: 공모가 산정 관련 컴플레인 대응 / 개선하기 어려운 사항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오프닝]</w:t>
      </w:r>
      <w:r>
        <w:t xml:space="preserve"> </w:t>
      </w: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상황 공감·인정]</w:t>
      </w:r>
      <w:r>
        <w:t xml:space="preserve"> </w:t>
      </w:r>
      <w:r>
        <w:rPr>
          <w:b w:val="0"/>
          <w:i w:val="0"/>
        </w:rPr>
        <w:t>최근 공모주 청약 결과가 기대에 미치지 못해 많이 속상하셨으리라 생각합니다.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현재 상황 설명 + 양해 요청]</w:t>
      </w:r>
      <w:r>
        <w:t xml:space="preserve"> </w:t>
      </w:r>
      <w:r>
        <w:rPr>
          <w:b w:val="0"/>
          <w:i w:val="0"/>
        </w:rPr>
        <w:t>공모가는 관련 법규와 수요예측 결과에 따라 결정되기에, 판매사가 가격 산정에 직접</w:t>
      </w:r>
      <w:r>
        <w:t xml:space="preserve"> </w:t>
      </w:r>
      <w:r>
        <w:rPr>
          <w:b w:val="0"/>
          <w:i w:val="0"/>
        </w:rPr>
        <w:t>개입하기에는 제도적인 한계가 있습니다. 이 점에 대해 고객님께 정중히 양해를 부탁드립니다.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후속조치 안내]</w:t>
      </w:r>
      <w:r>
        <w:t xml:space="preserve"> </w:t>
      </w:r>
      <w:r>
        <w:rPr>
          <w:b w:val="0"/>
          <w:i w:val="0"/>
        </w:rPr>
        <w:t>혹시 추가적인 설명이 필요하시다면 말씀해 주세요. 해당 종목의 가격 산정 배경과 주가 흐름,</w:t>
      </w:r>
      <w:r>
        <w:t xml:space="preserve"> </w:t>
      </w:r>
      <w:r>
        <w:rPr>
          <w:b w:val="0"/>
          <w:i w:val="0"/>
        </w:rPr>
        <w:t>그리고 향후 투자 가이드를 상세히 안내해 드리겠습니다.</w:t>
      </w:r>
      <w:r>
        <w:t xml:space="preserve"> </w:t>
      </w:r>
      <w:r>
        <w:rPr>
          <w:b w:val="0"/>
          <w:i w:val="0"/>
        </w:rPr>
        <w:t>편하신 시간에 M-STOCK, 홈페이지, 고객센터를 통해 연락 주시면 성심껏 응대하겠습니다.</w:t>
      </w:r>
    </w:p>
    <w:p>
      <w:pPr>
        <w:ind w:left="400"/>
      </w:pPr>
      <w:r>
        <w:rPr>
          <w:b w:val="0"/>
          <w:i w:val="0"/>
        </w:rPr>
        <w:t>항상 미래에셋증권을 믿고 이용해 주셔서 감사드립니다.</w:t>
      </w:r>
      <w:r>
        <w:t xml:space="preserve"> </w:t>
      </w:r>
      <w:r>
        <w:rPr>
          <w:b w:val="0"/>
          <w:i w:val="0"/>
        </w:rPr>
        <w:t>고객님께 믿음직한 투자 파트너가 될 수 있도록 최선을 다하겠습니다.</w:t>
      </w:r>
    </w:p>
    <w:p>
      <w:pPr>
        <w:pStyle w:val="Heading3"/>
      </w:pPr>
      <w:r>
        <w:t>양해 요청</w:t>
      </w:r>
    </w:p>
    <w:p>
      <w:pPr>
        <w:pStyle w:val="ListBullet"/>
      </w:pPr>
      <w:r>
        <w:rPr>
          <w:b w:val="0"/>
          <w:i w:val="0"/>
        </w:rPr>
        <w:t>❌ 이 점 고려하시어 거래를 진행하시기 바랍니다.</w:t>
      </w:r>
    </w:p>
    <w:p>
      <w:pPr>
        <w:pStyle w:val="ListBullet"/>
      </w:pPr>
      <w:r>
        <w:rPr>
          <w:b w:val="0"/>
          <w:i w:val="0"/>
        </w:rPr>
        <w:t>⭕ 이 점에 대해 고객님께 정중히 양해를 부탁드립니다.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외부 위험 요소는 삭제 (Part 4 126p)</w:t>
      </w:r>
    </w:p>
    <w:p>
      <w:r>
        <w:rPr>
          <w:b w:val="0"/>
          <w:i w:val="0"/>
        </w:rPr>
        <w:t xml:space="preserve">VOC 답변에서 </w:t>
      </w:r>
      <w:r>
        <w:rPr>
          <w:b/>
          <w:i w:val="0"/>
        </w:rPr>
        <w:t>언급하지 말아야 할 외부 위험 요소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금감원 민원 제기</w:t>
      </w:r>
    </w:p>
    <w:p>
      <w:pPr>
        <w:pStyle w:val="ListBullet"/>
      </w:pPr>
      <w:r>
        <w:rPr>
          <w:b w:val="0"/>
          <w:i w:val="0"/>
        </w:rPr>
        <w:t>언론 제보</w:t>
      </w:r>
    </w:p>
    <w:p>
      <w:pPr>
        <w:pStyle w:val="ListBullet"/>
      </w:pPr>
      <w:r>
        <w:rPr>
          <w:b w:val="0"/>
          <w:i w:val="0"/>
        </w:rPr>
        <w:t>법적 조치</w:t>
      </w:r>
    </w:p>
    <w:p>
      <w:r>
        <w:rPr>
          <w:b w:val="0"/>
          <w:i w:val="0"/>
        </w:rPr>
        <w:t>이런 언급은 고객과 회사 모두에게 부담을 주는 방어적 표현.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VOC 답변 체크리스트</w:t>
      </w:r>
    </w:p>
    <w:p>
      <w:pPr>
        <w:pStyle w:val="ListNumber"/>
      </w:pPr>
      <w:r>
        <w:rPr>
          <w:b/>
          <w:i w:val="0"/>
        </w:rPr>
        <w:t>오프닝</w:t>
      </w:r>
      <w:r>
        <w:rPr>
          <w:b w:val="0"/>
          <w:i w:val="0"/>
        </w:rPr>
        <w:t>에 고객 호명 + VOC전담팀 명시?</w:t>
      </w:r>
    </w:p>
    <w:p>
      <w:pPr>
        <w:pStyle w:val="ListNumber"/>
      </w:pPr>
      <w:r>
        <w:rPr>
          <w:b/>
          <w:i w:val="0"/>
        </w:rPr>
        <w:t>과한 사과 반복</w:t>
      </w:r>
      <w:r>
        <w:rPr>
          <w:b w:val="0"/>
          <w:i w:val="0"/>
        </w:rPr>
        <w:t xml:space="preserve"> 없는가? (최초 1회)</w:t>
      </w:r>
    </w:p>
    <w:p>
      <w:pPr>
        <w:pStyle w:val="ListNumber"/>
      </w:pPr>
      <w:r>
        <w:rPr>
          <w:b/>
          <w:i w:val="0"/>
        </w:rPr>
        <w:t>금지 부사어</w:t>
      </w:r>
      <w:r>
        <w:rPr>
          <w:b w:val="0"/>
          <w:i w:val="0"/>
        </w:rPr>
        <w:t xml:space="preserve"> (거듭·대단히·진심으로) 없는가?</w:t>
      </w:r>
    </w:p>
    <w:p>
      <w:pPr>
        <w:pStyle w:val="ListNumber"/>
      </w:pPr>
      <w:r>
        <w:rPr>
          <w:b/>
          <w:i w:val="0"/>
        </w:rPr>
        <w:t>기계적 인사</w:t>
      </w:r>
      <w:r>
        <w:rPr>
          <w:b w:val="0"/>
          <w:i w:val="0"/>
        </w:rPr>
        <w:t xml:space="preserve"> (건강·편안한 시간) 없는가?</w:t>
      </w:r>
    </w:p>
    <w:p>
      <w:pPr>
        <w:pStyle w:val="ListNumber"/>
      </w:pPr>
      <w:r>
        <w:rPr>
          <w:b/>
          <w:i w:val="0"/>
        </w:rPr>
        <w:t>외부 위험 요소</w:t>
      </w:r>
      <w:r>
        <w:rPr>
          <w:b w:val="0"/>
          <w:i w:val="0"/>
        </w:rPr>
        <w:t xml:space="preserve"> (민원 제기·법적 조치) 언급 없는가?</w:t>
      </w:r>
    </w:p>
    <w:p>
      <w:pPr>
        <w:pStyle w:val="ListNumber"/>
      </w:pPr>
      <w:r>
        <w:rPr>
          <w:b/>
          <w:i w:val="0"/>
        </w:rPr>
        <w:t>재발 방지·후속조치</w:t>
      </w:r>
      <w:r>
        <w:rPr>
          <w:b w:val="0"/>
          <w:i w:val="0"/>
        </w:rPr>
        <w:t xml:space="preserve"> 명시?</w:t>
      </w:r>
    </w:p>
    <w:p>
      <w:pPr>
        <w:pStyle w:val="ListNumber"/>
      </w:pPr>
      <w:r>
        <w:rPr>
          <w:b/>
          <w:i w:val="0"/>
        </w:rPr>
        <w:t>해결 중심 클로징</w:t>
      </w:r>
      <w:r>
        <w:rPr>
          <w:b w:val="0"/>
          <w:i w:val="0"/>
        </w:rPr>
        <w:t>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