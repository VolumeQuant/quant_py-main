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가이드 Part 4 - VOC 답변 초안 편집 시나리오 (126p)</w:t>
      </w:r>
    </w:p>
    <w:p>
      <w:r>
        <w:t>[VOC_CARD] 자연어 형식 — LMS 모방 금지.</w:t>
      </w:r>
    </w:p>
    <w:p>
      <w:r>
        <w:t>[가이드 본문 직접 인용 - Mi-Tone v5.21 RAG 자료]</w:t>
      </w:r>
    </w:p>
    <w:p/>
    <w:p>
      <w:r>
        <w:t>VOC 4 시나리오 중 '답변 초안 편집' 작성 가이드. 가이드 126p.</w:t>
      </w:r>
    </w:p>
    <w:p/>
    <w:p>
      <w:r>
        <w:t>답변 수정조건 5개 (126p 본문):</w:t>
      </w:r>
    </w:p>
    <w:p>
      <w:r>
        <w:t>1. 민원 요약 포함</w:t>
      </w:r>
    </w:p>
    <w:p>
      <w:r>
        <w:t>2. 민원 접수일 반드시 포함 (예: 11월 10일)</w:t>
      </w:r>
    </w:p>
    <w:p>
      <w:r>
        <w:t>3. 실제 조치만 작성</w:t>
      </w:r>
    </w:p>
    <w:p>
      <w:r>
        <w:t>4. 진심 사과 (1회만)</w:t>
      </w:r>
    </w:p>
    <w:p>
      <w:r>
        <w:t>5. 고객 기대 + 회사 의지</w:t>
      </w:r>
    </w:p>
    <w:p/>
    <w:p>
      <w:r>
        <w:t>삭제 대상 (126p 본문):</w:t>
      </w:r>
    </w:p>
    <w:p>
      <w:r>
        <w:t>- 과한 사과 3종: 거듭 / 대단히 / 진심으로</w:t>
      </w:r>
    </w:p>
    <w:p>
      <w:r>
        <w:t>- 외부 위험 요소 3종: 금감원 / 언론 / 법적 조치</w:t>
      </w:r>
    </w:p>
    <w:p/>
    <w:p>
      <w:r>
        <w:t>분량: 3~5문장 / 하나의 최종 답변만</w:t>
      </w:r>
    </w:p>
    <w:p>
      <w:r>
        <w:t>사과 인사는 최초 한 번만 사용 (강조의 부사어 지양)</w:t>
      </w:r>
    </w:p>
    <w:p/>
    <w:p>
      <w:r>
        <w:t>━━━━━━━━━━━━━━━━━━━━━━━━━━━━━━━━━━━━━━━━</w:t>
      </w:r>
    </w:p>
    <w:p>
      <w:pPr>
        <w:pStyle w:val="Heading1"/>
      </w:pPr>
      <w:r>
        <w:t>가이드 PDF 본문 (1:1 인용)</w:t>
      </w:r>
    </w:p>
    <w:p>
      <w:r>
        <w:t>126</w:t>
      </w:r>
    </w:p>
    <w:p>
      <w:r>
        <w:t>과한 사과 표현은 왜 피해야 할까요?</w:t>
      </w:r>
    </w:p>
    <w:p>
      <w:r>
        <w:t xml:space="preserve">‧  사과 표현이 과하면  형식적으로  </w:t>
      </w:r>
    </w:p>
    <w:p>
      <w:r>
        <w:t xml:space="preserve">느껴질 수 있고, 이는 진 정성을  </w:t>
      </w:r>
    </w:p>
    <w:p>
      <w:r>
        <w:t xml:space="preserve">떨어 뜨립니다. 따라서, 사과 인사는  </w:t>
      </w:r>
    </w:p>
    <w:p>
      <w:r>
        <w:t xml:space="preserve">최초 한 번 만 사용하고, 강조의 의미인 </w:t>
      </w:r>
    </w:p>
    <w:p>
      <w:r>
        <w:t xml:space="preserve">부사어는 최대한 지양합니다.  </w:t>
      </w:r>
    </w:p>
    <w:p>
      <w:r>
        <w:t xml:space="preserve"> 예 )  과한 사과 표현  </w:t>
      </w:r>
    </w:p>
    <w:p>
      <w:r>
        <w:t xml:space="preserve">X 거 듭 사과드립 니다 </w:t>
      </w:r>
    </w:p>
    <w:p>
      <w:r>
        <w:t>X  대단히 죄송합니다</w:t>
      </w:r>
    </w:p>
    <w:p>
      <w:r>
        <w:t>편집 프롬프트 | 답변 초안 편집하기</w:t>
      </w:r>
    </w:p>
    <w:p>
      <w:r>
        <w:t>프롬프트 구성 이해</w:t>
      </w:r>
    </w:p>
    <w:p>
      <w:r>
        <w:t>이벤트 문구 쓰기</w:t>
      </w:r>
    </w:p>
    <w:p>
      <w:r>
        <w:t>생성 프롬프트</w:t>
      </w:r>
    </w:p>
    <w:p>
      <w:r>
        <w:t>편집 프롬프트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프롬프트를 복사해서 사용해 보세요.</w:t>
      </w:r>
    </w:p>
    <w:p>
      <w:r>
        <w:t>아래 수정할 답변을 ‘답변 수정조건’에 따라 다시 작성해 줘</w:t>
      </w:r>
    </w:p>
    <w:p>
      <w:r>
        <w:t>수정할 답변: [ 이 곳에 수정할 답변 내용을 입력하세요 ]</w:t>
      </w:r>
    </w:p>
    <w:p>
      <w:r>
        <w:t>답변 수정조건</w:t>
      </w:r>
    </w:p>
    <w:p>
      <w:r>
        <w:t>- 민원 내용을 요약 해서 재구성하되, 고객 주장에 없 는 내용은 포함하지 말 것</w:t>
      </w:r>
    </w:p>
    <w:p>
      <w:r>
        <w:t>- 민원 접수일을 반드시 포함할 것: 11월  10일</w:t>
      </w:r>
    </w:p>
    <w:p>
      <w:r>
        <w:t>- 회사가 실제로 취 할 수 있는 조치만 명시할 것</w:t>
      </w:r>
    </w:p>
    <w:p>
      <w:r>
        <w:t>- 진심 어린 사과로 신뢰를 회복할 수 있도록 보완할 것</w:t>
      </w:r>
    </w:p>
    <w:p>
      <w:r>
        <w:t>- 고객이 기대하는 답변과 회 사의 반영 의지를 분명히 안 내할 것</w:t>
      </w:r>
    </w:p>
    <w:p>
      <w:r>
        <w:t xml:space="preserve">단, ‘거듭 사과드립니다, 대단히 죄송합니다, 진심으로 사과드립니다’와 같은 과한 </w:t>
      </w:r>
    </w:p>
    <w:p>
      <w:r>
        <w:t xml:space="preserve">사과 표현은 지양하고, 감정적· 방어적·판단적 표현은 사용하지 말아 줘.  </w:t>
      </w:r>
    </w:p>
    <w:p>
      <w:r>
        <w:t>또한, ‘금융감독원 민원 제기’ , ‘언론 제보’ , ‘법적 조치’ 등 외부 위험 요 소는 삭제해 줘</w:t>
      </w:r>
    </w:p>
    <w:p>
      <w:r>
        <w:t>출력 형식</w:t>
      </w:r>
    </w:p>
    <w:p>
      <w:r>
        <w:t>과하게 길지 않은 문장으로 명확하게 작성해서 3~5문장 이내로 출 력해 줘</w:t>
      </w:r>
    </w:p>
    <w:p>
      <w:r>
        <w:t>단, 하나의 최 종 답변만 출 력하고 다른  버전, 중복  답변은 제외해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아래는 요청하신 고객 응 대 메시지입니다. </w:t>
      </w:r>
    </w:p>
    <w:p>
      <w:r>
        <w:t xml:space="preserve">11월 10일 접 수해 주신  민원에서 OO지점  방문 시 응대가 </w:t>
      </w:r>
    </w:p>
    <w:p>
      <w:r>
        <w:t xml:space="preserve">미 흡했고 상담  과정에서도 충 분한 배려를 느끼 지 못하 셨다는 </w:t>
      </w:r>
    </w:p>
    <w:p>
      <w:r>
        <w:t xml:space="preserve">말 씀을 확인하였 습니다. </w:t>
      </w:r>
    </w:p>
    <w:p>
      <w:r>
        <w:t xml:space="preserve">고객님께 서 겪으 신 불편함을 회 사도 중요하게 인식하고 있으며 , </w:t>
      </w:r>
    </w:p>
    <w:p>
      <w:r>
        <w:t xml:space="preserve">해 당 지 점의 상담  과정과 응대 태 도를 즉시 점검한 뒤 </w:t>
      </w:r>
    </w:p>
    <w:p>
      <w:r>
        <w:t xml:space="preserve">현장에서의 안내 방식이 고객 기대에 부합하도록 직원 대상의 </w:t>
      </w:r>
    </w:p>
    <w:p>
      <w:r>
        <w:t xml:space="preserve">응대 기준  재안내와 보완 교육을 진행하 겠습니다. </w:t>
      </w:r>
    </w:p>
    <w:p>
      <w:r>
        <w:t xml:space="preserve">전 달해 주신  의 견은 서비스 품 질을 개선하는 데 적극  반 영하 며, </w:t>
      </w:r>
    </w:p>
    <w:p>
      <w:r>
        <w:t xml:space="preserve">앞으로는 고객님께 서 믿고 이용하실 수 있는 상담  환 경을 </w:t>
      </w:r>
    </w:p>
    <w:p>
      <w:r>
        <w:t>제공할 수 있도록 지속 적으로 관리하겠 습니다.</w:t>
      </w:r>
    </w:p>
    <w:p>
      <w:r>
        <w:t>미래에셋님, 어떻게 도와드릴까요?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