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CX 교정 시 자주 발생하는 오류 10가지 — 절대 회피 규칙</w:t>
      </w:r>
    </w:p>
    <w:p>
      <w:pPr>
        <w:ind w:left="400"/>
      </w:pPr>
      <w:r>
        <w:rPr>
          <w:b w:val="0"/>
          <w:i w:val="0"/>
        </w:rPr>
        <w:t>미래에셋증권 금융소비자보호팀 검토 결과 및 CX_TEST6·7 분석 (60+ 샘플) 에서 반복 발생한 오류 패턴.</w:t>
      </w:r>
      <w:r>
        <w:t xml:space="preserve"> </w:t>
      </w:r>
      <w:r>
        <w:rPr>
          <w:b w:val="0"/>
          <w:i w:val="0"/>
        </w:rPr>
        <w:t>Mi-Tone은 교정 작업 시 아래 10가지를 반드시 회피합니다.</w:t>
      </w:r>
    </w:p>
    <w:p>
      <w:pPr>
        <w:ind w:left="400"/>
      </w:pPr>
      <w:r>
        <w:rPr>
          <w:b w:val="0"/>
          <w:i w:val="0"/>
        </w:rPr>
        <w:t>🔺 v5.17 업데이트 (2026-04-23): CX_TEST7 분석에서 ① G8 탈자와 ③ 가짜 원문, ⑩ 플레이스홀더 훼손이 악화 추세로 확인됨. 3단계 강제 검증 절차 신설.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① 글자 무결성 (가장 빈번한 오류 · 악화 추세)</w:t>
      </w:r>
    </w:p>
    <w:p>
      <w:r>
        <w:rPr>
          <w:b w:val="0"/>
          <w:i w:val="0"/>
        </w:rPr>
        <w:t>원문 고유명사·법령명·일반 단어에서 글자가 누락되는 현상.</w:t>
      </w:r>
    </w:p>
    <w:p>
      <w:pPr>
        <w:pStyle w:val="Heading3"/>
      </w:pPr>
      <w:r>
        <w:t>잘못된 예시 (절대 금지)</w:t>
      </w:r>
    </w:p>
    <w:p>
      <w:r>
        <w:rPr>
          <w:b/>
          <w:i w:val="0"/>
        </w:rPr>
        <w:t>이전 CX_TEST6 사례:</w:t>
      </w:r>
    </w:p>
    <w:p>
      <w:pPr>
        <w:pStyle w:val="ListBullet"/>
      </w:pPr>
      <w:r>
        <w:rPr>
          <w:rFonts w:ascii="Consolas" w:hAnsi="Consolas"/>
        </w:rPr>
        <w:t>국제조세조정에 관한 법률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국제조세조정에 관한률</w:t>
      </w:r>
      <w:r>
        <w:rPr>
          <w:b w:val="0"/>
          <w:i w:val="0"/>
        </w:rPr>
        <w:t xml:space="preserve"> (법 탈자)</w:t>
      </w:r>
    </w:p>
    <w:p>
      <w:pPr>
        <w:pStyle w:val="ListBullet"/>
      </w:pPr>
      <w:r>
        <w:rPr>
          <w:rFonts w:ascii="Consolas" w:hAnsi="Consolas"/>
        </w:rPr>
        <w:t>상장예정일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장예정일</w:t>
      </w:r>
      <w:r>
        <w:rPr>
          <w:b w:val="0"/>
          <w:i w:val="0"/>
        </w:rPr>
        <w:t xml:space="preserve"> (상 탈자)</w:t>
      </w:r>
    </w:p>
    <w:p>
      <w:pPr>
        <w:pStyle w:val="ListBullet"/>
      </w:pPr>
      <w:r>
        <w:rPr>
          <w:rFonts w:ascii="Consolas" w:hAnsi="Consolas"/>
        </w:rPr>
        <w:t>공휴일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휴</w:t>
      </w:r>
      <w:r>
        <w:rPr>
          <w:b w:val="0"/>
          <w:i w:val="0"/>
        </w:rPr>
        <w:t xml:space="preserve"> (공 탈자)</w:t>
      </w:r>
    </w:p>
    <w:p>
      <w:pPr>
        <w:pStyle w:val="ListBullet"/>
      </w:pPr>
      <w:r>
        <w:rPr>
          <w:rFonts w:ascii="Consolas" w:hAnsi="Consolas"/>
        </w:rPr>
        <w:t>해외선물옵션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외선옵션</w:t>
      </w:r>
      <w:r>
        <w:rPr>
          <w:b w:val="0"/>
          <w:i w:val="0"/>
        </w:rPr>
        <w:t xml:space="preserve"> (해 탈자)</w:t>
      </w:r>
    </w:p>
    <w:p>
      <w:pPr>
        <w:pStyle w:val="ListBullet"/>
      </w:pPr>
      <w:r>
        <w:rPr>
          <w:rFonts w:ascii="Consolas" w:hAnsi="Consolas"/>
        </w:rPr>
        <w:t>포트폴리오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트폴리오</w:t>
      </w:r>
      <w:r>
        <w:rPr>
          <w:b w:val="0"/>
          <w:i w:val="0"/>
        </w:rPr>
        <w:t xml:space="preserve"> (포 탈자)</w:t>
      </w:r>
    </w:p>
    <w:p>
      <w:pPr>
        <w:pStyle w:val="ListBullet"/>
      </w:pPr>
      <w:r>
        <w:rPr>
          <w:rFonts w:ascii="Consolas" w:hAnsi="Consolas"/>
        </w:rPr>
        <w:t>M-STOCK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MOCK</w:t>
      </w:r>
      <w:r>
        <w:rPr>
          <w:b w:val="0"/>
          <w:i w:val="0"/>
        </w:rPr>
        <w:t xml:space="preserve"> (S 탈자)</w:t>
      </w:r>
    </w:p>
    <w:p>
      <w:pPr>
        <w:pStyle w:val="ListBullet"/>
      </w:pPr>
      <w:r>
        <w:rPr>
          <w:rFonts w:ascii="Consolas" w:hAnsi="Consolas"/>
        </w:rPr>
        <w:t>랩어카운트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랩어카운</w:t>
      </w:r>
      <w:r>
        <w:rPr>
          <w:b w:val="0"/>
          <w:i w:val="0"/>
        </w:rPr>
        <w:t xml:space="preserve"> (트 탈자)</w:t>
      </w:r>
    </w:p>
    <w:p>
      <w:r>
        <w:rPr>
          <w:b/>
          <w:i w:val="0"/>
        </w:rPr>
        <w:t>CX_TEST7 신규 사례 (v5.15로도 재발):</w:t>
      </w:r>
    </w:p>
    <w:p>
      <w:pPr>
        <w:pStyle w:val="ListBullet"/>
      </w:pPr>
      <w:r>
        <w:rPr>
          <w:rFonts w:ascii="Consolas" w:hAnsi="Consolas"/>
        </w:rPr>
        <w:t>우대수수료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우대수료</w:t>
      </w:r>
      <w:r>
        <w:rPr>
          <w:b w:val="0"/>
          <w:i w:val="0"/>
        </w:rPr>
        <w:t xml:space="preserve"> (수 탈자, 한 샘플에서 4번 반복 고착)</w:t>
      </w:r>
    </w:p>
    <w:p>
      <w:pPr>
        <w:pStyle w:val="ListBullet"/>
      </w:pPr>
      <w:r>
        <w:rPr>
          <w:rFonts w:ascii="Consolas" w:hAnsi="Consolas"/>
        </w:rPr>
        <w:t>신청하신 발행어음형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신청하신행어음형</w:t>
      </w:r>
      <w:r>
        <w:rPr>
          <w:b w:val="0"/>
          <w:i w:val="0"/>
        </w:rPr>
        <w:t xml:space="preserve"> (발 탈자)</w:t>
      </w:r>
    </w:p>
    <w:p>
      <w:pPr>
        <w:pStyle w:val="ListBullet"/>
      </w:pPr>
      <w:r>
        <w:rPr>
          <w:rFonts w:ascii="Consolas" w:hAnsi="Consolas"/>
        </w:rPr>
        <w:t>복합어 띄어쓰기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합어어쓰기</w:t>
      </w:r>
      <w:r>
        <w:rPr>
          <w:b w:val="0"/>
          <w:i w:val="0"/>
        </w:rPr>
        <w:t xml:space="preserve"> (복 탈자)</w:t>
      </w:r>
    </w:p>
    <w:p>
      <w:pPr>
        <w:pStyle w:val="ListBullet"/>
      </w:pPr>
      <w:r>
        <w:rPr>
          <w:rFonts w:ascii="Consolas" w:hAnsi="Consolas"/>
        </w:rPr>
        <w:t>미래에셋증권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미래에증권</w:t>
      </w:r>
      <w:r>
        <w:rPr>
          <w:b w:val="0"/>
          <w:i w:val="0"/>
        </w:rPr>
        <w:t xml:space="preserve"> (셋 누락)</w:t>
      </w:r>
    </w:p>
    <w:p>
      <w:pPr>
        <w:pStyle w:val="ListBullet"/>
      </w:pPr>
      <w:r>
        <w:rPr>
          <w:rFonts w:ascii="Consolas" w:hAnsi="Consolas"/>
        </w:rPr>
        <w:t>고객님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고님</w:t>
      </w:r>
      <w:r>
        <w:rPr>
          <w:b w:val="0"/>
          <w:i w:val="0"/>
        </w:rPr>
        <w:t xml:space="preserve"> (객 누락)</w:t>
      </w:r>
    </w:p>
    <w:p>
      <w:pPr>
        <w:pStyle w:val="ListBullet"/>
      </w:pPr>
      <w:r>
        <w:rPr>
          <w:rFonts w:ascii="Consolas" w:hAnsi="Consolas"/>
        </w:rPr>
        <w:t>보유하신 공모주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보유하신모주</w:t>
      </w:r>
      <w:r>
        <w:rPr>
          <w:b w:val="0"/>
          <w:i w:val="0"/>
        </w:rPr>
        <w:t xml:space="preserve"> (공 누락)</w:t>
      </w:r>
    </w:p>
    <w:p>
      <w:pPr>
        <w:pStyle w:val="ListBullet"/>
      </w:pPr>
      <w:r>
        <w:rPr>
          <w:rFonts w:ascii="Consolas" w:hAnsi="Consolas"/>
        </w:rPr>
        <w:t>상환청구권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환청구권</w:t>
      </w:r>
      <w:r>
        <w:rPr>
          <w:b w:val="0"/>
          <w:i w:val="0"/>
        </w:rPr>
        <w:t xml:space="preserve"> (상 누락)</w:t>
      </w:r>
    </w:p>
    <w:p>
      <w:pPr>
        <w:pStyle w:val="ListBullet"/>
      </w:pPr>
      <w:r>
        <w:rPr>
          <w:rFonts w:ascii="Consolas" w:hAnsi="Consolas"/>
        </w:rPr>
        <w:t>같은 상품으로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같은으로</w:t>
      </w:r>
      <w:r>
        <w:rPr>
          <w:b w:val="0"/>
          <w:i w:val="0"/>
        </w:rPr>
        <w:t xml:space="preserve"> (상품 누락)</w:t>
      </w:r>
    </w:p>
    <w:p>
      <w:pPr>
        <w:pStyle w:val="ListBullet"/>
      </w:pPr>
      <w:r>
        <w:rPr>
          <w:rFonts w:ascii="Consolas" w:hAnsi="Consolas"/>
        </w:rPr>
        <w:t>원리금보장 상품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■ 원리금보장 금</w:t>
      </w:r>
      <w:r>
        <w:rPr>
          <w:b w:val="0"/>
          <w:i w:val="0"/>
        </w:rPr>
        <w:t xml:space="preserve"> (리/상품 누락)</w:t>
      </w:r>
    </w:p>
    <w:p>
      <w:pPr>
        <w:pStyle w:val="ListBullet"/>
      </w:pPr>
      <w:r>
        <w:rPr>
          <w:rFonts w:ascii="Consolas" w:hAnsi="Consolas"/>
        </w:rPr>
        <w:t>만기일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만일</w:t>
      </w:r>
      <w:r>
        <w:rPr>
          <w:b w:val="0"/>
          <w:i w:val="0"/>
        </w:rPr>
        <w:t xml:space="preserve"> (기 누락)</w:t>
      </w:r>
    </w:p>
    <w:p>
      <w:pPr>
        <w:pStyle w:val="ListBullet"/>
      </w:pPr>
      <w:r>
        <w:rPr>
          <w:rFonts w:ascii="Consolas" w:hAnsi="Consolas"/>
        </w:rPr>
        <w:t>융자 종목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융 종목</w:t>
      </w:r>
      <w:r>
        <w:rPr>
          <w:b w:val="0"/>
          <w:i w:val="0"/>
        </w:rPr>
        <w:t xml:space="preserve"> (자 누락)</w:t>
      </w:r>
    </w:p>
    <w:p>
      <w:pPr>
        <w:pStyle w:val="Heading3"/>
      </w:pPr>
      <w:r>
        <w:t>회피 방법 (v5.17 강화)</w:t>
      </w:r>
    </w:p>
    <w:p>
      <w:pPr>
        <w:pStyle w:val="ListNumber"/>
      </w:pPr>
      <w:r>
        <w:rPr>
          <w:b w:val="0"/>
          <w:i w:val="0"/>
        </w:rPr>
        <w:t xml:space="preserve">원문 문자열을 복사할 때는 </w:t>
      </w:r>
      <w:r>
        <w:rPr>
          <w:b/>
          <w:i w:val="0"/>
        </w:rPr>
        <w:t>단어 단위가 아니라 문장 전체를 복사</w:t>
      </w:r>
      <w:r>
        <w:rPr>
          <w:b w:val="0"/>
          <w:i w:val="0"/>
        </w:rPr>
        <w:t>한 후 필요 부분만 교체</w:t>
      </w:r>
    </w:p>
    <w:p>
      <w:pPr>
        <w:pStyle w:val="ListNumber"/>
      </w:pPr>
      <w:r>
        <w:rPr>
          <w:b w:val="0"/>
          <w:i w:val="0"/>
        </w:rPr>
        <w:t xml:space="preserve">교정 결과 출력 직전 </w:t>
      </w:r>
      <w:r>
        <w:rPr>
          <w:b/>
          <w:i w:val="0"/>
        </w:rPr>
        <w:t>본문의 모든 명사·고유명사·회사명·상품명을 원문과 1:1 대조</w:t>
      </w:r>
    </w:p>
    <w:p>
      <w:pPr>
        <w:pStyle w:val="ListNumber"/>
      </w:pPr>
      <w:r>
        <w:rPr>
          <w:b w:val="0"/>
          <w:i w:val="0"/>
        </w:rPr>
        <w:t xml:space="preserve">조금이라도 탈자 의심 → 원문에서 </w:t>
      </w:r>
      <w:r>
        <w:rPr>
          <w:b/>
          <w:i w:val="0"/>
        </w:rPr>
        <w:t>다시 복사</w:t>
      </w:r>
    </w:p>
    <w:p>
      <w:pPr>
        <w:pStyle w:val="ListNumber"/>
      </w:pPr>
      <w:r>
        <w:rPr>
          <w:b w:val="0"/>
          <w:i w:val="0"/>
        </w:rPr>
        <w:t xml:space="preserve">수정 내역의 </w:t>
      </w:r>
      <w:r>
        <w:rPr>
          <w:rFonts w:ascii="Consolas" w:hAnsi="Consolas"/>
        </w:rPr>
        <w:t>원문:</w:t>
      </w:r>
      <w:r>
        <w:rPr>
          <w:b w:val="0"/>
          <w:i w:val="0"/>
        </w:rPr>
        <w:t xml:space="preserve"> 값은 실제 원문에 Ctrl+F로 검색 가능한 </w:t>
      </w:r>
      <w:r>
        <w:rPr>
          <w:b/>
          <w:i w:val="0"/>
        </w:rPr>
        <w:t>정확한 문자열</w:t>
      </w:r>
      <w:r>
        <w:rPr>
          <w:b w:val="0"/>
          <w:i w:val="0"/>
        </w:rPr>
        <w:t>만 기재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② 메타/중복 수정 항목 금지</w:t>
      </w:r>
    </w:p>
    <w:p>
      <w:r>
        <w:rPr>
          <w:b w:val="0"/>
          <w:i w:val="0"/>
        </w:rPr>
        <w:t>수정 내역에 실제 변경 없이 형식만 채우는 메타 문구를 등재하는 현상.</w:t>
      </w:r>
    </w:p>
    <w:p>
      <w:pPr>
        <w:pStyle w:val="Heading3"/>
      </w:pPr>
      <w:r>
        <w:t>잘못된 예시 (절대 금지)</w:t>
      </w:r>
    </w:p>
    <w:p>
      <w:r>
        <w:rPr>
          <w:b/>
          <w:i w:val="0"/>
        </w:rPr>
        <w:t>CX_TEST6 사례:</w:t>
      </w:r>
    </w:p>
    <w:p>
      <w:pPr>
        <w:pStyle w:val="ListBullet"/>
      </w:pPr>
      <w:r>
        <w:rPr>
          <w:rFonts w:ascii="Consolas" w:hAnsi="Consolas"/>
        </w:rPr>
        <w:t>**수정 11** 원문: "※ 불필요 기호 삭제" → 교정: **위 7번 교정에 포함**</w:t>
      </w:r>
    </w:p>
    <w:p>
      <w:pPr>
        <w:pStyle w:val="ListBullet"/>
      </w:pPr>
      <w:r>
        <w:rPr>
          <w:rFonts w:ascii="Consolas" w:hAnsi="Consolas"/>
        </w:rPr>
        <w:t>**수정 13** 원문: "■ 문의" → 교정: "■ 문의" (형식 유지, 추가 설명 없음)</w:t>
      </w:r>
    </w:p>
    <w:p>
      <w:pPr>
        <w:pStyle w:val="ListBullet"/>
      </w:pPr>
      <w:r>
        <w:rPr>
          <w:rFonts w:ascii="Consolas" w:hAnsi="Consolas"/>
        </w:rPr>
        <w:t>**수정 20** 원문: 전반적인 번역투 → 교정: 전반적인 번역투 제거</w:t>
      </w:r>
    </w:p>
    <w:p>
      <w:r>
        <w:rPr>
          <w:b/>
          <w:i w:val="0"/>
        </w:rPr>
        <w:t>CX_TEST7 신규 재발 사례:</w:t>
      </w:r>
    </w:p>
    <w:p>
      <w:pPr>
        <w:pStyle w:val="ListBullet"/>
      </w:pPr>
      <w:r>
        <w:rPr>
          <w:rFonts w:ascii="Consolas" w:hAnsi="Consolas"/>
        </w:rPr>
        <w:t>**수정 9** 원문: "☎ 고객센터 : 1588-6800" (존재 시)</w:t>
      </w:r>
      <w:r>
        <w:rPr>
          <w:b w:val="0"/>
          <w:i w:val="0"/>
        </w:rPr>
        <w:t xml:space="preserve"> — "(존재 시)" 메타 표기 금지</w:t>
      </w:r>
    </w:p>
    <w:p>
      <w:pPr>
        <w:pStyle w:val="ListBullet"/>
      </w:pPr>
      <w:r>
        <w:rPr>
          <w:rFonts w:ascii="Consolas" w:hAnsi="Consolas"/>
        </w:rPr>
        <w:t>**수정 10** 원문: "※" (없음) → 삭제</w:t>
      </w:r>
      <w:r>
        <w:rPr>
          <w:b w:val="0"/>
          <w:i w:val="0"/>
        </w:rPr>
        <w:t xml:space="preserve"> — "(없음) → 삭제" 금지</w:t>
      </w:r>
    </w:p>
    <w:p>
      <w:pPr>
        <w:pStyle w:val="ListBullet"/>
      </w:pPr>
      <w:r>
        <w:rPr>
          <w:rFonts w:ascii="Consolas" w:hAnsi="Consolas"/>
        </w:rPr>
        <w:t>**수정 13** 원문: "■ 꼭 확인해 주세요" (없음) → 추가</w:t>
      </w:r>
      <w:r>
        <w:rPr>
          <w:b w:val="0"/>
          <w:i w:val="0"/>
        </w:rPr>
        <w:t xml:space="preserve"> — "(없음) → 추가" 금지</w:t>
      </w:r>
    </w:p>
    <w:p>
      <w:pPr>
        <w:pStyle w:val="ListBullet"/>
      </w:pPr>
      <w:r>
        <w:rPr>
          <w:rFonts w:ascii="Consolas" w:hAnsi="Consolas"/>
        </w:rPr>
        <w:t>**수정 15** 원문: "전용번호 : 02-6714-9323" (중복) → (삭제)</w:t>
      </w:r>
      <w:r>
        <w:rPr>
          <w:b w:val="0"/>
          <w:i w:val="0"/>
        </w:rPr>
        <w:t xml:space="preserve"> — "(중복)" + "(삭제)" 단독 금지</w:t>
      </w:r>
    </w:p>
    <w:p>
      <w:pPr>
        <w:pStyle w:val="ListBullet"/>
      </w:pPr>
      <w:r>
        <w:rPr>
          <w:rFonts w:ascii="Consolas" w:hAnsi="Consolas"/>
        </w:rPr>
        <w:t>**수정 14** 원문: (전화번호 블록 없음) → 교정 추가</w:t>
      </w:r>
      <w:r>
        <w:rPr>
          <w:b w:val="0"/>
          <w:i w:val="0"/>
        </w:rPr>
        <w:t xml:space="preserve"> — 원문에 없는 것을 "(블록 없음)"으로 나열</w:t>
      </w:r>
    </w:p>
    <w:p>
      <w:pPr>
        <w:pStyle w:val="Heading3"/>
      </w:pPr>
      <w:r>
        <w:t>회피 방법</w:t>
      </w:r>
    </w:p>
    <w:p>
      <w:pPr>
        <w:pStyle w:val="ListBullet"/>
      </w:pPr>
      <w:r>
        <w:rPr>
          <w:b w:val="0"/>
          <w:i w:val="0"/>
        </w:rPr>
        <w:t xml:space="preserve">아래 문구가 수정 내역에 나오면 </w:t>
      </w:r>
      <w:r>
        <w:rPr>
          <w:b/>
          <w:i w:val="0"/>
        </w:rPr>
        <w:t>해당 번호 즉시 삭제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"위 N번 교정에 포함"</w:t>
      </w:r>
    </w:p>
    <w:p>
      <w:pPr>
        <w:pStyle w:val="ListBullet"/>
      </w:pPr>
      <w:r>
        <w:rPr>
          <w:b w:val="0"/>
          <w:i w:val="0"/>
        </w:rPr>
        <w:t>"(형식 유지)", "(공백 유지)", "(줄바꿈 유지)", "(유지)"</w:t>
      </w:r>
    </w:p>
    <w:p>
      <w:pPr>
        <w:pStyle w:val="ListBullet"/>
      </w:pPr>
      <w:r>
        <w:rPr>
          <w:b w:val="0"/>
          <w:i w:val="0"/>
        </w:rPr>
        <w:t>"(존재 시)", "(해당 없음)"</w:t>
      </w:r>
    </w:p>
    <w:p>
      <w:pPr>
        <w:pStyle w:val="ListBullet"/>
      </w:pPr>
      <w:r>
        <w:rPr>
          <w:b w:val="0"/>
          <w:i w:val="0"/>
        </w:rPr>
        <w:t>"(없음) → 추가", "(없음) → 삭제"</w:t>
      </w:r>
    </w:p>
    <w:p>
      <w:pPr>
        <w:pStyle w:val="ListBullet"/>
      </w:pPr>
      <w:r>
        <w:rPr>
          <w:b w:val="0"/>
          <w:i w:val="0"/>
        </w:rPr>
        <w:t>"(중복)", "(중복 제거)"</w:t>
      </w:r>
    </w:p>
    <w:p>
      <w:pPr>
        <w:pStyle w:val="ListBullet"/>
      </w:pPr>
      <w:r>
        <w:rPr>
          <w:b w:val="0"/>
          <w:i w:val="0"/>
        </w:rPr>
        <w:t>"(삭제)" 단독 (원문 값으로는 금지. 교정 값으로만 허용)</w:t>
      </w:r>
    </w:p>
    <w:p>
      <w:pPr>
        <w:pStyle w:val="ListBullet"/>
      </w:pPr>
      <w:r>
        <w:rPr>
          <w:b w:val="0"/>
          <w:i w:val="0"/>
        </w:rPr>
        <w:t>"내용 재구성"</w:t>
      </w:r>
    </w:p>
    <w:p>
      <w:pPr>
        <w:pStyle w:val="ListBullet"/>
      </w:pPr>
      <w:r>
        <w:rPr>
          <w:b w:val="0"/>
          <w:i w:val="0"/>
        </w:rPr>
        <w:t>"전반적인 ~", "표준화"</w:t>
      </w:r>
    </w:p>
    <w:p>
      <w:pPr>
        <w:pStyle w:val="ListBullet"/>
      </w:pPr>
      <w:r>
        <w:rPr>
          <w:b w:val="0"/>
          <w:i w:val="0"/>
        </w:rPr>
        <w:t>"추가 설명 없음"</w:t>
      </w:r>
    </w:p>
    <w:p>
      <w:pPr>
        <w:pStyle w:val="ListBullet"/>
      </w:pPr>
      <w:r>
        <w:rPr>
          <w:b/>
          <w:i w:val="0"/>
        </w:rPr>
        <w:t>예외적으로 허용되는 구조 상태 표기</w:t>
      </w:r>
      <w:r>
        <w:rPr>
          <w:b w:val="0"/>
          <w:i w:val="0"/>
        </w:rPr>
        <w:t xml:space="preserve"> (원문에 없는 요소 자발 추가 시):</w:t>
      </w:r>
    </w:p>
    <w:p>
      <w:pPr>
        <w:pStyle w:val="ListBullet"/>
      </w:pPr>
      <w:r>
        <w:rPr>
          <w:rFonts w:ascii="Consolas" w:hAnsi="Consolas"/>
        </w:rPr>
        <w:t>(인사/요약 블록 없음)</w:t>
      </w:r>
      <w:r>
        <w:rPr>
          <w:b w:val="0"/>
          <w:i w:val="0"/>
        </w:rPr>
        <w:t xml:space="preserve"> — LMS 5단 구조 자발 추가</w:t>
      </w:r>
    </w:p>
    <w:p>
      <w:pPr>
        <w:pStyle w:val="ListBullet"/>
      </w:pPr>
      <w:r>
        <w:rPr>
          <w:rFonts w:ascii="Consolas" w:hAnsi="Consolas"/>
        </w:rPr>
        <w:t>(심의문구 3종 없음)</w:t>
      </w:r>
      <w:r>
        <w:rPr>
          <w:b w:val="0"/>
          <w:i w:val="0"/>
        </w:rPr>
        <w:t xml:space="preserve"> — 광고 규제 자발 추가</w:t>
      </w:r>
    </w:p>
    <w:p>
      <w:pPr>
        <w:pStyle w:val="ListBullet"/>
      </w:pPr>
      <w:r>
        <w:rPr>
          <w:b w:val="0"/>
          <w:i w:val="0"/>
        </w:rPr>
        <w:t xml:space="preserve">수정 내역은 </w:t>
      </w:r>
      <w:r>
        <w:rPr>
          <w:b/>
          <w:i w:val="0"/>
        </w:rPr>
        <w:t>구체적 문자 단위 교체</w:t>
      </w:r>
      <w:r>
        <w:rPr>
          <w:b w:val="0"/>
          <w:i w:val="0"/>
        </w:rPr>
        <w:t>만 등재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③ 원문 훼손 (가짜 원문 생성) 금지 · 악화 추세</w:t>
      </w:r>
    </w:p>
    <w:p>
      <w:r>
        <w:rPr>
          <w:b w:val="0"/>
          <w:i w:val="0"/>
        </w:rPr>
        <w:t xml:space="preserve">수정 내역의 </w:t>
      </w:r>
      <w:r>
        <w:rPr>
          <w:rFonts w:ascii="Consolas" w:hAnsi="Consolas"/>
        </w:rPr>
        <w:t>원문:</w:t>
      </w:r>
      <w:r>
        <w:rPr>
          <w:b w:val="0"/>
          <w:i w:val="0"/>
        </w:rPr>
        <w:t xml:space="preserve"> 필드에 실제 원문이 아닌 LLM이 임의로 변형한 가짜 원문을 기재.</w:t>
      </w:r>
    </w:p>
    <w:p>
      <w:pPr>
        <w:pStyle w:val="Heading3"/>
      </w:pPr>
      <w:r>
        <w:t>잘못된 예시 (절대 금지)</w:t>
      </w:r>
    </w:p>
    <w:p>
      <w:r>
        <w:rPr>
          <w:b/>
          <w:i w:val="0"/>
        </w:rPr>
        <w:t>CX_TEST6 사례:</w:t>
      </w:r>
    </w:p>
    <w:p>
      <w:pPr>
        <w:pStyle w:val="ListBullet"/>
      </w:pPr>
      <w:r>
        <w:rPr>
          <w:b w:val="0"/>
          <w:i w:val="0"/>
        </w:rPr>
        <w:t xml:space="preserve">실제 원문: </w:t>
      </w:r>
      <w:r>
        <w:rPr>
          <w:rFonts w:ascii="Consolas" w:hAnsi="Consolas"/>
        </w:rPr>
        <w:t>리밸런싱 금액 부족 시 리밸런싱 불가능(Ex. 매매 진행 중, 위험자산 한도 초과 등)</w:t>
      </w:r>
    </w:p>
    <w:p>
      <w:pPr>
        <w:pStyle w:val="ListBullet"/>
      </w:pPr>
      <w:r>
        <w:rPr>
          <w:b w:val="0"/>
          <w:i w:val="0"/>
        </w:rPr>
        <w:t xml:space="preserve">수정 내역 원문 값: </w:t>
      </w:r>
      <w:r>
        <w:rPr>
          <w:rFonts w:ascii="Consolas" w:hAnsi="Consolas"/>
        </w:rPr>
        <w:t>리밸런싱금액부족시리밸런싱불가능(Ex. 매매진행중...)</w:t>
      </w:r>
      <w:r>
        <w:rPr>
          <w:b w:val="0"/>
          <w:i w:val="0"/>
        </w:rPr>
        <w:t xml:space="preserve"> ❌ (띄어쓰기 임의 제거)</w:t>
      </w:r>
    </w:p>
    <w:p>
      <w:pPr>
        <w:pStyle w:val="ListBullet"/>
      </w:pPr>
      <w:r>
        <w:rPr>
          <w:b w:val="0"/>
          <w:i w:val="0"/>
        </w:rPr>
        <w:t xml:space="preserve">실제 원문: </w:t>
      </w:r>
      <w:r>
        <w:rPr>
          <w:rFonts w:ascii="Consolas" w:hAnsi="Consolas"/>
        </w:rPr>
        <w:t>포트폴리오 변경으로 리밸런싱 필요 시 발송</w:t>
      </w:r>
    </w:p>
    <w:p>
      <w:pPr>
        <w:pStyle w:val="ListBullet"/>
      </w:pPr>
      <w:r>
        <w:rPr>
          <w:b w:val="0"/>
          <w:i w:val="0"/>
        </w:rPr>
        <w:t xml:space="preserve">수정 내역 원문 값: </w:t>
      </w:r>
      <w:r>
        <w:rPr>
          <w:rFonts w:ascii="Consolas" w:hAnsi="Consolas"/>
        </w:rPr>
        <w:t>포트폴리오변경으로리밸런싱필요시발송</w:t>
      </w:r>
      <w:r>
        <w:rPr>
          <w:b w:val="0"/>
          <w:i w:val="0"/>
        </w:rPr>
        <w:t xml:space="preserve"> ❌</w:t>
      </w:r>
    </w:p>
    <w:p>
      <w:r>
        <w:rPr>
          <w:b/>
          <w:i w:val="0"/>
        </w:rPr>
        <w:t>CX_TEST7 신규 사례:</w:t>
      </w:r>
    </w:p>
    <w:p>
      <w:pPr>
        <w:pStyle w:val="ListBullet"/>
      </w:pPr>
      <w:r>
        <w:rPr>
          <w:b w:val="0"/>
          <w:i w:val="0"/>
        </w:rPr>
        <w:t xml:space="preserve">실제 원문: </w:t>
      </w:r>
      <w:r>
        <w:rPr>
          <w:rFonts w:ascii="Consolas" w:hAnsi="Consolas"/>
        </w:rPr>
        <w:t>* 신용/담보융자 만기연장은 만기 30일전부터 신청 가능합니다.</w:t>
      </w:r>
    </w:p>
    <w:p>
      <w:pPr>
        <w:pStyle w:val="ListBullet"/>
      </w:pPr>
      <w:r>
        <w:rPr>
          <w:b w:val="0"/>
          <w:i w:val="0"/>
        </w:rPr>
        <w:t xml:space="preserve">가짜 원문: </w:t>
      </w:r>
      <w:r>
        <w:rPr>
          <w:rFonts w:ascii="Consolas" w:hAnsi="Consolas"/>
        </w:rPr>
        <w:t>* 신용/담보융자 만기연장은만기30 일전부터신청가능합니다.</w:t>
      </w:r>
      <w:r>
        <w:rPr>
          <w:b w:val="0"/>
          <w:i w:val="0"/>
        </w:rPr>
        <w:t xml:space="preserve"> ❌ (공백 임의 제거)</w:t>
      </w:r>
    </w:p>
    <w:p>
      <w:pPr>
        <w:pStyle w:val="ListBullet"/>
      </w:pPr>
      <w:r>
        <w:rPr>
          <w:b w:val="0"/>
          <w:i w:val="0"/>
        </w:rPr>
        <w:t xml:space="preserve">실제 원문: </w:t>
      </w:r>
      <w:r>
        <w:rPr>
          <w:rFonts w:ascii="Consolas" w:hAnsi="Consolas"/>
        </w:rPr>
        <w:t>#{계좌만기일}</w:t>
      </w:r>
      <w:r>
        <w:rPr>
          <w:b w:val="0"/>
          <w:i w:val="0"/>
        </w:rPr>
        <w:t xml:space="preserve"> → 가짜 원문: </w:t>
      </w:r>
      <w:r>
        <w:rPr>
          <w:rFonts w:ascii="Consolas" w:hAnsi="Consolas"/>
        </w:rPr>
        <w:t>#{만기일}</w:t>
      </w:r>
      <w:r>
        <w:rPr>
          <w:b w:val="0"/>
          <w:i w:val="0"/>
        </w:rPr>
        <w:t xml:space="preserve"> ❌ (계좌 임의 삭제)</w:t>
      </w:r>
    </w:p>
    <w:p>
      <w:pPr>
        <w:pStyle w:val="ListBullet"/>
      </w:pPr>
      <w:r>
        <w:rPr>
          <w:b w:val="0"/>
          <w:i w:val="0"/>
        </w:rPr>
        <w:t xml:space="preserve">실제 원문: </w:t>
      </w:r>
      <w:r>
        <w:rPr>
          <w:rFonts w:ascii="Consolas" w:hAnsi="Consolas"/>
        </w:rPr>
        <w:t>* 만기연장시점에 융자가능 종목...</w:t>
      </w:r>
      <w:r>
        <w:rPr>
          <w:b w:val="0"/>
          <w:i w:val="0"/>
        </w:rPr>
        <w:t xml:space="preserve"> → 가짜 원문: </w:t>
      </w:r>
      <w:r>
        <w:rPr>
          <w:rFonts w:ascii="Consolas" w:hAnsi="Consolas"/>
        </w:rPr>
        <w:t>* 만기연장시점에융자가능 종목...</w:t>
      </w:r>
      <w:r>
        <w:rPr>
          <w:b w:val="0"/>
          <w:i w:val="0"/>
        </w:rPr>
        <w:t xml:space="preserve"> ❌ (공백 제거)</w:t>
      </w:r>
    </w:p>
    <w:p>
      <w:pPr>
        <w:pStyle w:val="ListBullet"/>
      </w:pPr>
      <w:r>
        <w:rPr>
          <w:b w:val="0"/>
          <w:i w:val="0"/>
        </w:rPr>
        <w:t xml:space="preserve">원문에 없는 </w:t>
      </w:r>
      <w:r>
        <w:rPr>
          <w:rFonts w:ascii="Consolas" w:hAnsi="Consolas"/>
        </w:rPr>
        <w:t>"(전화번호 블록 없음)"</w:t>
      </w:r>
      <w:r>
        <w:rPr>
          <w:b w:val="0"/>
          <w:i w:val="0"/>
        </w:rPr>
        <w:t xml:space="preserve"> 같은 구간을 지어내기 ❌</w:t>
      </w:r>
    </w:p>
    <w:p>
      <w:pPr>
        <w:pStyle w:val="Heading3"/>
      </w:pPr>
      <w:r>
        <w:t>회피 방법 (v5.17 강화)</w:t>
      </w:r>
    </w:p>
    <w:p>
      <w:pPr>
        <w:pStyle w:val="ListBullet"/>
      </w:pPr>
      <w:r>
        <w:rPr>
          <w:b w:val="0"/>
          <w:i w:val="0"/>
        </w:rPr>
        <w:t xml:space="preserve">수정 내역의 </w:t>
      </w:r>
      <w:r>
        <w:rPr>
          <w:rFonts w:ascii="Consolas" w:hAnsi="Consolas"/>
        </w:rPr>
        <w:t>원문:</w:t>
      </w:r>
      <w:r>
        <w:rPr>
          <w:b w:val="0"/>
          <w:i w:val="0"/>
        </w:rPr>
        <w:t xml:space="preserve"> 값은 </w:t>
      </w:r>
      <w:r>
        <w:rPr>
          <w:b/>
          <w:i w:val="0"/>
        </w:rPr>
        <w:t>글자·공백·줄바꿈·구두점까지 원문 그대로</w:t>
      </w:r>
      <w:r>
        <w:rPr>
          <w:b w:val="0"/>
          <w:i w:val="0"/>
        </w:rPr>
        <w:t xml:space="preserve"> 복사</w:t>
      </w:r>
    </w:p>
    <w:p>
      <w:pPr>
        <w:pStyle w:val="ListBullet"/>
      </w:pPr>
      <w:r>
        <w:rPr>
          <w:b w:val="0"/>
          <w:i w:val="0"/>
        </w:rPr>
        <w:t>"원문을 더 명확하게 표현하려" 임의로 띄어쓰기 제거/추가 절대 금지</w:t>
      </w:r>
    </w:p>
    <w:p>
      <w:pPr>
        <w:pStyle w:val="ListBullet"/>
      </w:pPr>
      <w:r>
        <w:rPr>
          <w:b w:val="0"/>
          <w:i w:val="0"/>
        </w:rPr>
        <w:t xml:space="preserve">검증: 수정 내역 원문 값이 실제 입력 메시지에서 </w:t>
      </w:r>
      <w:r>
        <w:rPr>
          <w:b/>
          <w:i w:val="0"/>
        </w:rPr>
        <w:t>Ctrl+F로 찾아지는 정확한 문자열</w:t>
      </w:r>
      <w:r>
        <w:rPr>
          <w:b w:val="0"/>
          <w:i w:val="0"/>
        </w:rPr>
        <w:t>인가?</w:t>
      </w:r>
    </w:p>
    <w:p>
      <w:pPr>
        <w:pStyle w:val="ListBullet"/>
      </w:pPr>
      <w:r>
        <w:rPr>
          <w:b w:val="0"/>
          <w:i w:val="0"/>
        </w:rPr>
        <w:t>찾을 수 없으면 해당 번호 삭제하고 라벨 재계산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④ 원문=교정 완전 동일 항목 금지</w:t>
      </w:r>
    </w:p>
    <w:p>
      <w:r>
        <w:rPr>
          <w:b w:val="0"/>
          <w:i w:val="0"/>
        </w:rPr>
        <w:t>실제 변화가 없는데 수정 내역에 번호를 붙여 등재.</w:t>
      </w:r>
    </w:p>
    <w:p>
      <w:pPr>
        <w:pStyle w:val="Heading3"/>
      </w:pPr>
      <w:r>
        <w:t>잘못된 예시 (절대 금지)</w:t>
      </w:r>
    </w:p>
    <w:p>
      <w:r>
        <w:rPr>
          <w:b/>
          <w:i w:val="0"/>
        </w:rPr>
        <w:t>CX_TEST6 사례:</w:t>
      </w:r>
    </w:p>
    <w:p>
      <w:pPr>
        <w:pStyle w:val="ListBullet"/>
      </w:pPr>
      <w:r>
        <w:rPr>
          <w:rFonts w:ascii="Consolas" w:hAnsi="Consolas"/>
        </w:rPr>
        <w:t>원문: "■ 문의" → 교정: "■ 문의"</w:t>
      </w:r>
      <w:r>
        <w:rPr>
          <w:b w:val="0"/>
          <w:i w:val="0"/>
        </w:rPr>
        <w:t xml:space="preserve"> (완전 동일)</w:t>
      </w:r>
    </w:p>
    <w:p>
      <w:pPr>
        <w:pStyle w:val="ListBullet"/>
      </w:pPr>
      <w:r>
        <w:rPr>
          <w:rFonts w:ascii="Consolas" w:hAnsi="Consolas"/>
        </w:rPr>
        <w:t>원문: "[관리점]: [관리점 전화번호]" → 교정: "[관리점]: [관리점 전화번호]" (공백 유지)</w:t>
      </w:r>
    </w:p>
    <w:p>
      <w:pPr>
        <w:pStyle w:val="ListBullet"/>
      </w:pPr>
      <w:r>
        <w:rPr>
          <w:rFonts w:ascii="Consolas" w:hAnsi="Consolas"/>
        </w:rPr>
        <w:t>원문: "※ 안내 사항" → 교정: "※ 안내 사항" (유지)</w:t>
      </w:r>
    </w:p>
    <w:p>
      <w:r>
        <w:rPr>
          <w:b/>
          <w:i w:val="0"/>
        </w:rPr>
        <w:t>CX_TEST7 신규 사례:</w:t>
      </w:r>
    </w:p>
    <w:p>
      <w:pPr>
        <w:pStyle w:val="ListBullet"/>
      </w:pPr>
      <w:r>
        <w:rPr>
          <w:rFonts w:ascii="Consolas" w:hAnsi="Consolas"/>
        </w:rPr>
        <w:t>원문: "■ 대고객 환매조건부매매약관" → 교정: "■ 대고객 환매조건부매매약관" (형식 유지)</w:t>
      </w:r>
    </w:p>
    <w:p>
      <w:pPr>
        <w:pStyle w:val="ListBullet"/>
      </w:pPr>
      <w:r>
        <w:rPr>
          <w:rFonts w:ascii="Consolas" w:hAnsi="Consolas"/>
        </w:rPr>
        <w:t>원문: "우대수수료 신청 종료 안내" → 교정: "우대수수료 신청 종료 안내" (공백 유지)</w:t>
      </w:r>
    </w:p>
    <w:p>
      <w:pPr>
        <w:pStyle w:val="ListBullet"/>
      </w:pPr>
      <w:r>
        <w:rPr>
          <w:rFonts w:ascii="Consolas" w:hAnsi="Consolas"/>
        </w:rPr>
        <w:t>원문: "2) 연장 신청" → 교정: "2) 연장 신청" (내용 재구성)</w:t>
      </w:r>
    </w:p>
    <w:p>
      <w:pPr>
        <w:pStyle w:val="ListBullet"/>
      </w:pPr>
      <w:r>
        <w:rPr>
          <w:rFonts w:ascii="Consolas" w:hAnsi="Consolas"/>
        </w:rPr>
        <w:t>원문: "해외주식 이체출고 접수 신청 결과 안내" → 교정: "해외주식 이체출고 접수 신청 결과 안내" (공백 유지)</w:t>
      </w:r>
    </w:p>
    <w:p>
      <w:pPr>
        <w:pStyle w:val="Heading3"/>
      </w:pPr>
      <w:r>
        <w:t>회피 방법</w:t>
      </w:r>
    </w:p>
    <w:p>
      <w:pPr>
        <w:pStyle w:val="ListBullet"/>
      </w:pPr>
      <w:r>
        <w:rPr>
          <w:b w:val="0"/>
          <w:i w:val="0"/>
        </w:rPr>
        <w:t xml:space="preserve">마지막 검증 단계: 각 번호 항목의 </w:t>
      </w:r>
      <w:r>
        <w:rPr>
          <w:rFonts w:ascii="Consolas" w:hAnsi="Consolas"/>
        </w:rPr>
        <w:t>원문</w:t>
      </w:r>
      <w:r>
        <w:rPr>
          <w:b/>
          <w:i w:val="0"/>
        </w:rPr>
        <w:t xml:space="preserve"> 문자열 == </w:t>
      </w:r>
      <w:r>
        <w:rPr>
          <w:rFonts w:ascii="Consolas" w:hAnsi="Consolas"/>
        </w:rPr>
        <w:t>교정</w:t>
      </w:r>
      <w:r>
        <w:rPr>
          <w:b/>
          <w:i w:val="0"/>
        </w:rPr>
        <w:t xml:space="preserve"> 문자열 비교</w:t>
      </w:r>
    </w:p>
    <w:p>
      <w:pPr>
        <w:pStyle w:val="ListBullet"/>
      </w:pPr>
      <w:r>
        <w:rPr>
          <w:b w:val="0"/>
          <w:i w:val="0"/>
        </w:rPr>
        <w:t xml:space="preserve">한 글자라도 같으면 </w:t>
      </w:r>
      <w:r>
        <w:rPr>
          <w:b/>
          <w:i w:val="0"/>
        </w:rPr>
        <w:t>해당 번호 즉시 삭제</w:t>
      </w:r>
    </w:p>
    <w:p>
      <w:pPr>
        <w:pStyle w:val="ListBullet"/>
      </w:pPr>
      <w:r>
        <w:rPr>
          <w:b w:val="0"/>
          <w:i w:val="0"/>
        </w:rPr>
        <w:t>(N건) 라벨 재계산</w:t>
      </w:r>
    </w:p>
    <w:p>
      <w:pPr>
        <w:pStyle w:val="ListBullet"/>
      </w:pPr>
      <w:r>
        <w:rPr>
          <w:b w:val="0"/>
          <w:i w:val="0"/>
        </w:rPr>
        <w:t>띄어쓰기, 구두점 하나라도 다르면 포함 OK (실질 변화)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⑤ LMS 5단 구조의 유의사항 블록</w:t>
      </w:r>
    </w:p>
    <w:p>
      <w:r>
        <w:rPr>
          <w:rFonts w:ascii="Consolas" w:hAnsi="Consolas"/>
        </w:rPr>
        <w:t>■ 꼭 확인해 주세요</w:t>
      </w:r>
      <w:r>
        <w:rPr>
          <w:b w:val="0"/>
          <w:i w:val="0"/>
        </w:rPr>
        <w:t xml:space="preserve"> 블록 누락 또는 기호 혼용.</w:t>
      </w:r>
    </w:p>
    <w:p>
      <w:pPr>
        <w:pStyle w:val="Heading3"/>
      </w:pPr>
      <w:r>
        <w:t>잘못된 예시 (절대 금지)</w:t>
      </w:r>
    </w:p>
    <w:p>
      <w:pPr>
        <w:pStyle w:val="ListBullet"/>
      </w:pPr>
      <w:r>
        <w:rPr>
          <w:rFonts w:ascii="Consolas" w:hAnsi="Consolas"/>
        </w:rPr>
        <w:t>■ ※ 유의사항: 기간 내 제출하지 않으시면...</w:t>
      </w:r>
      <w:r>
        <w:rPr>
          <w:b w:val="0"/>
          <w:i w:val="0"/>
        </w:rPr>
        <w:t xml:space="preserve"> (■와 ※ 동시 사용)</w:t>
      </w:r>
    </w:p>
    <w:p>
      <w:pPr>
        <w:pStyle w:val="ListBullet"/>
      </w:pPr>
      <w:r>
        <w:rPr>
          <w:rFonts w:ascii="Consolas" w:hAnsi="Consolas"/>
        </w:rPr>
        <w:t>※ 자세한 내용은 영업점으로 문의해 주세요</w:t>
      </w:r>
      <w:r>
        <w:rPr>
          <w:b w:val="0"/>
          <w:i w:val="0"/>
        </w:rPr>
        <w:t xml:space="preserve"> (일반 안내에 ※ 사용)</w:t>
      </w:r>
    </w:p>
    <w:p>
      <w:pPr>
        <w:pStyle w:val="ListBullet"/>
      </w:pPr>
      <w:r>
        <w:rPr>
          <w:b w:val="0"/>
          <w:i w:val="0"/>
        </w:rPr>
        <w:t xml:space="preserve">유의사항 정보가 있는데 </w:t>
      </w:r>
      <w:r>
        <w:rPr>
          <w:rFonts w:ascii="Consolas" w:hAnsi="Consolas"/>
        </w:rPr>
        <w:t>■ 꼭 확인해 주세요</w:t>
      </w:r>
      <w:r>
        <w:rPr>
          <w:b w:val="0"/>
          <w:i w:val="0"/>
        </w:rPr>
        <w:t xml:space="preserve"> 블록 없이 본문에 섞기</w:t>
      </w:r>
    </w:p>
    <w:p>
      <w:pPr>
        <w:pStyle w:val="Heading3"/>
      </w:pPr>
      <w:r>
        <w:t>회피 방법 (가이드 61-62p, 79p)</w:t>
      </w:r>
    </w:p>
    <w:p>
      <w:pPr>
        <w:pStyle w:val="ListBullet"/>
      </w:pPr>
      <w:r>
        <w:rPr>
          <w:b w:val="0"/>
          <w:i w:val="0"/>
        </w:rPr>
        <w:t xml:space="preserve">유의사항은 </w:t>
      </w:r>
      <w:r>
        <w:rPr>
          <w:b/>
          <w:i w:val="0"/>
        </w:rPr>
        <w:t xml:space="preserve">반드시 </w:t>
      </w:r>
      <w:r>
        <w:rPr>
          <w:rFonts w:ascii="Consolas" w:hAnsi="Consolas"/>
        </w:rPr>
        <w:t>■ 꼭 확인해 주세요</w:t>
      </w:r>
      <w:r>
        <w:rPr>
          <w:b/>
          <w:i w:val="0"/>
        </w:rPr>
        <w:t xml:space="preserve"> 블록 안</w:t>
      </w:r>
    </w:p>
    <w:p>
      <w:pPr>
        <w:pStyle w:val="ListBullet"/>
      </w:pPr>
      <w:r>
        <w:rPr>
          <w:b w:val="0"/>
          <w:i w:val="0"/>
        </w:rPr>
        <w:t xml:space="preserve">블록 내부 세부는 </w:t>
      </w:r>
      <w:r>
        <w:rPr>
          <w:rFonts w:ascii="Consolas" w:hAnsi="Consolas"/>
        </w:rPr>
        <w:t>*</w:t>
      </w:r>
      <w:r>
        <w:rPr>
          <w:b/>
          <w:i w:val="0"/>
        </w:rPr>
        <w:t xml:space="preserve"> 별표</w:t>
      </w:r>
      <w:r>
        <w:rPr>
          <w:b w:val="0"/>
          <w:i w:val="0"/>
        </w:rPr>
        <w:t xml:space="preserve"> (일반 유의사항)</w:t>
      </w:r>
    </w:p>
    <w:p>
      <w:pPr>
        <w:pStyle w:val="ListBullet"/>
      </w:pPr>
      <w:r>
        <w:rPr>
          <w:rFonts w:ascii="Consolas" w:hAnsi="Consolas"/>
        </w:rPr>
        <w:t>※</w:t>
      </w:r>
      <w:r>
        <w:rPr>
          <w:b/>
          <w:i w:val="0"/>
        </w:rPr>
        <w:t xml:space="preserve"> 참고표는 심의문구·필수 고지·수수료 전용</w:t>
      </w:r>
      <w:r>
        <w:rPr>
          <w:b w:val="0"/>
          <w:i w:val="0"/>
        </w:rPr>
        <w:t xml:space="preserve"> (광고 심의 3종 등)</w:t>
      </w:r>
    </w:p>
    <w:p>
      <w:pPr>
        <w:pStyle w:val="ListBullet"/>
      </w:pPr>
      <w:r>
        <w:rPr>
          <w:rFonts w:ascii="Consolas" w:hAnsi="Consolas"/>
        </w:rPr>
        <w:t>■ 꼭 확인해 주세요</w:t>
      </w:r>
      <w:r>
        <w:rPr>
          <w:b w:val="0"/>
          <w:i w:val="0"/>
        </w:rPr>
        <w:t xml:space="preserve"> 블록 내부에는 ※ 혼용 금지</w:t>
      </w:r>
    </w:p>
    <w:p>
      <w:pPr>
        <w:pStyle w:val="Heading3"/>
      </w:pPr>
      <w:r>
        <w:t>올바른 예시</w:t>
      </w:r>
    </w:p>
    <w:p>
      <w:r>
        <w:t>■ 꼭 확인해 주세요</w:t>
      </w:r>
    </w:p>
    <w:p>
      <w:r>
        <w:t>* 1주 이상 수량은 일반주식(온주)으로 자동 전환됩니다.</w:t>
      </w:r>
    </w:p>
    <w:p>
      <w:r>
        <w:t>* 소수점 미만은 온주전환일 기준 2일 후 전환됩니다.</w:t>
      </w:r>
    </w:p>
    <w:p>
      <w:r>
        <w:t>※ 투자 전 설명 청취 및 상품설명서, 약관 필독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⑥ 이중 호명 금지</w:t>
      </w:r>
    </w:p>
    <w:p>
      <w:r>
        <w:rPr>
          <w:b w:val="0"/>
          <w:i w:val="0"/>
        </w:rPr>
        <w:t>인사+요약 블록 자발 추가 시 "고객님"을 2번 사용하는 현상.</w:t>
      </w:r>
    </w:p>
    <w:p>
      <w:pPr>
        <w:pStyle w:val="Heading3"/>
      </w:pPr>
      <w:r>
        <w:t>잘못된 예시 (절대 금지)</w:t>
      </w:r>
    </w:p>
    <w:p>
      <w:pPr>
        <w:pStyle w:val="ListBullet"/>
      </w:pPr>
      <w:r>
        <w:rPr>
          <w:rFonts w:ascii="Consolas" w:hAnsi="Consolas"/>
        </w:rPr>
        <w:t>고객님, [고객명] 고객님, DB 계좌에서 운용 중인 상품의...</w:t>
      </w:r>
    </w:p>
    <w:p>
      <w:pPr>
        <w:pStyle w:val="ListBullet"/>
      </w:pPr>
      <w:r>
        <w:rPr>
          <w:rFonts w:ascii="Consolas" w:hAnsi="Consolas"/>
        </w:rPr>
        <w:t>고객님, [고객명] 고객님의 계좌가 만기일에 자동해지됩니다.</w:t>
      </w:r>
    </w:p>
    <w:p>
      <w:pPr>
        <w:pStyle w:val="ListBullet"/>
      </w:pPr>
      <w:r>
        <w:rPr>
          <w:rFonts w:ascii="Consolas" w:hAnsi="Consolas"/>
        </w:rPr>
        <w:t>고객님, 보유하신 [종목명]의 공모주...</w:t>
      </w:r>
    </w:p>
    <w:p>
      <w:pPr>
        <w:pStyle w:val="Heading3"/>
      </w:pPr>
      <w:r>
        <w:t>회피 방법</w:t>
      </w:r>
    </w:p>
    <w:p>
      <w:pPr>
        <w:pStyle w:val="ListBullet"/>
      </w:pPr>
      <w:r>
        <w:rPr>
          <w:b/>
          <w:i w:val="0"/>
        </w:rPr>
        <w:t>택1</w:t>
      </w:r>
      <w:r>
        <w:rPr>
          <w:b w:val="0"/>
          <w:i w:val="0"/>
        </w:rPr>
        <w:t xml:space="preserve">: 원문에 </w:t>
      </w:r>
      <w:r>
        <w:rPr>
          <w:rFonts w:ascii="Consolas" w:hAnsi="Consolas"/>
        </w:rPr>
        <w:t>[고객명]</w:t>
      </w:r>
      <w:r>
        <w:rPr>
          <w:b w:val="0"/>
          <w:i w:val="0"/>
        </w:rPr>
        <w:t xml:space="preserve"> 있으면 → </w:t>
      </w:r>
      <w:r>
        <w:rPr>
          <w:rFonts w:ascii="Consolas" w:hAnsi="Consolas"/>
        </w:rPr>
        <w:t>[고객명] 고객님, [요약]</w:t>
      </w:r>
    </w:p>
    <w:p>
      <w:pPr>
        <w:pStyle w:val="ListBullet"/>
      </w:pPr>
      <w:r>
        <w:rPr>
          <w:b/>
          <w:i w:val="0"/>
        </w:rPr>
        <w:t>택2</w:t>
      </w:r>
      <w:r>
        <w:rPr>
          <w:b w:val="0"/>
          <w:i w:val="0"/>
        </w:rPr>
        <w:t xml:space="preserve">: 원문에 </w:t>
      </w:r>
      <w:r>
        <w:rPr>
          <w:rFonts w:ascii="Consolas" w:hAnsi="Consolas"/>
        </w:rPr>
        <w:t>[고객명]</w:t>
      </w:r>
      <w:r>
        <w:rPr>
          <w:b w:val="0"/>
          <w:i w:val="0"/>
        </w:rPr>
        <w:t xml:space="preserve"> 없으면 → </w:t>
      </w:r>
      <w:r>
        <w:rPr>
          <w:rFonts w:ascii="Consolas" w:hAnsi="Consolas"/>
        </w:rPr>
        <w:t>고객님, [요약]</w:t>
      </w:r>
    </w:p>
    <w:p>
      <w:pPr>
        <w:pStyle w:val="ListBullet"/>
      </w:pPr>
      <w:r>
        <w:rPr>
          <w:b/>
          <w:i w:val="0"/>
        </w:rPr>
        <w:t>둘 다 쓰면 안 됨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⑦ ☎ 기호 완전 삭제 (가이드 52p)</w:t>
      </w:r>
    </w:p>
    <w:p>
      <w:r>
        <w:rPr>
          <w:rFonts w:ascii="Consolas" w:hAnsi="Consolas"/>
        </w:rPr>
        <w:t>☎</w:t>
      </w:r>
      <w:r>
        <w:rPr>
          <w:b w:val="0"/>
          <w:i w:val="0"/>
        </w:rPr>
        <w:t xml:space="preserve"> 전화 그림 기호는 </w:t>
      </w:r>
      <w:r>
        <w:rPr>
          <w:b/>
          <w:i w:val="0"/>
        </w:rPr>
        <w:t>절대 금지 기호</w:t>
      </w:r>
      <w:r>
        <w:rPr>
          <w:b w:val="0"/>
          <w:i w:val="0"/>
        </w:rPr>
        <w:t>. 앞에 공백 추가하는 것은 해결이 아님.</w:t>
      </w:r>
    </w:p>
    <w:p>
      <w:pPr>
        <w:pStyle w:val="Heading3"/>
      </w:pPr>
      <w:r>
        <w:t>잘못된 예시 (절대 금지)</w:t>
      </w:r>
    </w:p>
    <w:p>
      <w:pPr>
        <w:pStyle w:val="ListBullet"/>
      </w:pPr>
      <w:r>
        <w:rPr>
          <w:rFonts w:ascii="Consolas" w:hAnsi="Consolas"/>
        </w:rPr>
        <w:t>☎ 연금자산관리센터: 1588-5577</w:t>
      </w:r>
      <w:r>
        <w:rPr>
          <w:b w:val="0"/>
          <w:i w:val="0"/>
        </w:rPr>
        <w:t xml:space="preserve"> (☎ 유지)</w:t>
      </w:r>
    </w:p>
    <w:p>
      <w:pPr>
        <w:pStyle w:val="ListBullet"/>
      </w:pPr>
      <w:r>
        <w:rPr>
          <w:rFonts w:ascii="Consolas" w:hAnsi="Consolas"/>
        </w:rPr>
        <w:t>■ 문의 ☎ [관리점]: [관리점 전화번호]</w:t>
      </w:r>
      <w:r>
        <w:rPr>
          <w:b w:val="0"/>
          <w:i w:val="0"/>
        </w:rPr>
        <w:t xml:space="preserve"> (■ 문의 추가했지만 ☎ 유지)</w:t>
      </w:r>
    </w:p>
    <w:p>
      <w:pPr>
        <w:pStyle w:val="ListBullet"/>
      </w:pPr>
      <w:r>
        <w:rPr>
          <w:b w:val="0"/>
          <w:i w:val="0"/>
        </w:rPr>
        <w:t xml:space="preserve">수정 내역에 </w:t>
      </w:r>
      <w:r>
        <w:rPr>
          <w:rFonts w:ascii="Consolas" w:hAnsi="Consolas"/>
        </w:rPr>
        <w:t>☎[관리점]: → ☎ [관리점]:</w:t>
      </w:r>
      <w:r>
        <w:rPr>
          <w:b w:val="0"/>
          <w:i w:val="0"/>
        </w:rPr>
        <w:t xml:space="preserve"> (앞 공백만 추가)</w:t>
      </w:r>
    </w:p>
    <w:p>
      <w:pPr>
        <w:pStyle w:val="Heading3"/>
      </w:pPr>
      <w:r>
        <w:t>올바른 예시</w:t>
      </w:r>
    </w:p>
    <w:p>
      <w:r>
        <w:t>■ 문의</w:t>
      </w:r>
    </w:p>
    <w:p>
      <w:r>
        <w:t>미래에셋증권 연금자산관리센터 1588-5577</w:t>
      </w:r>
    </w:p>
    <w:p/>
    <w:p>
      <w:pPr>
        <w:pStyle w:val="Heading3"/>
      </w:pPr>
      <w:r>
        <w:t>회피 방법</w:t>
      </w:r>
    </w:p>
    <w:p>
      <w:pPr>
        <w:pStyle w:val="ListBullet"/>
      </w:pPr>
      <w:r>
        <w:rPr>
          <w:rFonts w:ascii="Consolas" w:hAnsi="Consolas"/>
        </w:rPr>
        <w:t>☎</w:t>
      </w:r>
      <w:r>
        <w:rPr>
          <w:b w:val="0"/>
          <w:i w:val="0"/>
        </w:rPr>
        <w:t xml:space="preserve"> 글자는 </w:t>
      </w:r>
      <w:r>
        <w:rPr>
          <w:b/>
          <w:i w:val="0"/>
        </w:rPr>
        <w:t>반드시 삭제</w:t>
      </w:r>
    </w:p>
    <w:p>
      <w:pPr>
        <w:pStyle w:val="ListBullet"/>
      </w:pPr>
      <w:r>
        <w:rPr>
          <w:rFonts w:ascii="Consolas" w:hAnsi="Consolas"/>
        </w:rPr>
        <w:t>■ 문의</w:t>
      </w:r>
      <w:r>
        <w:rPr>
          <w:b w:val="0"/>
          <w:i w:val="0"/>
        </w:rPr>
        <w:t xml:space="preserve"> 블록을 세워 전화번호를 그 안에 배치</w:t>
      </w:r>
    </w:p>
    <w:p>
      <w:pPr>
        <w:pStyle w:val="ListBullet"/>
      </w:pPr>
      <w:r>
        <w:rPr>
          <w:b w:val="0"/>
          <w:i w:val="0"/>
        </w:rPr>
        <w:t xml:space="preserve">문의처 2개 이상은 </w:t>
      </w:r>
      <w:r>
        <w:rPr>
          <w:rFonts w:ascii="Consolas" w:hAnsi="Consolas"/>
        </w:rPr>
        <w:t>-</w:t>
      </w:r>
      <w:r>
        <w:rPr>
          <w:b w:val="0"/>
          <w:i w:val="0"/>
        </w:rPr>
        <w:t xml:space="preserve"> 붙임표로 나열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⑧ 수정 사항 (N건) 라벨 ↔ 실제 번호 개수 일치</w:t>
      </w:r>
    </w:p>
    <w:p>
      <w:pPr>
        <w:pStyle w:val="Heading3"/>
      </w:pPr>
      <w:r>
        <w:t>잘못된 예시 (절대 금지)</w:t>
      </w:r>
    </w:p>
    <w:p>
      <w:pPr>
        <w:pStyle w:val="ListBullet"/>
      </w:pPr>
      <w:r>
        <w:rPr>
          <w:b w:val="0"/>
          <w:i w:val="0"/>
        </w:rPr>
        <w:t xml:space="preserve">라벨 </w:t>
      </w:r>
      <w:r>
        <w:rPr>
          <w:rFonts w:ascii="Consolas" w:hAnsi="Consolas"/>
        </w:rPr>
        <w:t>(13건)</w:t>
      </w:r>
      <w:r>
        <w:rPr>
          <w:b w:val="0"/>
          <w:i w:val="0"/>
        </w:rPr>
        <w:t xml:space="preserve">인데 실제 </w:t>
      </w:r>
      <w:r>
        <w:rPr>
          <w:rFonts w:ascii="Consolas" w:hAnsi="Consolas"/>
        </w:rPr>
        <w:t>**수정 1** ~ **수정 16**</w:t>
      </w:r>
      <w:r>
        <w:rPr>
          <w:b w:val="0"/>
          <w:i w:val="0"/>
        </w:rPr>
        <w:t>까지 나옴</w:t>
      </w:r>
    </w:p>
    <w:p>
      <w:pPr>
        <w:pStyle w:val="ListBullet"/>
      </w:pPr>
      <w:r>
        <w:rPr>
          <w:b w:val="0"/>
          <w:i w:val="0"/>
        </w:rPr>
        <w:t xml:space="preserve">라벨 </w:t>
      </w:r>
      <w:r>
        <w:rPr>
          <w:rFonts w:ascii="Consolas" w:hAnsi="Consolas"/>
        </w:rPr>
        <w:t>(8건)</w:t>
      </w:r>
      <w:r>
        <w:rPr>
          <w:b w:val="0"/>
          <w:i w:val="0"/>
        </w:rPr>
        <w:t>인데 실제 9개</w:t>
      </w:r>
    </w:p>
    <w:p>
      <w:pPr>
        <w:pStyle w:val="ListBullet"/>
      </w:pPr>
      <w:r>
        <w:rPr>
          <w:b w:val="0"/>
          <w:i w:val="0"/>
        </w:rPr>
        <w:t xml:space="preserve">라벨 </w:t>
      </w:r>
      <w:r>
        <w:rPr>
          <w:rFonts w:ascii="Consolas" w:hAnsi="Consolas"/>
        </w:rPr>
        <w:t>(20건)</w:t>
      </w:r>
      <w:r>
        <w:rPr>
          <w:b w:val="0"/>
          <w:i w:val="0"/>
        </w:rPr>
        <w:t>인데 실제 16개</w:t>
      </w:r>
    </w:p>
    <w:p>
      <w:pPr>
        <w:pStyle w:val="Heading3"/>
      </w:pPr>
      <w:r>
        <w:t>회피 방법</w:t>
      </w:r>
    </w:p>
    <w:p>
      <w:pPr>
        <w:pStyle w:val="ListBullet"/>
      </w:pPr>
      <w:r>
        <w:rPr>
          <w:b w:val="0"/>
          <w:i w:val="0"/>
        </w:rPr>
        <w:t xml:space="preserve">수정 내역 작성 </w:t>
      </w:r>
      <w:r>
        <w:rPr>
          <w:b/>
          <w:i w:val="0"/>
        </w:rPr>
        <w:t>완료 후</w:t>
      </w:r>
      <w:r>
        <w:rPr>
          <w:b w:val="0"/>
          <w:i w:val="0"/>
        </w:rPr>
        <w:t xml:space="preserve"> 실제 번호 항목 개수를 세서 라벨 교체</w:t>
      </w:r>
    </w:p>
    <w:p>
      <w:pPr>
        <w:pStyle w:val="ListBullet"/>
      </w:pPr>
      <w:r>
        <w:rPr>
          <w:b w:val="0"/>
          <w:i w:val="0"/>
        </w:rPr>
        <w:t>메타 항목 삭제 후에도 재계산</w:t>
      </w:r>
    </w:p>
    <w:p>
      <w:pPr>
        <w:pStyle w:val="ListBullet"/>
      </w:pPr>
      <w:r>
        <w:rPr>
          <w:b w:val="0"/>
          <w:i w:val="0"/>
        </w:rPr>
        <w:t xml:space="preserve">자가 검수: 출력 전 </w:t>
      </w:r>
      <w:r>
        <w:rPr>
          <w:rFonts w:ascii="Consolas" w:hAnsi="Consolas"/>
        </w:rPr>
        <w:t>**수정 1**</w:t>
      </w:r>
      <w:r>
        <w:rPr>
          <w:b w:val="0"/>
          <w:i w:val="0"/>
        </w:rPr>
        <w:t xml:space="preserve"> ~ </w:t>
      </w:r>
      <w:r>
        <w:rPr>
          <w:rFonts w:ascii="Consolas" w:hAnsi="Consolas"/>
        </w:rPr>
        <w:t>**수정 N**</w:t>
      </w:r>
      <w:r>
        <w:rPr>
          <w:b w:val="0"/>
          <w:i w:val="0"/>
        </w:rPr>
        <w:t xml:space="preserve"> 패턴 매칭 개수와 라벨 비교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⑨ 토/일/공휴일 표기 (가이드 54p)</w:t>
      </w:r>
    </w:p>
    <w:p>
      <w:r>
        <w:rPr>
          <w:b w:val="0"/>
          <w:i w:val="0"/>
        </w:rPr>
        <w:t xml:space="preserve">요일·공휴일 나열은 </w:t>
      </w:r>
      <w:r>
        <w:rPr>
          <w:b/>
          <w:i w:val="0"/>
        </w:rPr>
        <w:t xml:space="preserve">빗금 </w:t>
      </w:r>
      <w:r>
        <w:rPr>
          <w:rFonts w:ascii="Consolas" w:hAnsi="Consolas"/>
        </w:rPr>
        <w:t>/</w:t>
      </w:r>
      <w:r>
        <w:rPr>
          <w:b/>
          <w:i w:val="0"/>
        </w:rPr>
        <w:t xml:space="preserve"> 유지</w:t>
      </w:r>
      <w:r>
        <w:rPr>
          <w:b w:val="0"/>
          <w:i w:val="0"/>
        </w:rPr>
        <w:t xml:space="preserve">. 가운뎃점 </w:t>
      </w:r>
      <w:r>
        <w:rPr>
          <w:rFonts w:ascii="Consolas" w:hAnsi="Consolas"/>
        </w:rPr>
        <w:t>·</w:t>
      </w:r>
      <w:r>
        <w:rPr>
          <w:b w:val="0"/>
          <w:i w:val="0"/>
        </w:rPr>
        <w:t>로 변환 금지.</w:t>
      </w:r>
    </w:p>
    <w:p>
      <w:pPr>
        <w:pStyle w:val="Heading3"/>
      </w:pPr>
      <w:r>
        <w:t>잘못된 예시 (절대 금지)</w:t>
      </w:r>
    </w:p>
    <w:p>
      <w:pPr>
        <w:pStyle w:val="ListBullet"/>
      </w:pPr>
      <w:r>
        <w:rPr>
          <w:rFonts w:ascii="Consolas" w:hAnsi="Consolas"/>
        </w:rPr>
        <w:t>(토·일·공휴일 제외)</w:t>
      </w:r>
      <w:r>
        <w:rPr>
          <w:b w:val="0"/>
          <w:i w:val="0"/>
        </w:rPr>
        <w:t xml:space="preserve"> ❌</w:t>
      </w:r>
    </w:p>
    <w:p>
      <w:pPr>
        <w:pStyle w:val="ListBullet"/>
      </w:pPr>
      <w:r>
        <w:rPr>
          <w:rFonts w:ascii="Consolas" w:hAnsi="Consolas"/>
        </w:rPr>
        <w:t>주말·공휴일 제외</w:t>
      </w:r>
      <w:r>
        <w:rPr>
          <w:b w:val="0"/>
          <w:i w:val="0"/>
        </w:rPr>
        <w:t xml:space="preserve"> ❌</w:t>
      </w:r>
    </w:p>
    <w:p>
      <w:pPr>
        <w:pStyle w:val="Heading3"/>
      </w:pPr>
      <w:r>
        <w:t>올바른 예시 (가이드 54p)</w:t>
      </w:r>
    </w:p>
    <w:p>
      <w:pPr>
        <w:pStyle w:val="ListBullet"/>
      </w:pPr>
      <w:r>
        <w:rPr>
          <w:rFonts w:ascii="Consolas" w:hAnsi="Consolas"/>
        </w:rPr>
        <w:t>(토/일/공휴일 제외)</w:t>
      </w:r>
      <w:r>
        <w:rPr>
          <w:b w:val="0"/>
          <w:i w:val="0"/>
        </w:rPr>
        <w:t xml:space="preserve"> ⭕</w:t>
      </w:r>
    </w:p>
    <w:p>
      <w:pPr>
        <w:pStyle w:val="ListBullet"/>
      </w:pPr>
      <w:r>
        <w:rPr>
          <w:rFonts w:ascii="Consolas" w:hAnsi="Consolas"/>
        </w:rPr>
        <w:t>(평일 08:00~17:00, 토/일/공휴일 제외)</w:t>
      </w:r>
      <w:r>
        <w:rPr>
          <w:b w:val="0"/>
          <w:i w:val="0"/>
        </w:rPr>
        <w:t xml:space="preserve"> ⭕</w:t>
      </w:r>
    </w:p>
    <w:p>
      <w:pPr>
        <w:pStyle w:val="Heading3"/>
      </w:pPr>
      <w:r>
        <w:t>가운뎃점(·) 사용 영역</w:t>
      </w:r>
    </w:p>
    <w:p>
      <w:r>
        <w:rPr>
          <w:b w:val="0"/>
          <w:i w:val="0"/>
        </w:rPr>
        <w:t xml:space="preserve">가운뎃점은 </w:t>
      </w:r>
      <w:r>
        <w:rPr>
          <w:b/>
          <w:i w:val="0"/>
        </w:rPr>
        <w:t>"같은 계열 단어 나열"</w:t>
      </w:r>
      <w:r>
        <w:rPr>
          <w:b w:val="0"/>
          <w:i w:val="0"/>
        </w:rPr>
        <w:t xml:space="preserve"> 전용:</w:t>
      </w:r>
    </w:p>
    <w:p>
      <w:pPr>
        <w:pStyle w:val="ListBullet"/>
      </w:pPr>
      <w:r>
        <w:rPr>
          <w:rFonts w:ascii="Consolas" w:hAnsi="Consolas"/>
        </w:rPr>
        <w:t>소득·세액공제</w:t>
      </w:r>
      <w:r>
        <w:rPr>
          <w:b w:val="0"/>
          <w:i w:val="0"/>
        </w:rPr>
        <w:t xml:space="preserve"> ⭕</w:t>
      </w:r>
    </w:p>
    <w:p>
      <w:pPr>
        <w:pStyle w:val="ListBullet"/>
      </w:pPr>
      <w:r>
        <w:rPr>
          <w:rFonts w:ascii="Consolas" w:hAnsi="Consolas"/>
        </w:rPr>
        <w:t>수수료·세금</w:t>
      </w:r>
      <w:r>
        <w:rPr>
          <w:b w:val="0"/>
          <w:i w:val="0"/>
        </w:rPr>
        <w:t xml:space="preserve"> ⭕</w:t>
      </w:r>
    </w:p>
    <w:p>
      <w:pPr>
        <w:pStyle w:val="ListBullet"/>
      </w:pPr>
      <w:r>
        <w:rPr>
          <w:b w:val="0"/>
          <w:i w:val="0"/>
        </w:rPr>
        <w:t>요일 나열에는 사용 금지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⑩ G1 플레이스홀더 내부 글자 보존 · 악화 추세</w:t>
      </w:r>
    </w:p>
    <w:p>
      <w:pPr>
        <w:ind w:left="400"/>
      </w:pPr>
      <w:r>
        <w:rPr>
          <w:b w:val="0"/>
          <w:i w:val="0"/>
        </w:rPr>
        <w:t xml:space="preserve">💡 실제 원문에서는 </w:t>
      </w:r>
      <w:r>
        <w:rPr>
          <w:rFonts w:ascii="Consolas" w:hAnsi="Consolas"/>
        </w:rPr>
        <w:t>#[변수명]</w:t>
      </w:r>
      <w:r>
        <w:rPr>
          <w:b w:val="0"/>
          <w:i w:val="0"/>
        </w:rPr>
        <w:t xml:space="preserve"> 형식으로 나타납니다. 이 규칙 문서에서는 벡터 DB 호환성을 위해 </w:t>
      </w:r>
      <w:r>
        <w:rPr>
          <w:rFonts w:ascii="Consolas" w:hAnsi="Consolas"/>
        </w:rPr>
        <w:t>[변수명]</w:t>
      </w:r>
      <w:r>
        <w:rPr>
          <w:b w:val="0"/>
          <w:i w:val="0"/>
        </w:rPr>
        <w:t xml:space="preserve">으로 표기했습니다. Mi-Tone은 원문의 </w:t>
      </w:r>
      <w:r>
        <w:rPr>
          <w:rFonts w:ascii="Consolas" w:hAnsi="Consolas"/>
        </w:rPr>
        <w:t>#[...]</w:t>
      </w:r>
      <w:r>
        <w:rPr>
          <w:b w:val="0"/>
          <w:i w:val="0"/>
        </w:rPr>
        <w:t xml:space="preserve"> 원형 그대로 보존합니다.</w:t>
      </w:r>
    </w:p>
    <w:p>
      <w:r>
        <w:rPr>
          <w:rFonts w:ascii="Consolas" w:hAnsi="Consolas"/>
        </w:rPr>
        <w:t>[...]</w:t>
      </w:r>
      <w:r>
        <w:rPr>
          <w:b w:val="0"/>
          <w:i w:val="0"/>
        </w:rPr>
        <w:t xml:space="preserve"> 플레이스홀더 내부는 </w:t>
      </w:r>
      <w:r>
        <w:rPr>
          <w:b/>
          <w:i w:val="0"/>
        </w:rPr>
        <w:t>한 글자도 변경 금지</w:t>
      </w:r>
      <w:r>
        <w:rPr>
          <w:b w:val="0"/>
          <w:i w:val="0"/>
        </w:rPr>
        <w:t>.</w:t>
      </w:r>
    </w:p>
    <w:p>
      <w:pPr>
        <w:pStyle w:val="Heading3"/>
      </w:pPr>
      <w:r>
        <w:t>잘못된 예시 (절대 금지)</w:t>
      </w:r>
    </w:p>
    <w:p>
      <w:r>
        <w:rPr>
          <w:b/>
          <w:i w:val="0"/>
        </w:rPr>
        <w:t>이전 사례:</w:t>
      </w:r>
    </w:p>
    <w:p>
      <w:pPr>
        <w:pStyle w:val="ListBullet"/>
      </w:pPr>
      <w:r>
        <w:rPr>
          <w:rFonts w:ascii="Consolas" w:hAnsi="Consolas"/>
        </w:rPr>
        <w:t>[변경후투자자성향]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[변경후투자성향]</w:t>
      </w:r>
      <w:r>
        <w:rPr>
          <w:b w:val="0"/>
          <w:i w:val="0"/>
        </w:rPr>
        <w:t xml:space="preserve"> (자 탈자)</w:t>
      </w:r>
    </w:p>
    <w:p>
      <w:pPr>
        <w:pStyle w:val="ListBullet"/>
      </w:pPr>
      <w:r>
        <w:rPr>
          <w:rFonts w:ascii="Consolas" w:hAnsi="Consolas"/>
        </w:rPr>
        <w:t>[국내, 해외]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[국,]</w:t>
      </w:r>
      <w:r>
        <w:rPr>
          <w:b w:val="0"/>
          <w:i w:val="0"/>
        </w:rPr>
        <w:t xml:space="preserve"> (내 해외 탈자)</w:t>
      </w:r>
    </w:p>
    <w:p>
      <w:pPr>
        <w:pStyle w:val="ListBullet"/>
      </w:pPr>
      <w:r>
        <w:rPr>
          <w:rFonts w:ascii="Consolas" w:hAnsi="Consolas"/>
        </w:rPr>
        <w:t>[관리점 전화번호]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관리점 전화번호]</w:t>
      </w:r>
      <w:r>
        <w:rPr>
          <w:b w:val="0"/>
          <w:i w:val="0"/>
        </w:rPr>
        <w:t xml:space="preserve"> (앞 </w:t>
      </w:r>
      <w:r>
        <w:rPr>
          <w:rFonts w:ascii="Consolas" w:hAnsi="Consolas"/>
        </w:rPr>
        <w:t>#[</w:t>
      </w:r>
      <w:r>
        <w:rPr>
          <w:b w:val="0"/>
          <w:i w:val="0"/>
        </w:rPr>
        <w:t xml:space="preserve"> 누락)</w:t>
      </w:r>
    </w:p>
    <w:p>
      <w:pPr>
        <w:pStyle w:val="ListBullet"/>
      </w:pPr>
      <w:r>
        <w:rPr>
          <w:rFonts w:ascii="Consolas" w:hAnsi="Consolas"/>
        </w:rPr>
        <w:t>[계좌만기일]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[만기일]</w:t>
      </w:r>
      <w:r>
        <w:rPr>
          <w:b w:val="0"/>
          <w:i w:val="0"/>
        </w:rPr>
        <w:t xml:space="preserve"> (계좌 탈자)</w:t>
      </w:r>
    </w:p>
    <w:p>
      <w:r>
        <w:rPr>
          <w:b/>
          <w:i w:val="0"/>
        </w:rPr>
        <w:t>CX_TEST7 신규 사례 (전체 덩어리 깨짐):</w:t>
      </w:r>
    </w:p>
    <w:p>
      <w:pPr>
        <w:pStyle w:val="ListBullet"/>
      </w:pPr>
      <w:r>
        <w:rPr>
          <w:b w:val="0"/>
          <w:i w:val="0"/>
        </w:rPr>
        <w:t xml:space="preserve">원문 </w:t>
      </w:r>
      <w:r>
        <w:rPr>
          <w:rFonts w:ascii="Consolas" w:hAnsi="Consolas"/>
        </w:rPr>
        <w:t>"신청 종료일이 [신청종료일]입니다"</w:t>
      </w:r>
      <w:r>
        <w:rPr>
          <w:b w:val="0"/>
          <w:i w:val="0"/>
        </w:rPr>
        <w:t xml:space="preserve"> → 출력 </w:t>
      </w:r>
      <w:r>
        <w:rPr>
          <w:rFonts w:ascii="Consolas" w:hAnsi="Consolas"/>
        </w:rPr>
        <w:t>"신청 종료일이신청종료일}입니다"</w:t>
      </w:r>
      <w:r>
        <w:rPr>
          <w:b w:val="0"/>
          <w:i w:val="0"/>
        </w:rPr>
        <w:t xml:space="preserve"> (</w:t>
      </w:r>
      <w:r>
        <w:rPr>
          <w:rFonts w:ascii="Consolas" w:hAnsi="Consolas"/>
        </w:rPr>
        <w:t>#[</w:t>
      </w:r>
      <w:r>
        <w:rPr>
          <w:b w:val="0"/>
          <w:i w:val="0"/>
        </w:rPr>
        <w:t xml:space="preserve"> 전체 누락 + 공백 누락)</w:t>
      </w:r>
    </w:p>
    <w:p>
      <w:pPr>
        <w:pStyle w:val="ListBullet"/>
      </w:pPr>
      <w:r>
        <w:rPr>
          <w:b w:val="0"/>
          <w:i w:val="0"/>
        </w:rPr>
        <w:t xml:space="preserve">원문 </w:t>
      </w:r>
      <w:r>
        <w:rPr>
          <w:rFonts w:ascii="Consolas" w:hAnsi="Consolas"/>
        </w:rPr>
        <w:t>"- 계좌번호: [계좌번호]\n- 해지유형..."</w:t>
      </w:r>
      <w:r>
        <w:rPr>
          <w:b w:val="0"/>
          <w:i w:val="0"/>
        </w:rPr>
        <w:t xml:space="preserve"> → 출력 </w:t>
      </w:r>
      <w:r>
        <w:rPr>
          <w:rFonts w:ascii="Consolas" w:hAnsi="Consolas"/>
        </w:rPr>
        <w:t>"- 계좌번호:계좌번호n- 해지유형..."</w:t>
      </w:r>
      <w:r>
        <w:rPr>
          <w:b w:val="0"/>
          <w:i w:val="0"/>
        </w:rPr>
        <w:t xml:space="preserve"> (</w:t>
      </w:r>
      <w:r>
        <w:rPr>
          <w:rFonts w:ascii="Consolas" w:hAnsi="Consolas"/>
        </w:rPr>
        <w:t>#[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]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\n</w:t>
      </w:r>
      <w:r>
        <w:rPr>
          <w:b w:val="0"/>
          <w:i w:val="0"/>
        </w:rPr>
        <w:t xml:space="preserve"> 전부 깨짐)</w:t>
      </w:r>
    </w:p>
    <w:p>
      <w:pPr>
        <w:pStyle w:val="ListBullet"/>
      </w:pPr>
      <w:r>
        <w:rPr>
          <w:b w:val="0"/>
          <w:i w:val="0"/>
        </w:rPr>
        <w:t xml:space="preserve">원문 </w:t>
      </w:r>
      <w:r>
        <w:rPr>
          <w:rFonts w:ascii="Consolas" w:hAnsi="Consolas"/>
        </w:rPr>
        <w:t>"#{ - 사유 : 반려사유 명시}"</w:t>
      </w:r>
      <w:r>
        <w:rPr>
          <w:b w:val="0"/>
          <w:i w:val="0"/>
        </w:rPr>
        <w:t xml:space="preserve"> → 출력 </w:t>
      </w:r>
      <w:r>
        <w:rPr>
          <w:rFonts w:ascii="Consolas" w:hAnsi="Consolas"/>
        </w:rPr>
        <w:t>"※ 사유: 반려사유 명시"</w:t>
      </w:r>
      <w:r>
        <w:rPr>
          <w:b w:val="0"/>
          <w:i w:val="0"/>
        </w:rPr>
        <w:t xml:space="preserve"> (플레이스홀더를 일반 텍스트로 임의 변환)</w:t>
      </w:r>
    </w:p>
    <w:p>
      <w:pPr>
        <w:pStyle w:val="Heading3"/>
      </w:pPr>
      <w:r>
        <w:t>회피 방법 (v5.17 강화)</w:t>
      </w:r>
    </w:p>
    <w:p>
      <w:pPr>
        <w:pStyle w:val="ListBullet"/>
      </w:pPr>
      <w:r>
        <w:rPr>
          <w:b w:val="0"/>
          <w:i w:val="0"/>
        </w:rPr>
        <w:t xml:space="preserve">플레이스홀더 </w:t>
      </w:r>
      <w:r>
        <w:rPr>
          <w:rFonts w:ascii="Consolas" w:hAnsi="Consolas"/>
        </w:rPr>
        <w:t>[...]</w:t>
      </w:r>
      <w:r>
        <w:rPr>
          <w:b w:val="0"/>
          <w:i w:val="0"/>
        </w:rPr>
        <w:t xml:space="preserve">는 </w:t>
      </w:r>
      <w:r>
        <w:rPr>
          <w:b/>
          <w:i w:val="0"/>
        </w:rPr>
        <w:t xml:space="preserve">시작 </w:t>
      </w:r>
      <w:r>
        <w:rPr>
          <w:rFonts w:ascii="Consolas" w:hAnsi="Consolas"/>
        </w:rPr>
        <w:t>#[</w:t>
      </w:r>
      <w:r>
        <w:rPr>
          <w:b/>
          <w:i w:val="0"/>
        </w:rPr>
        <w:t xml:space="preserve">부터 끝 </w:t>
      </w:r>
      <w:r>
        <w:rPr>
          <w:rFonts w:ascii="Consolas" w:hAnsi="Consolas"/>
        </w:rPr>
        <w:t>]</w:t>
      </w:r>
      <w:r>
        <w:rPr>
          <w:b/>
          <w:i w:val="0"/>
        </w:rPr>
        <w:t>까지 하나의 덩어리로 복사</w:t>
      </w:r>
    </w:p>
    <w:p>
      <w:pPr>
        <w:pStyle w:val="ListBullet"/>
      </w:pPr>
      <w:r>
        <w:rPr>
          <w:b w:val="0"/>
          <w:i w:val="0"/>
        </w:rPr>
        <w:t xml:space="preserve">내부 한글·영어·숫자·공백·특수문자 </w:t>
      </w:r>
      <w:r>
        <w:rPr>
          <w:b/>
          <w:i w:val="0"/>
        </w:rPr>
        <w:t>한 글자도 변경 금지</w:t>
      </w:r>
    </w:p>
    <w:p>
      <w:pPr>
        <w:pStyle w:val="ListBullet"/>
      </w:pPr>
      <w:r>
        <w:rPr>
          <w:b w:val="0"/>
          <w:i w:val="0"/>
        </w:rPr>
        <w:t xml:space="preserve">플레이스홀더 뒤 개행 문자 </w:t>
      </w:r>
      <w:r>
        <w:rPr>
          <w:rFonts w:ascii="Consolas" w:hAnsi="Consolas"/>
        </w:rPr>
        <w:t>\n</w:t>
      </w:r>
      <w:r>
        <w:rPr>
          <w:b w:val="0"/>
          <w:i w:val="0"/>
        </w:rPr>
        <w:t>도 원문 그대로</w:t>
      </w:r>
    </w:p>
    <w:p>
      <w:pPr>
        <w:pStyle w:val="ListBullet"/>
      </w:pPr>
      <w:r>
        <w:rPr>
          <w:b w:val="0"/>
          <w:i w:val="0"/>
        </w:rPr>
        <w:t>위치 이동만 허용 (내용 수정 금지)</w:t>
      </w:r>
    </w:p>
    <w:p>
      <w:pPr>
        <w:pStyle w:val="ListBullet"/>
      </w:pPr>
      <w:r>
        <w:rPr>
          <w:b w:val="0"/>
          <w:i w:val="0"/>
        </w:rPr>
        <w:t>수정 내역에 플레이스홀더를 담을 때도 원문 형태 그대로</w:t>
      </w:r>
    </w:p>
    <w:p>
      <w:pPr>
        <w:pStyle w:val="ListBullet"/>
      </w:pPr>
      <w:r>
        <w:rPr>
          <w:b w:val="0"/>
          <w:i w:val="0"/>
        </w:rPr>
        <w:t xml:space="preserve">출력 직전 모든 </w:t>
      </w:r>
      <w:r>
        <w:rPr>
          <w:rFonts w:ascii="Consolas" w:hAnsi="Consolas"/>
        </w:rPr>
        <w:t>#[...]</w:t>
      </w:r>
      <w:r>
        <w:rPr>
          <w:b w:val="0"/>
          <w:i w:val="0"/>
        </w:rPr>
        <w:t>를 원문과 1:1 대조 — 불일치 시 원문에서 다시 복사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Mi-Tone 출력 최종 자가 검수 — 3단계 강제 절차 (v5.17)</w:t>
      </w:r>
    </w:p>
    <w:p>
      <w:r>
        <w:rPr>
          <w:b w:val="0"/>
          <w:i w:val="0"/>
        </w:rPr>
        <w:t>출력 직전 아래 3단계를 강제 수행. 검증 결과는 출력에 표시하지 않음.</w:t>
      </w:r>
    </w:p>
    <w:p>
      <w:pPr>
        <w:pStyle w:val="Heading3"/>
      </w:pPr>
      <w:r>
        <w:t>[1단계] 본문 단어 단위 원문 대조 (G8 탈자 제거)</w:t>
      </w:r>
    </w:p>
    <w:p>
      <w:pPr>
        <w:pStyle w:val="ListBullet"/>
      </w:pPr>
      <w:r>
        <w:rPr>
          <w:b w:val="0"/>
          <w:i w:val="0"/>
        </w:rPr>
        <w:t>교정 결과 본문의 모든 명사·고유명사·회사명·상품명을 원문과 1:1 대조</w:t>
      </w:r>
    </w:p>
    <w:p>
      <w:pPr>
        <w:pStyle w:val="ListBullet"/>
      </w:pPr>
      <w:r>
        <w:rPr>
          <w:b w:val="0"/>
          <w:i w:val="0"/>
        </w:rPr>
        <w:t>특히 검사할 단어: 미래에셋증권, 고객님, 수수료, 공모주, 계좌번호, 상환, 만기일, 발행어음, 복합어</w:t>
      </w:r>
    </w:p>
    <w:p>
      <w:pPr>
        <w:pStyle w:val="ListBullet"/>
      </w:pPr>
      <w:r>
        <w:rPr>
          <w:b w:val="0"/>
          <w:i w:val="0"/>
        </w:rPr>
        <w:t xml:space="preserve">탈자 발견 시 해당 단어를 </w:t>
      </w:r>
      <w:r>
        <w:rPr>
          <w:b/>
          <w:i w:val="0"/>
        </w:rPr>
        <w:t>원문에서 다시 복사</w:t>
      </w:r>
    </w:p>
    <w:p>
      <w:pPr>
        <w:pStyle w:val="Heading3"/>
      </w:pPr>
      <w:r>
        <w:t>[2단계] 수정 내역 각 번호 검증 (3중 체크)</w:t>
      </w:r>
    </w:p>
    <w:p>
      <w:r>
        <w:rPr>
          <w:b w:val="0"/>
          <w:i w:val="0"/>
        </w:rPr>
        <w:t>각 수정 번호 항목에 대해: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rFonts w:ascii="Consolas" w:hAnsi="Consolas"/>
        </w:rPr>
        <w:t>원문</w:t>
      </w:r>
      <w:r>
        <w:rPr>
          <w:b w:val="0"/>
          <w:i w:val="0"/>
        </w:rPr>
        <w:t xml:space="preserve"> 값이 실제 입력 메시지에서 </w:t>
      </w:r>
      <w:r>
        <w:rPr>
          <w:b/>
          <w:i w:val="0"/>
        </w:rPr>
        <w:t>Ctrl+F로 찾아지는 정확한 문자열</w:t>
      </w:r>
      <w:r>
        <w:rPr>
          <w:b w:val="0"/>
          <w:i w:val="0"/>
        </w:rPr>
        <w:t>인가? (가짜 원문 금지)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rFonts w:ascii="Consolas" w:hAnsi="Consolas"/>
        </w:rPr>
        <w:t>원문</w:t>
      </w:r>
      <w:r>
        <w:rPr>
          <w:b w:val="0"/>
          <w:i w:val="0"/>
        </w:rPr>
        <w:t xml:space="preserve"> 값 </w:t>
      </w:r>
      <w:r>
        <w:rPr>
          <w:b/>
          <w:i w:val="0"/>
        </w:rPr>
        <w:t>!=</w:t>
      </w:r>
      <w:r>
        <w:rPr>
          <w:b w:val="0"/>
          <w:i w:val="0"/>
        </w:rPr>
        <w:t xml:space="preserve"> </w:t>
      </w:r>
      <w:r>
        <w:rPr>
          <w:rFonts w:ascii="Consolas" w:hAnsi="Consolas"/>
        </w:rPr>
        <w:t>교정</w:t>
      </w:r>
      <w:r>
        <w:rPr>
          <w:b w:val="0"/>
          <w:i w:val="0"/>
        </w:rPr>
        <w:t xml:space="preserve"> 값인가? (동일하면 해당 번호 삭제)</w:t>
      </w:r>
    </w:p>
    <w:p>
      <w:pPr>
        <w:pStyle w:val="ListBullet"/>
      </w:pPr>
      <w:r>
        <w:rPr>
          <w:b w:val="0"/>
          <w:i w:val="0"/>
        </w:rPr>
        <w:t>(c) 메타 문구 (위 N번 포함, 형식 유지, 존재 시, 없음→추가, 중복, 내용 재구성 등) 없는가?</w:t>
      </w:r>
    </w:p>
    <w:p>
      <w:r>
        <w:rPr>
          <w:b w:val="0"/>
          <w:i w:val="0"/>
        </w:rPr>
        <w:t xml:space="preserve">위 중 하나라도 위반 시 </w:t>
      </w:r>
      <w:r>
        <w:rPr>
          <w:b/>
          <w:i w:val="0"/>
        </w:rPr>
        <w:t>해당 번호 즉시 삭제</w:t>
      </w:r>
      <w:r>
        <w:rPr>
          <w:b w:val="0"/>
          <w:i w:val="0"/>
        </w:rPr>
        <w:t xml:space="preserve"> → (N건) 라벨 재계산</w:t>
      </w:r>
    </w:p>
    <w:p>
      <w:pPr>
        <w:pStyle w:val="Heading3"/>
      </w:pPr>
      <w:r>
        <w:t>[3단계] 플레이스홀더 전수 검사</w:t>
      </w:r>
    </w:p>
    <w:p>
      <w:pPr>
        <w:pStyle w:val="ListBullet"/>
      </w:pPr>
      <w:r>
        <w:rPr>
          <w:b w:val="0"/>
          <w:i w:val="0"/>
        </w:rPr>
        <w:t xml:space="preserve">교정 결과의 모든 </w:t>
      </w:r>
      <w:r>
        <w:rPr>
          <w:rFonts w:ascii="Consolas" w:hAnsi="Consolas"/>
        </w:rPr>
        <w:t>#[...]</w:t>
      </w:r>
      <w:r>
        <w:rPr>
          <w:b w:val="0"/>
          <w:i w:val="0"/>
        </w:rPr>
        <w:t>를 원문과 1:1 대조</w:t>
      </w:r>
    </w:p>
    <w:p>
      <w:pPr>
        <w:pStyle w:val="ListBullet"/>
      </w:pPr>
      <w:r>
        <w:rPr>
          <w:rFonts w:ascii="Consolas" w:hAnsi="Consolas"/>
        </w:rPr>
        <w:t>#[</w:t>
      </w:r>
      <w:r>
        <w:rPr>
          <w:b w:val="0"/>
          <w:i w:val="0"/>
        </w:rPr>
        <w:t xml:space="preserve"> 시작 부호, </w:t>
      </w:r>
      <w:r>
        <w:rPr>
          <w:rFonts w:ascii="Consolas" w:hAnsi="Consolas"/>
        </w:rPr>
        <w:t>]</w:t>
      </w:r>
      <w:r>
        <w:rPr>
          <w:b w:val="0"/>
          <w:i w:val="0"/>
        </w:rPr>
        <w:t xml:space="preserve"> 끝 부호 누락 여부</w:t>
      </w:r>
    </w:p>
    <w:p>
      <w:pPr>
        <w:pStyle w:val="ListBullet"/>
      </w:pPr>
      <w:r>
        <w:rPr>
          <w:b w:val="0"/>
          <w:i w:val="0"/>
        </w:rPr>
        <w:t>내부 문자열 완전 일치 여부</w:t>
      </w:r>
    </w:p>
    <w:p>
      <w:pPr>
        <w:pStyle w:val="ListBullet"/>
      </w:pPr>
      <w:r>
        <w:rPr>
          <w:b w:val="0"/>
          <w:i w:val="0"/>
        </w:rPr>
        <w:t>불일치 발견 시 원문에서 다시 복사</w:t>
      </w:r>
    </w:p>
    <w:p>
      <w:pPr>
        <w:pStyle w:val="Heading3"/>
      </w:pPr>
      <w:r>
        <w:t>추가 자가 검수 10항목</w:t>
      </w:r>
    </w:p>
    <w:p>
      <w:pPr>
        <w:pStyle w:val="ListNumber"/>
      </w:pPr>
      <w:r>
        <w:rPr>
          <w:b w:val="0"/>
          <w:i w:val="0"/>
        </w:rPr>
        <w:t>□ 모든 고유명사 글자가 빠짐없이 보존되었는가? (G8)</w:t>
      </w:r>
    </w:p>
    <w:p>
      <w:pPr>
        <w:pStyle w:val="ListNumber"/>
      </w:pPr>
      <w:r>
        <w:rPr>
          <w:b w:val="0"/>
          <w:i w:val="0"/>
        </w:rPr>
        <w:t>□ 수정 내역에 "위 N번 포함", "(형식 유지)", "(존재 시)", "(없음)→추가" 같은 메타 문구 없는가?</w:t>
      </w:r>
    </w:p>
    <w:p>
      <w:pPr>
        <w:pStyle w:val="ListNumber"/>
      </w:pPr>
      <w:r>
        <w:rPr>
          <w:b w:val="0"/>
          <w:i w:val="0"/>
        </w:rPr>
        <w:t xml:space="preserve">□ 수정 내역의 </w:t>
      </w:r>
      <w:r>
        <w:rPr>
          <w:rFonts w:ascii="Consolas" w:hAnsi="Consolas"/>
        </w:rPr>
        <w:t>원문:</w:t>
      </w:r>
      <w:r>
        <w:rPr>
          <w:b w:val="0"/>
          <w:i w:val="0"/>
        </w:rPr>
        <w:t xml:space="preserve"> 값이 실제 원문에서 1:1 매칭되는가?</w:t>
      </w:r>
    </w:p>
    <w:p>
      <w:pPr>
        <w:pStyle w:val="ListNumber"/>
      </w:pPr>
      <w:r>
        <w:rPr>
          <w:b w:val="0"/>
          <w:i w:val="0"/>
        </w:rPr>
        <w:t>□ 원문=교정 동일 항목 없는가?</w:t>
      </w:r>
    </w:p>
    <w:p>
      <w:pPr>
        <w:pStyle w:val="ListNumber"/>
      </w:pPr>
      <w:r>
        <w:rPr>
          <w:b w:val="0"/>
          <w:i w:val="0"/>
        </w:rPr>
        <w:t xml:space="preserve">□ </w:t>
      </w:r>
      <w:r>
        <w:rPr>
          <w:rFonts w:ascii="Consolas" w:hAnsi="Consolas"/>
        </w:rPr>
        <w:t>■ 꼭 확인해 주세요</w:t>
      </w:r>
      <w:r>
        <w:rPr>
          <w:b w:val="0"/>
          <w:i w:val="0"/>
        </w:rPr>
        <w:t xml:space="preserve"> 블록 있는가? (LMS 구조)</w:t>
      </w:r>
    </w:p>
    <w:p>
      <w:pPr>
        <w:pStyle w:val="ListNumber"/>
      </w:pPr>
      <w:r>
        <w:rPr>
          <w:b w:val="0"/>
          <w:i w:val="0"/>
        </w:rPr>
        <w:t>□ "고객님" 2번 등장 없는가? (이중 호명)</w:t>
      </w:r>
    </w:p>
    <w:p>
      <w:pPr>
        <w:pStyle w:val="ListNumber"/>
      </w:pPr>
      <w:r>
        <w:rPr>
          <w:b w:val="0"/>
          <w:i w:val="0"/>
        </w:rPr>
        <w:t xml:space="preserve">□ </w:t>
      </w:r>
      <w:r>
        <w:rPr>
          <w:rFonts w:ascii="Consolas" w:hAnsi="Consolas"/>
        </w:rPr>
        <w:t>☎</w:t>
      </w:r>
      <w:r>
        <w:rPr>
          <w:b w:val="0"/>
          <w:i w:val="0"/>
        </w:rPr>
        <w:t xml:space="preserve"> 기호 제거되었는가?</w:t>
      </w:r>
    </w:p>
    <w:p>
      <w:pPr>
        <w:pStyle w:val="ListNumber"/>
      </w:pPr>
      <w:r>
        <w:rPr>
          <w:b w:val="0"/>
          <w:i w:val="0"/>
        </w:rPr>
        <w:t xml:space="preserve">□ </w:t>
      </w:r>
      <w:r>
        <w:rPr>
          <w:rFonts w:ascii="Consolas" w:hAnsi="Consolas"/>
        </w:rPr>
        <w:t>(N건)</w:t>
      </w:r>
      <w:r>
        <w:rPr>
          <w:b w:val="0"/>
          <w:i w:val="0"/>
        </w:rPr>
        <w:t xml:space="preserve"> 라벨과 실제 번호 개수 일치하는가?</w:t>
      </w:r>
    </w:p>
    <w:p>
      <w:pPr>
        <w:pStyle w:val="ListNumber"/>
      </w:pPr>
      <w:r>
        <w:rPr>
          <w:b w:val="0"/>
          <w:i w:val="0"/>
        </w:rPr>
        <w:t xml:space="preserve">□ 요일·공휴일에 </w:t>
      </w:r>
      <w:r>
        <w:rPr>
          <w:rFonts w:ascii="Consolas" w:hAnsi="Consolas"/>
        </w:rPr>
        <w:t>·</w:t>
      </w:r>
      <w:r>
        <w:rPr>
          <w:b w:val="0"/>
          <w:i w:val="0"/>
        </w:rPr>
        <w:t xml:space="preserve"> 사용 없는가? (</w:t>
      </w:r>
      <w:r>
        <w:rPr>
          <w:rFonts w:ascii="Consolas" w:hAnsi="Consolas"/>
        </w:rPr>
        <w:t>/</w:t>
      </w:r>
      <w:r>
        <w:rPr>
          <w:b w:val="0"/>
          <w:i w:val="0"/>
        </w:rPr>
        <w:t xml:space="preserve"> 유지)</w:t>
      </w:r>
    </w:p>
    <w:p>
      <w:pPr>
        <w:pStyle w:val="ListNumber"/>
      </w:pPr>
      <w:r>
        <w:rPr>
          <w:b w:val="0"/>
          <w:i w:val="0"/>
        </w:rPr>
        <w:t xml:space="preserve">□ 플레이스홀더 </w:t>
      </w:r>
      <w:r>
        <w:rPr>
          <w:rFonts w:ascii="Consolas" w:hAnsi="Consolas"/>
        </w:rPr>
        <w:t>[...]</w:t>
      </w:r>
      <w:r>
        <w:rPr>
          <w:b w:val="0"/>
          <w:i w:val="0"/>
        </w:rPr>
        <w:t xml:space="preserve"> 내부 글자 보존되었는가?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