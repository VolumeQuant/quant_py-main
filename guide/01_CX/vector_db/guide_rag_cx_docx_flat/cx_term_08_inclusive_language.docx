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포용 언어 21 — 블랙리스트 포함 (가이드 137p)</w:t>
      </w:r>
    </w:p>
    <w:p>
      <w:pPr>
        <w:ind w:left="400"/>
      </w:pPr>
      <w:r>
        <w:rPr>
          <w:b w:val="0"/>
          <w:i w:val="0"/>
        </w:rPr>
        <w:t>편견·차별·혐오 표현 지양. 배려하는 소통.</w:t>
      </w:r>
      <w:r>
        <w:t xml:space="preserve"> </w:t>
      </w:r>
      <w:r>
        <w:rPr>
          <w:b/>
          <w:i w:val="0"/>
        </w:rPr>
        <w:t>언어 감수성</w:t>
      </w:r>
      <w:r>
        <w:rPr>
          <w:b w:val="0"/>
          <w:i w:val="0"/>
        </w:rPr>
        <w:t xml:space="preserve"> = 말의 온도·예의를 좌우하는 민감성.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⚠️ 이 문서는 블랙리스트 성격 — 엄격히 적용</w:t>
      </w:r>
    </w:p>
    <w:p>
      <w:r>
        <w:rPr>
          <w:b w:val="0"/>
          <w:i w:val="0"/>
        </w:rPr>
        <w:t xml:space="preserve">v2.3 프롬프트 G10·R5와 연동. 발견 시 </w:t>
      </w:r>
      <w:r>
        <w:rPr>
          <w:b/>
          <w:i w:val="0"/>
        </w:rPr>
        <w:t>즉시 치환</w:t>
      </w:r>
      <w:r>
        <w:rPr>
          <w:b w:val="0"/>
          <w:i w:val="0"/>
        </w:rPr>
        <w:t xml:space="preserve"> 또는 </w:t>
      </w:r>
      <w:r>
        <w:rPr>
          <w:b/>
          <w:i w:val="0"/>
        </w:rPr>
        <w:t>삭제</w:t>
      </w:r>
      <w:r>
        <w:rPr>
          <w:b w:val="0"/>
          <w:i w:val="0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카테고리별 정리</w:t>
      </w:r>
    </w:p>
    <w:p>
      <w:pPr>
        <w:pStyle w:val="Heading3"/>
      </w:pPr>
      <w:r>
        <w:t>🔴 성별·연령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고쳐야 할 표현</w:t>
            </w:r>
          </w:p>
        </w:tc>
        <w:tc>
          <w:tcPr>
            <w:tcW w:type="dxa" w:w="4320"/>
          </w:tcPr>
          <w:p>
            <w:r>
              <w:t>⭕ 이렇게 쓰세요</w:t>
            </w:r>
          </w:p>
        </w:tc>
      </w:tr>
      <w:tr>
        <w:tc>
          <w:tcPr>
            <w:tcW w:type="dxa" w:w="4320"/>
          </w:tcPr>
          <w:p>
            <w:r>
              <w:t>주린이</w:t>
            </w:r>
          </w:p>
        </w:tc>
        <w:tc>
          <w:tcPr>
            <w:tcW w:type="dxa" w:w="4320"/>
          </w:tcPr>
          <w:p>
            <w:r>
              <w:t>초보, 초심자</w:t>
            </w:r>
          </w:p>
        </w:tc>
      </w:tr>
      <w:tr>
        <w:tc>
          <w:tcPr>
            <w:tcW w:type="dxa" w:w="4320"/>
          </w:tcPr>
          <w:p>
            <w:r>
              <w:t>펀린이</w:t>
            </w:r>
          </w:p>
        </w:tc>
        <w:tc>
          <w:tcPr>
            <w:tcW w:type="dxa" w:w="4320"/>
          </w:tcPr>
          <w:p>
            <w:r>
              <w:t>펀드 입문자</w:t>
            </w:r>
          </w:p>
        </w:tc>
      </w:tr>
      <w:tr>
        <w:tc>
          <w:tcPr>
            <w:tcW w:type="dxa" w:w="4320"/>
          </w:tcPr>
          <w:p>
            <w:r>
              <w:t>집사람, 안사람</w:t>
            </w:r>
          </w:p>
        </w:tc>
        <w:tc>
          <w:tcPr>
            <w:tcW w:type="dxa" w:w="4320"/>
          </w:tcPr>
          <w:p>
            <w:r>
              <w:t>배우자</w:t>
            </w:r>
          </w:p>
        </w:tc>
      </w:tr>
      <w:tr>
        <w:tc>
          <w:tcPr>
            <w:tcW w:type="dxa" w:w="4320"/>
          </w:tcPr>
          <w:p>
            <w:r>
              <w:t>효자상품</w:t>
            </w:r>
          </w:p>
        </w:tc>
        <w:tc>
          <w:tcPr>
            <w:tcW w:type="dxa" w:w="4320"/>
          </w:tcPr>
          <w:p>
            <w:r>
              <w:t>인기상품</w:t>
            </w:r>
          </w:p>
        </w:tc>
      </w:tr>
    </w:tbl>
    <w:p>
      <w:pPr>
        <w:pStyle w:val="Heading3"/>
      </w:pPr>
      <w:r>
        <w:t>🔴 경제·사회적 지위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고쳐야 할 표현</w:t>
            </w:r>
          </w:p>
        </w:tc>
        <w:tc>
          <w:tcPr>
            <w:tcW w:type="dxa" w:w="4320"/>
          </w:tcPr>
          <w:p>
            <w:r>
              <w:t>⭕ 이렇게 쓰세요</w:t>
            </w:r>
          </w:p>
        </w:tc>
      </w:tr>
      <w:tr>
        <w:tc>
          <w:tcPr>
            <w:tcW w:type="dxa" w:w="4320"/>
          </w:tcPr>
          <w:p>
            <w:r>
              <w:t>소외계층</w:t>
            </w:r>
          </w:p>
        </w:tc>
        <w:tc>
          <w:tcPr>
            <w:tcW w:type="dxa" w:w="4320"/>
          </w:tcPr>
          <w:p>
            <w:r>
              <w:t>취약계층</w:t>
            </w:r>
          </w:p>
        </w:tc>
      </w:tr>
      <w:tr>
        <w:tc>
          <w:tcPr>
            <w:tcW w:type="dxa" w:w="4320"/>
          </w:tcPr>
          <w:p>
            <w:r>
              <w:t>저소득층</w:t>
            </w:r>
          </w:p>
        </w:tc>
        <w:tc>
          <w:tcPr>
            <w:tcW w:type="dxa" w:w="4320"/>
          </w:tcPr>
          <w:p>
            <w:r>
              <w:t>중위소득 이하 가구</w:t>
            </w:r>
          </w:p>
        </w:tc>
      </w:tr>
      <w:tr>
        <w:tc>
          <w:tcPr>
            <w:tcW w:type="dxa" w:w="4320"/>
          </w:tcPr>
          <w:p>
            <w:r>
              <w:t>상류층, 사회 지도층</w:t>
            </w:r>
          </w:p>
        </w:tc>
        <w:tc>
          <w:tcPr>
            <w:tcW w:type="dxa" w:w="4320"/>
          </w:tcPr>
          <w:p>
            <w:r>
              <w:t>(쓰지 않음)</w:t>
            </w:r>
          </w:p>
        </w:tc>
      </w:tr>
    </w:tbl>
    <w:p>
      <w:pPr>
        <w:pStyle w:val="Heading3"/>
      </w:pPr>
      <w:r>
        <w:t>🔴 장애인 차별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고쳐야 할 표현</w:t>
            </w:r>
          </w:p>
        </w:tc>
        <w:tc>
          <w:tcPr>
            <w:tcW w:type="dxa" w:w="4320"/>
          </w:tcPr>
          <w:p>
            <w:r>
              <w:t>⭕ 이렇게 쓰세요</w:t>
            </w:r>
          </w:p>
        </w:tc>
      </w:tr>
      <w:tr>
        <w:tc>
          <w:tcPr>
            <w:tcW w:type="dxa" w:w="4320"/>
          </w:tcPr>
          <w:p>
            <w:r>
              <w:t>장애자, 장애우</w:t>
            </w:r>
          </w:p>
        </w:tc>
        <w:tc>
          <w:tcPr>
            <w:tcW w:type="dxa" w:w="4320"/>
          </w:tcPr>
          <w:p>
            <w:r>
              <w:t>장애인</w:t>
            </w:r>
          </w:p>
        </w:tc>
      </w:tr>
      <w:tr>
        <w:tc>
          <w:tcPr>
            <w:tcW w:type="dxa" w:w="4320"/>
          </w:tcPr>
          <w:p>
            <w:r>
              <w:t>수화</w:t>
            </w:r>
          </w:p>
        </w:tc>
        <w:tc>
          <w:tcPr>
            <w:tcW w:type="dxa" w:w="4320"/>
          </w:tcPr>
          <w:p>
            <w:r>
              <w:t>수어</w:t>
            </w:r>
          </w:p>
        </w:tc>
      </w:tr>
    </w:tbl>
    <w:p>
      <w:pPr>
        <w:pStyle w:val="Heading3"/>
      </w:pPr>
      <w:r>
        <w:t>🔴 문화·국적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고쳐야 할 표현</w:t>
            </w:r>
          </w:p>
        </w:tc>
        <w:tc>
          <w:tcPr>
            <w:tcW w:type="dxa" w:w="4320"/>
          </w:tcPr>
          <w:p>
            <w:r>
              <w:t>⭕ 이렇게 쓰세요</w:t>
            </w:r>
          </w:p>
        </w:tc>
      </w:tr>
      <w:tr>
        <w:tc>
          <w:tcPr>
            <w:tcW w:type="dxa" w:w="4320"/>
          </w:tcPr>
          <w:p>
            <w:r>
              <w:t>외국인 전용</w:t>
            </w:r>
          </w:p>
        </w:tc>
        <w:tc>
          <w:tcPr>
            <w:tcW w:type="dxa" w:w="4320"/>
          </w:tcPr>
          <w:p>
            <w:r>
              <w:t>외국 국적 소지자</w:t>
            </w:r>
          </w:p>
        </w:tc>
      </w:tr>
      <w:tr>
        <w:tc>
          <w:tcPr>
            <w:tcW w:type="dxa" w:w="4320"/>
          </w:tcPr>
          <w:p>
            <w:r>
              <w:t>내국인만</w:t>
            </w:r>
          </w:p>
        </w:tc>
        <w:tc>
          <w:tcPr>
            <w:tcW w:type="dxa" w:w="4320"/>
          </w:tcPr>
          <w:p>
            <w:r>
              <w:t>대한민국 국적 소지자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🔴 주식 은어·속어 (13)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고쳐야 할 표현</w:t>
            </w:r>
          </w:p>
        </w:tc>
        <w:tc>
          <w:tcPr>
            <w:tcW w:type="dxa" w:w="4320"/>
          </w:tcPr>
          <w:p>
            <w:r>
              <w:t>⭕ 이렇게 쓰세요</w:t>
            </w:r>
          </w:p>
        </w:tc>
      </w:tr>
      <w:tr>
        <w:tc>
          <w:tcPr>
            <w:tcW w:type="dxa" w:w="4320"/>
          </w:tcPr>
          <w:p>
            <w:r>
              <w:t>개미</w:t>
            </w:r>
          </w:p>
        </w:tc>
        <w:tc>
          <w:tcPr>
            <w:tcW w:type="dxa" w:w="4320"/>
          </w:tcPr>
          <w:p>
            <w:r>
              <w:t>개인투자자</w:t>
            </w:r>
          </w:p>
        </w:tc>
      </w:tr>
      <w:tr>
        <w:tc>
          <w:tcPr>
            <w:tcW w:type="dxa" w:w="4320"/>
          </w:tcPr>
          <w:p>
            <w:r>
              <w:t>동학개미</w:t>
            </w:r>
          </w:p>
        </w:tc>
        <w:tc>
          <w:tcPr>
            <w:tcW w:type="dxa" w:w="4320"/>
          </w:tcPr>
          <w:p>
            <w:r>
              <w:t>국내주식 개인투자자</w:t>
            </w:r>
          </w:p>
        </w:tc>
      </w:tr>
      <w:tr>
        <w:tc>
          <w:tcPr>
            <w:tcW w:type="dxa" w:w="4320"/>
          </w:tcPr>
          <w:p>
            <w:r>
              <w:t>서학개미</w:t>
            </w:r>
          </w:p>
        </w:tc>
        <w:tc>
          <w:tcPr>
            <w:tcW w:type="dxa" w:w="4320"/>
          </w:tcPr>
          <w:p>
            <w:r>
              <w:t>해외주식 개인투자자</w:t>
            </w:r>
          </w:p>
        </w:tc>
      </w:tr>
      <w:tr>
        <w:tc>
          <w:tcPr>
            <w:tcW w:type="dxa" w:w="4320"/>
          </w:tcPr>
          <w:p>
            <w:r>
              <w:t>단타족</w:t>
            </w:r>
          </w:p>
        </w:tc>
        <w:tc>
          <w:tcPr>
            <w:tcW w:type="dxa" w:w="4320"/>
          </w:tcPr>
          <w:p>
            <w:r>
              <w:t>단기 매매자</w:t>
            </w:r>
          </w:p>
        </w:tc>
      </w:tr>
      <w:tr>
        <w:tc>
          <w:tcPr>
            <w:tcW w:type="dxa" w:w="4320"/>
          </w:tcPr>
          <w:p>
            <w:r>
              <w:t>잡주</w:t>
            </w:r>
          </w:p>
        </w:tc>
        <w:tc>
          <w:tcPr>
            <w:tcW w:type="dxa" w:w="4320"/>
          </w:tcPr>
          <w:p>
            <w:r>
              <w:t>재무 상태가 안 좋은 주식</w:t>
            </w:r>
          </w:p>
        </w:tc>
      </w:tr>
      <w:tr>
        <w:tc>
          <w:tcPr>
            <w:tcW w:type="dxa" w:w="4320"/>
          </w:tcPr>
          <w:p>
            <w:r>
              <w:t>떡상</w:t>
            </w:r>
          </w:p>
        </w:tc>
        <w:tc>
          <w:tcPr>
            <w:tcW w:type="dxa" w:w="4320"/>
          </w:tcPr>
          <w:p>
            <w:r>
              <w:t>주가 급상승</w:t>
            </w:r>
          </w:p>
        </w:tc>
      </w:tr>
      <w:tr>
        <w:tc>
          <w:tcPr>
            <w:tcW w:type="dxa" w:w="4320"/>
          </w:tcPr>
          <w:p>
            <w:r>
              <w:t>떡락</w:t>
            </w:r>
          </w:p>
        </w:tc>
        <w:tc>
          <w:tcPr>
            <w:tcW w:type="dxa" w:w="4320"/>
          </w:tcPr>
          <w:p>
            <w:r>
              <w:t>주가 급하락</w:t>
            </w:r>
          </w:p>
        </w:tc>
      </w:tr>
      <w:tr>
        <w:tc>
          <w:tcPr>
            <w:tcW w:type="dxa" w:w="4320"/>
          </w:tcPr>
          <w:p>
            <w:r>
              <w:t>영끌</w:t>
            </w:r>
          </w:p>
        </w:tc>
        <w:tc>
          <w:tcPr>
            <w:tcW w:type="dxa" w:w="4320"/>
          </w:tcPr>
          <w:p>
            <w:r>
              <w:t>사용 금지 (대체어 없음)</w:t>
            </w:r>
          </w:p>
        </w:tc>
      </w:tr>
      <w:tr>
        <w:tc>
          <w:tcPr>
            <w:tcW w:type="dxa" w:w="4320"/>
          </w:tcPr>
          <w:p>
            <w:r>
              <w:t>손절</w:t>
            </w:r>
          </w:p>
        </w:tc>
        <w:tc>
          <w:tcPr>
            <w:tcW w:type="dxa" w:w="4320"/>
          </w:tcPr>
          <w:p>
            <w:r>
              <w:t>사용 금지 (대체어 없음)</w:t>
            </w:r>
          </w:p>
        </w:tc>
      </w:tr>
      <w:tr>
        <w:tc>
          <w:tcPr>
            <w:tcW w:type="dxa" w:w="4320"/>
          </w:tcPr>
          <w:p>
            <w:r>
              <w:t>빚투</w:t>
            </w:r>
          </w:p>
        </w:tc>
        <w:tc>
          <w:tcPr>
            <w:tcW w:type="dxa" w:w="4320"/>
          </w:tcPr>
          <w:p>
            <w:r>
              <w:t>사용 금지 (대체어 없음)</w:t>
            </w:r>
          </w:p>
        </w:tc>
      </w:tr>
      <w:tr>
        <w:tc>
          <w:tcPr>
            <w:tcW w:type="dxa" w:w="4320"/>
          </w:tcPr>
          <w:p>
            <w:r>
              <w:t>장투</w:t>
            </w:r>
          </w:p>
        </w:tc>
        <w:tc>
          <w:tcPr>
            <w:tcW w:type="dxa" w:w="4320"/>
          </w:tcPr>
          <w:p>
            <w:r>
              <w:t>장기 투자</w:t>
            </w:r>
          </w:p>
        </w:tc>
      </w:tr>
      <w:tr>
        <w:tc>
          <w:tcPr>
            <w:tcW w:type="dxa" w:w="4320"/>
          </w:tcPr>
          <w:p>
            <w:r>
              <w:t>평단</w:t>
            </w:r>
          </w:p>
        </w:tc>
        <w:tc>
          <w:tcPr>
            <w:tcW w:type="dxa" w:w="4320"/>
          </w:tcPr>
          <w:p>
            <w:r>
              <w:t>매수한 주식의 평균단가</w:t>
            </w:r>
          </w:p>
        </w:tc>
      </w:tr>
      <w:tr>
        <w:tc>
          <w:tcPr>
            <w:tcW w:type="dxa" w:w="4320"/>
          </w:tcPr>
          <w:p>
            <w:r>
              <w:t>존버</w:t>
            </w:r>
          </w:p>
        </w:tc>
        <w:tc>
          <w:tcPr>
            <w:tcW w:type="dxa" w:w="4320"/>
          </w:tcPr>
          <w:p>
            <w:r>
              <w:t>버티기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🚫 "사용 금지" 3종 — 대체어 없음</w:t>
      </w:r>
    </w:p>
    <w:p>
      <w:pPr>
        <w:pStyle w:val="Heading3"/>
      </w:pPr>
      <w:r>
        <w:t>영끌·손절·빚투</w:t>
      </w:r>
    </w:p>
    <w:p>
      <w:pPr>
        <w:pStyle w:val="ListBullet"/>
      </w:pPr>
      <w:r>
        <w:rPr>
          <w:b/>
          <w:i w:val="0"/>
        </w:rPr>
        <w:t>대체어 없음</w:t>
      </w:r>
      <w:r>
        <w:rPr>
          <w:b w:val="0"/>
          <w:i w:val="0"/>
        </w:rPr>
        <w:t xml:space="preserve"> → 해당 표현을 포함한 </w:t>
      </w:r>
      <w:r>
        <w:rPr>
          <w:b/>
          <w:i w:val="0"/>
        </w:rPr>
        <w:t>문장 자체를 삭제</w:t>
      </w:r>
      <w:r>
        <w:rPr>
          <w:b w:val="0"/>
          <w:i w:val="0"/>
        </w:rPr>
        <w:t>하거나 재구성</w:t>
      </w:r>
    </w:p>
    <w:p>
      <w:pPr>
        <w:pStyle w:val="ListBullet"/>
      </w:pPr>
      <w:r>
        <w:rPr>
          <w:b w:val="0"/>
          <w:i w:val="0"/>
        </w:rPr>
        <w:t xml:space="preserve">v2.3 프롬프트 R5에서 </w:t>
      </w:r>
      <w:r>
        <w:rPr>
          <w:b/>
          <w:i w:val="0"/>
        </w:rPr>
        <w:t>자동 삭제 규칙</w:t>
      </w:r>
    </w:p>
    <w:p>
      <w:pPr>
        <w:pStyle w:val="ListBullet"/>
      </w:pPr>
      <w:r>
        <w:rPr>
          <w:b w:val="0"/>
          <w:i w:val="0"/>
        </w:rPr>
        <w:t>가이드 40p (Don't 예시) 에서도 "지금 안 하면 기회를 놓쳐요!" 같은 시의성 단정과 유사 맥락</w:t>
      </w:r>
    </w:p>
    <w:p>
      <w:pPr>
        <w:pStyle w:val="Heading3"/>
      </w:pPr>
      <w:r>
        <w:t>왜 사용 금지인가</w:t>
      </w:r>
    </w:p>
    <w:p>
      <w:pPr>
        <w:pStyle w:val="ListBullet"/>
      </w:pPr>
      <w:r>
        <w:rPr>
          <w:b/>
          <w:i w:val="0"/>
        </w:rPr>
        <w:t>영끌</w:t>
      </w:r>
      <w:r>
        <w:rPr>
          <w:b w:val="0"/>
          <w:i w:val="0"/>
        </w:rPr>
        <w:t>: "영혼까지 끌어모아" — 무리한 투자 조장</w:t>
      </w:r>
    </w:p>
    <w:p>
      <w:pPr>
        <w:pStyle w:val="ListBullet"/>
      </w:pPr>
      <w:r>
        <w:rPr>
          <w:b/>
          <w:i w:val="0"/>
        </w:rPr>
        <w:t>손절</w:t>
      </w:r>
      <w:r>
        <w:rPr>
          <w:b w:val="0"/>
          <w:i w:val="0"/>
        </w:rPr>
        <w:t>: 부정적 투자 용어. 광고 규제(G10) 맥락</w:t>
      </w:r>
    </w:p>
    <w:p>
      <w:pPr>
        <w:pStyle w:val="ListBullet"/>
      </w:pPr>
      <w:r>
        <w:rPr>
          <w:b/>
          <w:i w:val="0"/>
        </w:rPr>
        <w:t>빚투</w:t>
      </w:r>
      <w:r>
        <w:rPr>
          <w:b w:val="0"/>
          <w:i w:val="0"/>
        </w:rPr>
        <w:t>: "빚 내서 투자" — 과도 레버리지 조장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💡 언어 감수성이 왜 필요한가</w:t>
      </w:r>
    </w:p>
    <w:p>
      <w:pPr>
        <w:ind w:left="400"/>
      </w:pPr>
      <w:r>
        <w:rPr>
          <w:b w:val="0"/>
          <w:i w:val="0"/>
        </w:rPr>
        <w:t>언어 감수성이란 말의 온도와 예의를 좌우하는 언어 표현에 대한 민감성으로, 언어나 표현이 타인에게 미칠 영향을 섬세하게 고려하는 능력을 포함합니다.</w:t>
      </w:r>
    </w:p>
    <w:p>
      <w:pPr>
        <w:ind w:left="400"/>
      </w:pPr>
      <w:r>
        <w:rPr>
          <w:b w:val="0"/>
          <w:i w:val="0"/>
        </w:rPr>
        <w:t>차별·혐오 표현을 줄이고 상대를 배려하는 소통을 위해서는 꼭 언어 감수성이 필요합니다.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감지·처리 플로우</w:t>
      </w:r>
    </w:p>
    <w:p>
      <w:pPr>
        <w:pStyle w:val="ListNumber"/>
      </w:pPr>
      <w:r>
        <w:rPr>
          <w:b w:val="0"/>
          <w:i w:val="0"/>
        </w:rPr>
        <w:t>원문 스캔 → 블랙리스트 단어 발견?</w:t>
      </w:r>
    </w:p>
    <w:p>
      <w:pPr>
        <w:pStyle w:val="ListNumber"/>
      </w:pPr>
      <w:r>
        <w:rPr>
          <w:b w:val="0"/>
          <w:i w:val="0"/>
        </w:rPr>
        <w:t>발견 시:</w:t>
      </w:r>
      <w:r>
        <w:t xml:space="preserve"> </w:t>
      </w:r>
      <w:r>
        <w:rPr>
          <w:b w:val="0"/>
          <w:i w:val="0"/>
        </w:rPr>
        <w:t>a. 대체어 있음 → 치환 (주린이 → 초보)</w:t>
      </w:r>
      <w:r>
        <w:t xml:space="preserve"> </w:t>
      </w:r>
      <w:r>
        <w:rPr>
          <w:b w:val="0"/>
          <w:i w:val="0"/>
        </w:rPr>
        <w:t>b. 대체어 없음 (영끌/손절/빚투) → 해당 문장 삭제 or 재구성</w:t>
      </w:r>
    </w:p>
    <w:p>
      <w:pPr>
        <w:pStyle w:val="ListNumber"/>
      </w:pPr>
      <w:r>
        <w:rPr>
          <w:b w:val="0"/>
          <w:i w:val="0"/>
        </w:rPr>
        <w:t>&lt;변경근거&gt;에 "R5·137p 포용 언어" 명시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