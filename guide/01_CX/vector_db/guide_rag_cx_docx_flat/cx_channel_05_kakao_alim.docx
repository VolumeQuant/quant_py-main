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카카오 알림톡 공지성 메시지 (가이드 65-66p)</w:t>
      </w:r>
    </w:p>
    <w:p>
      <w:pPr>
        <w:ind w:left="400"/>
      </w:pPr>
      <w:r>
        <w:rPr>
          <w:b w:val="0"/>
          <w:i w:val="0"/>
        </w:rPr>
        <w:t xml:space="preserve">카카오 알림톡은 </w:t>
      </w:r>
      <w:r>
        <w:rPr>
          <w:b/>
          <w:i w:val="0"/>
        </w:rPr>
        <w:t>제도 및 서비스·시스템 변경사항</w:t>
      </w:r>
      <w:r>
        <w:rPr>
          <w:b w:val="0"/>
          <w:i w:val="0"/>
        </w:rPr>
        <w:t xml:space="preserve"> 등 </w:t>
      </w:r>
      <w:r>
        <w:rPr>
          <w:b/>
          <w:i w:val="0"/>
        </w:rPr>
        <w:t>공지성 정보</w:t>
      </w:r>
      <w:r>
        <w:rPr>
          <w:b w:val="0"/>
          <w:i w:val="0"/>
        </w:rPr>
        <w:t>를 정확히 전달.</w:t>
      </w:r>
      <w:r>
        <w:t xml:space="preserve"> </w:t>
      </w:r>
      <w:r>
        <w:rPr>
          <w:b w:val="0"/>
          <w:i w:val="0"/>
        </w:rPr>
        <w:t xml:space="preserve">LMS와 유사 구조 + </w:t>
      </w:r>
      <w:r>
        <w:rPr>
          <w:b/>
          <w:i w:val="0"/>
        </w:rPr>
        <w:t>CTA 버튼</w:t>
      </w:r>
      <w:r>
        <w:rPr>
          <w:b w:val="0"/>
          <w:i w:val="0"/>
        </w:rPr>
        <w:t xml:space="preserve"> 14자 규칙 추가.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핵심 규칙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규칙</w:t>
            </w:r>
          </w:p>
        </w:tc>
      </w:tr>
      <w:tr>
        <w:tc>
          <w:tcPr>
            <w:tcW w:type="dxa" w:w="4320"/>
          </w:tcPr>
          <w:p>
            <w:r>
              <w:t>글자 수</w:t>
            </w:r>
          </w:p>
        </w:tc>
        <w:tc>
          <w:tcPr>
            <w:tcW w:type="dxa" w:w="4320"/>
          </w:tcPr>
          <w:p>
            <w:r>
              <w:t>제목 + 본문 총 1,300자 이내 (공백 포함)</w:t>
            </w:r>
          </w:p>
        </w:tc>
      </w:tr>
      <w:tr>
        <w:tc>
          <w:tcPr>
            <w:tcW w:type="dxa" w:w="4320"/>
          </w:tcPr>
          <w:p>
            <w:r>
              <w:t>제목</w:t>
            </w:r>
          </w:p>
        </w:tc>
        <w:tc>
          <w:tcPr>
            <w:tcW w:type="dxa" w:w="4320"/>
          </w:tcPr>
          <w:p>
            <w:r>
              <w:t>기본 ~안내, 즉각 확인 필요 시 ~요청. 이미지 알림톡에서는 생략 가능</w:t>
            </w:r>
          </w:p>
        </w:tc>
      </w:tr>
      <w:tr>
        <w:tc>
          <w:tcPr>
            <w:tcW w:type="dxa" w:w="4320"/>
          </w:tcPr>
          <w:p>
            <w:r>
              <w:t>인사말</w:t>
            </w:r>
          </w:p>
        </w:tc>
        <w:tc>
          <w:tcPr>
            <w:tcW w:type="dxa" w:w="4320"/>
          </w:tcPr>
          <w:p>
            <w:r>
              <w:t>고객 호명 + 메시지 안내</w:t>
            </w:r>
          </w:p>
        </w:tc>
      </w:tr>
      <w:tr>
        <w:tc>
          <w:tcPr>
            <w:tcW w:type="dxa" w:w="4320"/>
          </w:tcPr>
          <w:p>
            <w:r>
              <w:t>본문 문체</w:t>
            </w:r>
          </w:p>
        </w:tc>
        <w:tc>
          <w:tcPr>
            <w:tcW w:type="dxa" w:w="4320"/>
          </w:tcPr>
          <w:p>
            <w:r>
              <w:t>하십시오체 기본. 행동 요청 해요체. 축약 시 명사형.</w:t>
            </w:r>
          </w:p>
        </w:tc>
      </w:tr>
      <w:tr>
        <w:tc>
          <w:tcPr>
            <w:tcW w:type="dxa" w:w="4320"/>
          </w:tcPr>
          <w:p>
            <w:r>
              <w:t>Voice</w:t>
            </w:r>
          </w:p>
        </w:tc>
        <w:tc>
          <w:tcPr>
            <w:tcW w:type="dxa" w:w="4320"/>
          </w:tcPr>
          <w:p>
            <w:r>
              <w:t>Client First, Insightful, Trustworthy, Contributive</w:t>
            </w:r>
          </w:p>
        </w:tc>
      </w:tr>
      <w:tr>
        <w:tc>
          <w:tcPr>
            <w:tcW w:type="dxa" w:w="4320"/>
          </w:tcPr>
          <w:p>
            <w:r>
              <w:t>CTA 버튼</w:t>
            </w:r>
          </w:p>
        </w:tc>
        <w:tc>
          <w:tcPr>
            <w:tcW w:type="dxa" w:w="4320"/>
          </w:tcPr>
          <w:p>
            <w:r>
              <w:t>14자 이내 (공백 포함) 동작 중심 +명사형(-하기)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구조</w:t>
      </w:r>
    </w:p>
    <w:p>
      <w:pPr>
        <w:ind w:left="400"/>
      </w:pPr>
      <w:r>
        <w:rPr>
          <w:b w:val="0"/>
          <w:i w:val="0"/>
        </w:rPr>
        <w:t>제목:        ~안내 또는 ~요청 (명사형 키워드)</w:t>
      </w:r>
      <w:r>
        <w:t xml:space="preserve"> </w:t>
      </w:r>
      <w:r>
        <w:rPr>
          <w:b w:val="0"/>
          <w:i w:val="0"/>
        </w:rPr>
        <w:t>인사말:      김미래 고객님, + 핵심내용 안내</w:t>
      </w:r>
      <w:r>
        <w:t xml:space="preserve"> </w:t>
      </w:r>
      <w:r>
        <w:rPr>
          <w:b w:val="0"/>
          <w:i w:val="0"/>
        </w:rPr>
        <w:t>본문:        ■ 항목 → - 세부</w:t>
      </w:r>
      <w:r>
        <w:t xml:space="preserve"> </w:t>
      </w:r>
      <w:r>
        <w:rPr>
          <w:b w:val="0"/>
          <w:i w:val="0"/>
        </w:rPr>
        <w:t>유의사항:    ■ 꼭 확인해 주세요 + * 부가 / ※ 심의</w:t>
      </w:r>
      <w:r>
        <w:t xml:space="preserve"> </w:t>
      </w:r>
      <w:r>
        <w:rPr>
          <w:b w:val="0"/>
          <w:i w:val="0"/>
        </w:rPr>
        <w:t>(선택) 문의:  ■ 문의 + 전화번호 (2개 이상은 - 붙임표)</w:t>
      </w:r>
      <w:r>
        <w:t xml:space="preserve"> </w:t>
      </w:r>
      <w:r>
        <w:rPr>
          <w:b w:val="0"/>
          <w:i w:val="0"/>
        </w:rPr>
        <w:t xml:space="preserve">CTA 버튼:   </w:t>
      </w:r>
      <w:r>
        <w:rPr>
          <w:b w:val="0"/>
          <w:i w:val="0"/>
        </w:rPr>
        <w:t>[</w:t>
      </w:r>
      <w:r>
        <w:rPr>
          <w:b w:val="0"/>
          <w:i w:val="0"/>
        </w:rPr>
        <w:t>동작 중심 14자 이내]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샘플 1 — 고객정보 확인 (가이드 66p)</w:t>
      </w:r>
    </w:p>
    <w:p>
      <w:pPr>
        <w:ind w:left="400"/>
      </w:pPr>
      <w:r>
        <w:rPr>
          <w:b w:val="0"/>
          <w:i w:val="0"/>
        </w:rPr>
        <w:t>&lt;알림톡 도착&gt;</w:t>
      </w:r>
      <w:r>
        <w:t xml:space="preserve"> </w:t>
      </w:r>
      <w:r>
        <w:rPr>
          <w:b w:val="0"/>
          <w:i w:val="0"/>
        </w:rPr>
        <w:t>고객정보 확인</w:t>
      </w:r>
      <w:r>
        <w:t xml:space="preserve"> </w:t>
      </w:r>
      <w:r>
        <w:rPr>
          <w:b w:val="0"/>
          <w:i w:val="0"/>
        </w:rPr>
        <w:t>김미래 고객님의 소중한 정보가 등록(변경)되었습니다.</w:t>
      </w:r>
      <w:r>
        <w:t xml:space="preserve"> </w:t>
      </w:r>
      <w:r>
        <w:rPr>
          <w:b w:val="0"/>
          <w:i w:val="0"/>
        </w:rPr>
        <w:t>아래 내용을 확인해 주세요.</w:t>
      </w:r>
    </w:p>
    <w:p>
      <w:pPr>
        <w:ind w:left="400"/>
      </w:pPr>
      <w:r>
        <w:rPr>
          <w:b w:val="0"/>
          <w:i w:val="0"/>
        </w:rPr>
        <w:t>■ 등록(변경)내용</w:t>
      </w:r>
    </w:p>
    <w:p>
      <w:pPr>
        <w:pStyle w:val="ListBullet"/>
      </w:pPr>
      <w:r>
        <w:rPr>
          <w:b w:val="0"/>
          <w:i w:val="0"/>
        </w:rPr>
        <w:t>집주소: 등록</w:t>
      </w:r>
    </w:p>
    <w:p>
      <w:pPr>
        <w:pStyle w:val="ListBullet"/>
      </w:pPr>
      <w:r>
        <w:rPr>
          <w:b w:val="0"/>
          <w:i w:val="0"/>
        </w:rPr>
        <w:t>직장주소: 등록</w:t>
      </w:r>
    </w:p>
    <w:p>
      <w:pPr>
        <w:pStyle w:val="ListBullet"/>
      </w:pPr>
      <w:r>
        <w:rPr>
          <w:b w:val="0"/>
          <w:i w:val="0"/>
        </w:rPr>
        <w:t>이메일: 등록</w:t>
      </w:r>
    </w:p>
    <w:p>
      <w:pPr>
        <w:pStyle w:val="ListBullet"/>
      </w:pPr>
      <w:r>
        <w:rPr>
          <w:b w:val="0"/>
          <w:i w:val="0"/>
        </w:rPr>
        <w:t>휴대폰번호: 등록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고객정보 등록/변경하기]</w:t>
      </w:r>
    </w:p>
    <w:p>
      <w:r>
        <w:rPr>
          <w:b/>
          <w:i w:val="0"/>
        </w:rPr>
        <w:t>작성 원칙 확인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고객 호명 + 메시지 안내</w:t>
      </w:r>
    </w:p>
    <w:p>
      <w:pPr>
        <w:pStyle w:val="ListBullet"/>
      </w:pPr>
      <w:r>
        <w:rPr>
          <w:b w:val="0"/>
          <w:i w:val="0"/>
        </w:rPr>
        <w:t xml:space="preserve">세부 항목 명사형 키워드 + </w:t>
      </w:r>
      <w:r>
        <w:rPr>
          <w:rFonts w:ascii="Consolas" w:hAnsi="Consolas"/>
        </w:rPr>
        <w:t>■/-</w:t>
      </w:r>
      <w:r>
        <w:rPr>
          <w:b w:val="0"/>
          <w:i w:val="0"/>
        </w:rPr>
        <w:t xml:space="preserve"> 기호</w:t>
      </w:r>
    </w:p>
    <w:p>
      <w:pPr>
        <w:pStyle w:val="ListBullet"/>
      </w:pPr>
      <w:r>
        <w:rPr>
          <w:b w:val="0"/>
          <w:i w:val="0"/>
        </w:rPr>
        <w:t>CTA 버튼 14자 이내 (</w:t>
      </w:r>
      <w:r>
        <w:rPr>
          <w:rFonts w:ascii="Consolas" w:hAnsi="Consolas"/>
        </w:rPr>
        <w:t>고객정보 등록/변경하기</w:t>
      </w:r>
      <w:r>
        <w:rPr>
          <w:b w:val="0"/>
          <w:i w:val="0"/>
        </w:rPr>
        <w:t xml:space="preserve"> = 13자)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샘플 2 — DC계좌 온라인 등록 본인인증 (가이드 66p)</w:t>
      </w:r>
    </w:p>
    <w:p>
      <w:pPr>
        <w:ind w:left="400"/>
      </w:pPr>
      <w:r>
        <w:rPr>
          <w:b w:val="0"/>
          <w:i w:val="0"/>
        </w:rPr>
        <w:t>&lt;알림톡 도착&gt;</w:t>
      </w:r>
      <w:r>
        <w:t xml:space="preserve"> </w:t>
      </w:r>
      <w:r>
        <w:rPr>
          <w:b w:val="0"/>
          <w:i w:val="0"/>
        </w:rPr>
        <w:t>DC계좌 온라인 등록 본인인증 안내</w:t>
      </w:r>
      <w:r>
        <w:t xml:space="preserve"> </w:t>
      </w:r>
      <w:r>
        <w:rPr>
          <w:b w:val="0"/>
          <w:i w:val="0"/>
        </w:rPr>
        <w:t>김미래 고객님, 본인인증을 위해 고객님의 계좌로 1원을 송금했습니다.</w:t>
      </w:r>
      <w:r>
        <w:t xml:space="preserve"> </w:t>
      </w:r>
      <w:r>
        <w:rPr>
          <w:b w:val="0"/>
          <w:i w:val="0"/>
        </w:rPr>
        <w:t>확인 후 인증을 완료해 주세요.</w:t>
      </w:r>
    </w:p>
    <w:p>
      <w:pPr>
        <w:ind w:left="400"/>
      </w:pPr>
      <w:r>
        <w:rPr>
          <w:b w:val="0"/>
          <w:i w:val="0"/>
        </w:rPr>
        <w:t>■ 인증방법</w:t>
      </w:r>
      <w:r>
        <w:t xml:space="preserve"> </w:t>
      </w:r>
      <w:r>
        <w:rPr>
          <w:b w:val="0"/>
          <w:i w:val="0"/>
        </w:rPr>
        <w:t>① 계좌에서 거래내역 확인</w:t>
      </w:r>
      <w:r>
        <w:t xml:space="preserve"> </w:t>
      </w:r>
      <w:r>
        <w:rPr>
          <w:b w:val="0"/>
          <w:i w:val="0"/>
        </w:rPr>
        <w:t>② 입금자명 또는 메모란에서 '미래에셋' 표기 확인</w:t>
      </w:r>
      <w:r>
        <w:t xml:space="preserve"> </w:t>
      </w:r>
      <w:r>
        <w:rPr>
          <w:b w:val="0"/>
          <w:i w:val="0"/>
        </w:rPr>
        <w:t>③ '미래에셋' 뒤 3자리 숫자 입력</w:t>
      </w:r>
      <w:r>
        <w:t xml:space="preserve"> </w:t>
      </w:r>
      <w:r>
        <w:rPr>
          <w:b w:val="0"/>
          <w:i w:val="0"/>
        </w:rPr>
        <w:t>예) 미래에셋123 → 123</w:t>
      </w:r>
    </w:p>
    <w:p>
      <w:pPr>
        <w:ind w:left="400"/>
      </w:pPr>
      <w:r>
        <w:rPr>
          <w:b w:val="0"/>
          <w:i w:val="0"/>
        </w:rPr>
        <w:t>■ 꼭 확인해 주세요</w:t>
      </w:r>
    </w:p>
    <w:p>
      <w:pPr>
        <w:pStyle w:val="ListBullet"/>
      </w:pPr>
      <w:r>
        <w:rPr>
          <w:b w:val="0"/>
          <w:i w:val="0"/>
        </w:rPr>
        <w:t>2025.11.30 15:10까지 인증번호를 입력해야 합니다.</w:t>
      </w:r>
    </w:p>
    <w:p>
      <w:pPr>
        <w:pStyle w:val="ListBullet"/>
      </w:pPr>
      <w:r>
        <w:rPr>
          <w:b w:val="0"/>
          <w:i w:val="0"/>
        </w:rPr>
        <w:t>유효 시간이 지나면, 신청 중인 계좌 등록이 자동으로 취소됩니다.</w:t>
      </w:r>
    </w:p>
    <w:p>
      <w:pPr>
        <w:ind w:left="400"/>
      </w:pPr>
      <w:r>
        <w:rPr>
          <w:b w:val="0"/>
          <w:i w:val="0"/>
        </w:rPr>
        <w:t>■ 문의</w:t>
      </w:r>
      <w:r>
        <w:t xml:space="preserve"> </w:t>
      </w:r>
      <w:r>
        <w:rPr>
          <w:b w:val="0"/>
          <w:i w:val="0"/>
        </w:rPr>
        <w:t>미래에셋증권 연금자산관리센터 1588-5577</w:t>
      </w:r>
      <w:r>
        <w:t xml:space="preserve"> </w:t>
      </w:r>
      <w:r>
        <w:rPr>
          <w:b w:val="0"/>
          <w:i w:val="0"/>
        </w:rPr>
        <w:t>(평일 08:00~17:00, 토/일/공휴일 제외)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인증번호 입력하기]</w:t>
      </w:r>
    </w:p>
    <w:p>
      <w:r>
        <w:rPr>
          <w:b/>
          <w:i w:val="0"/>
        </w:rPr>
        <w:t>작성 원칙 확인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단계별 안내 시 </w:t>
      </w:r>
      <w:r>
        <w:rPr>
          <w:b/>
          <w:i w:val="0"/>
        </w:rPr>
        <w:t>원 숫자(①②③)</w:t>
      </w:r>
      <w:r>
        <w:rPr>
          <w:b w:val="0"/>
          <w:i w:val="0"/>
        </w:rPr>
        <w:t xml:space="preserve"> 사용 + 예시 병기</w:t>
      </w:r>
    </w:p>
    <w:p>
      <w:pPr>
        <w:pStyle w:val="ListBullet"/>
      </w:pPr>
      <w:r>
        <w:rPr>
          <w:b w:val="0"/>
          <w:i w:val="0"/>
        </w:rPr>
        <w:t xml:space="preserve">유의사항 세부는 </w:t>
      </w:r>
      <w:r>
        <w:rPr>
          <w:b/>
          <w:i w:val="0"/>
        </w:rPr>
        <w:t>문장형(~습니다)</w:t>
      </w:r>
    </w:p>
    <w:p>
      <w:pPr>
        <w:pStyle w:val="ListBullet"/>
      </w:pPr>
      <w:r>
        <w:rPr>
          <w:b w:val="0"/>
          <w:i w:val="0"/>
        </w:rPr>
        <w:t xml:space="preserve">문의처 </w:t>
      </w:r>
      <w:r>
        <w:rPr>
          <w:b/>
          <w:i w:val="0"/>
        </w:rPr>
        <w:t>이용시간 괄호 병기</w:t>
      </w:r>
    </w:p>
    <w:p>
      <w:pPr>
        <w:pStyle w:val="ListBullet"/>
      </w:pPr>
      <w:r>
        <w:rPr>
          <w:b w:val="0"/>
          <w:i w:val="0"/>
        </w:rPr>
        <w:t>CTA 버튼 = 핵심 행동 (</w:t>
      </w:r>
      <w:r>
        <w:rPr>
          <w:rFonts w:ascii="Consolas" w:hAnsi="Consolas"/>
        </w:rPr>
        <w:t>인증번호 입력하기</w:t>
      </w:r>
      <w:r>
        <w:rPr>
          <w:b w:val="0"/>
          <w:i w:val="0"/>
        </w:rPr>
        <w:t xml:space="preserve"> = 9자)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🎨 이미지 알림톡</w:t>
      </w:r>
    </w:p>
    <w:p>
      <w:pPr>
        <w:ind w:left="400"/>
      </w:pPr>
      <w:r>
        <w:rPr>
          <w:b w:val="0"/>
          <w:i w:val="0"/>
        </w:rPr>
        <w:t xml:space="preserve">상단 이미지와 타이틀은 메시지의 </w:t>
      </w:r>
      <w:r>
        <w:rPr>
          <w:b/>
          <w:i w:val="0"/>
        </w:rPr>
        <w:t>핵심을 시각적으로 구조화</w:t>
      </w:r>
      <w:r>
        <w:rPr>
          <w:b w:val="0"/>
          <w:i w:val="0"/>
        </w:rPr>
        <w:t>해 전달력을 극대화합니다.</w:t>
      </w:r>
    </w:p>
    <w:p>
      <w:pPr>
        <w:pStyle w:val="Heading3"/>
      </w:pPr>
      <w:r>
        <w:t>주의</w:t>
      </w:r>
    </w:p>
    <w:p>
      <w:pPr>
        <w:pStyle w:val="ListBullet"/>
      </w:pPr>
      <w:r>
        <w:rPr>
          <w:b/>
          <w:i w:val="0"/>
        </w:rPr>
        <w:t>이미지 알림톡은 정보성 메시지(고지성·공지성)만 발송 가능</w:t>
      </w:r>
    </w:p>
    <w:p>
      <w:pPr>
        <w:pStyle w:val="ListBullet"/>
      </w:pPr>
      <w:r>
        <w:rPr>
          <w:b w:val="0"/>
          <w:i w:val="0"/>
        </w:rPr>
        <w:t>마케팅은 이미지 알림톡 ❌ (LMS로)</w:t>
      </w:r>
    </w:p>
    <w:p>
      <w:pPr>
        <w:pStyle w:val="ListBullet"/>
      </w:pPr>
      <w:r>
        <w:rPr>
          <w:b/>
          <w:i w:val="0"/>
        </w:rPr>
        <w:t>이미지 영역 타이틀과 본문 타이틀 중복 금지</w:t>
      </w:r>
    </w:p>
    <w:p>
      <w:r>
        <w:rPr>
          <w:b w:val="0"/>
          <w:i w:val="0"/>
        </w:rPr>
        <w:t>출처: 카카오 비즈니스 가이드 (2025 기준)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🎛️ CTA 버튼 작성 규칙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규칙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글자 수</w:t>
            </w:r>
          </w:p>
        </w:tc>
        <w:tc>
          <w:tcPr>
            <w:tcW w:type="dxa" w:w="4320"/>
          </w:tcPr>
          <w:p>
            <w:r>
              <w:t>공백 포함 14자 이내</w:t>
            </w:r>
          </w:p>
        </w:tc>
      </w:tr>
      <w:tr>
        <w:tc>
          <w:tcPr>
            <w:tcW w:type="dxa" w:w="4320"/>
          </w:tcPr>
          <w:p>
            <w:r>
              <w:t>구조</w:t>
            </w:r>
          </w:p>
        </w:tc>
        <w:tc>
          <w:tcPr>
            <w:tcW w:type="dxa" w:w="4320"/>
          </w:tcPr>
          <w:p>
            <w:r>
              <w:t>동작 중심 키워드 + 명사형(-하기)</w:t>
            </w:r>
          </w:p>
        </w:tc>
      </w:tr>
      <w:tr>
        <w:tc>
          <w:tcPr>
            <w:tcW w:type="dxa" w:w="4320"/>
          </w:tcPr>
          <w:p>
            <w:r>
              <w:t>예시 ⭕</w:t>
            </w:r>
          </w:p>
        </w:tc>
        <w:tc>
          <w:tcPr>
            <w:tcW w:type="dxa" w:w="4320"/>
          </w:tcPr>
          <w:p>
            <w:r>
              <w:t>거래 체결 안내, 내 계좌 바로가기, 고객정보 등록/변경하기, 인증번호 입력하기</w:t>
            </w:r>
          </w:p>
        </w:tc>
      </w:tr>
      <w:tr>
        <w:tc>
          <w:tcPr>
            <w:tcW w:type="dxa" w:w="4320"/>
          </w:tcPr>
          <w:p>
            <w:r>
              <w:t>예시 ❌</w:t>
            </w:r>
          </w:p>
        </w:tc>
        <w:tc>
          <w:tcPr>
            <w:tcW w:type="dxa" w:w="4320"/>
          </w:tcPr>
          <w:p>
            <w:r>
              <w:t>눌러주세요, 확인하시겠습니까? (비명사형)</w:t>
            </w:r>
          </w:p>
        </w:tc>
      </w:tr>
    </w:tbl>
    <w:p>
      <w:pPr>
        <w:pStyle w:val="Heading3"/>
      </w:pPr>
      <w:r>
        <w:t>여러 버튼 제공 가능</w:t>
      </w:r>
    </w:p>
    <w:p>
      <w:pPr>
        <w:pStyle w:val="ListBullet"/>
      </w:pPr>
      <w:r>
        <w:rPr>
          <w:b w:val="0"/>
          <w:i w:val="0"/>
        </w:rPr>
        <w:t xml:space="preserve">필요 시 </w:t>
      </w:r>
      <w:r>
        <w:rPr>
          <w:b/>
          <w:i w:val="0"/>
        </w:rPr>
        <w:t>2~3개 버튼</w:t>
      </w:r>
      <w:r>
        <w:rPr>
          <w:b w:val="0"/>
          <w:i w:val="0"/>
        </w:rPr>
        <w:t xml:space="preserve"> 제공</w:t>
      </w:r>
    </w:p>
    <w:p>
      <w:pPr>
        <w:pStyle w:val="ListBullet"/>
      </w:pPr>
      <w:r>
        <w:rPr>
          <w:b w:val="0"/>
          <w:i w:val="0"/>
        </w:rPr>
        <w:t>버튼 간 기능 구분 명확히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🛡️ CTA 버튼은 자발 생성 금지 (R7)</w:t>
      </w:r>
    </w:p>
    <w:p>
      <w:pPr>
        <w:pStyle w:val="ListBullet"/>
      </w:pPr>
      <w:r>
        <w:rPr>
          <w:b w:val="0"/>
          <w:i w:val="0"/>
        </w:rPr>
        <w:t>원문에 버튼 텍스트가 있으면 → 14자 규칙만 맞춰 조정</w:t>
      </w:r>
    </w:p>
    <w:p>
      <w:pPr>
        <w:pStyle w:val="ListBullet"/>
      </w:pPr>
      <w:r>
        <w:rPr>
          <w:b w:val="0"/>
          <w:i w:val="0"/>
        </w:rPr>
        <w:t xml:space="preserve">원문에 버튼 텍스트가 없으면 → </w:t>
      </w:r>
      <w:r>
        <w:rPr>
          <w:b/>
          <w:i w:val="0"/>
        </w:rPr>
        <w:t>자발 추가 금지</w:t>
      </w:r>
    </w:p>
    <w:p>
      <w:pPr>
        <w:pStyle w:val="ListBullet"/>
      </w:pPr>
      <w:r>
        <w:rPr>
          <w:b w:val="0"/>
          <w:i w:val="0"/>
        </w:rPr>
        <w:t xml:space="preserve">예외: 채널 가이드상 </w:t>
      </w:r>
      <w:r>
        <w:rPr>
          <w:b/>
          <w:i w:val="0"/>
        </w:rPr>
        <w:t>필수 구조 블록</w:t>
      </w:r>
      <w:r>
        <w:rPr>
          <w:b w:val="0"/>
          <w:i w:val="0"/>
        </w:rPr>
        <w:t>은 추가 가능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LMS vs 알림톡 차이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LMS</w:t>
            </w:r>
          </w:p>
        </w:tc>
        <w:tc>
          <w:tcPr>
            <w:tcW w:type="dxa" w:w="2880"/>
          </w:tcPr>
          <w:p>
            <w:r>
              <w:t>알림톡</w:t>
            </w:r>
          </w:p>
        </w:tc>
      </w:tr>
      <w:tr>
        <w:tc>
          <w:tcPr>
            <w:tcW w:type="dxa" w:w="2880"/>
          </w:tcPr>
          <w:p>
            <w:r>
              <w:t>말머리</w:t>
            </w:r>
          </w:p>
        </w:tc>
        <w:tc>
          <w:tcPr>
            <w:tcW w:type="dxa" w:w="2880"/>
          </w:tcPr>
          <w:p>
            <w:r>
              <w:t>[미래에셋증권]</w:t>
            </w:r>
          </w:p>
        </w:tc>
        <w:tc>
          <w:tcPr>
            <w:tcW w:type="dxa" w:w="2880"/>
          </w:tcPr>
          <w:p>
            <w:r>
              <w:t>제목부터 (말머리 없음)</w:t>
            </w:r>
          </w:p>
        </w:tc>
      </w:tr>
      <w:tr>
        <w:tc>
          <w:tcPr>
            <w:tcW w:type="dxa" w:w="2880"/>
          </w:tcPr>
          <w:p>
            <w:r>
              <w:t>CTA 버튼</w:t>
            </w:r>
          </w:p>
        </w:tc>
        <w:tc>
          <w:tcPr>
            <w:tcW w:type="dxa" w:w="2880"/>
          </w:tcPr>
          <w:p>
            <w:r>
              <w:t>없음 (텍스트 링크만)</w:t>
            </w:r>
          </w:p>
        </w:tc>
        <w:tc>
          <w:tcPr>
            <w:tcW w:type="dxa" w:w="2880"/>
          </w:tcPr>
          <w:p>
            <w:r>
              <w:t>있음 (14자 이내)</w:t>
            </w:r>
          </w:p>
        </w:tc>
      </w:tr>
      <w:tr>
        <w:tc>
          <w:tcPr>
            <w:tcW w:type="dxa" w:w="2880"/>
          </w:tcPr>
          <w:p>
            <w:r>
              <w:t>이미지</w:t>
            </w:r>
          </w:p>
        </w:tc>
        <w:tc>
          <w:tcPr>
            <w:tcW w:type="dxa" w:w="2880"/>
          </w:tcPr>
          <w:p>
            <w:r>
              <w:t>없음</w:t>
            </w:r>
          </w:p>
        </w:tc>
        <w:tc>
          <w:tcPr>
            <w:tcW w:type="dxa" w:w="2880"/>
          </w:tcPr>
          <w:p>
            <w:r>
              <w:t>이미지 알림톡 지원</w:t>
            </w:r>
          </w:p>
        </w:tc>
      </w:tr>
      <w:tr>
        <w:tc>
          <w:tcPr>
            <w:tcW w:type="dxa" w:w="2880"/>
          </w:tcPr>
          <w:p>
            <w:r>
              <w:t>플랫폼</w:t>
            </w:r>
          </w:p>
        </w:tc>
        <w:tc>
          <w:tcPr>
            <w:tcW w:type="dxa" w:w="2880"/>
          </w:tcPr>
          <w:p>
            <w:r>
              <w:t>통신사</w:t>
            </w:r>
          </w:p>
        </w:tc>
        <w:tc>
          <w:tcPr>
            <w:tcW w:type="dxa" w:w="2880"/>
          </w:tcPr>
          <w:p>
            <w:r>
              <w:t>카카오톡</w:t>
            </w:r>
          </w:p>
        </w:tc>
      </w:tr>
      <w:tr>
        <w:tc>
          <w:tcPr>
            <w:tcW w:type="dxa" w:w="2880"/>
          </w:tcPr>
          <w:p>
            <w:r>
              <w:t>도달률</w:t>
            </w:r>
          </w:p>
        </w:tc>
        <w:tc>
          <w:tcPr>
            <w:tcW w:type="dxa" w:w="2880"/>
          </w:tcPr>
          <w:p>
            <w:r>
              <w:t>높음</w:t>
            </w:r>
          </w:p>
        </w:tc>
        <w:tc>
          <w:tcPr>
            <w:tcW w:type="dxa" w:w="2880"/>
          </w:tcPr>
          <w:p>
            <w:r>
              <w:t>매우 높음 (카카오 사용자)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알림톡 체크리스트</w:t>
      </w:r>
    </w:p>
    <w:p>
      <w:pPr>
        <w:pStyle w:val="ListNumber"/>
      </w:pPr>
      <w:r>
        <w:rPr>
          <w:b w:val="0"/>
          <w:i w:val="0"/>
        </w:rPr>
        <w:t xml:space="preserve">제목이 명사형 </w:t>
      </w:r>
      <w:r>
        <w:rPr>
          <w:rFonts w:ascii="Consolas" w:hAnsi="Consolas"/>
        </w:rPr>
        <w:t>~안내/~요청</w:t>
      </w:r>
      <w:r>
        <w:rPr>
          <w:b w:val="0"/>
          <w:i w:val="0"/>
        </w:rPr>
        <w:t>?</w:t>
      </w:r>
    </w:p>
    <w:p>
      <w:pPr>
        <w:pStyle w:val="ListNumber"/>
      </w:pPr>
      <w:r>
        <w:rPr>
          <w:b w:val="0"/>
          <w:i w:val="0"/>
        </w:rPr>
        <w:t>고객 호명 + 한 줄 요약 시작?</w:t>
      </w:r>
    </w:p>
    <w:p>
      <w:pPr>
        <w:pStyle w:val="ListNumber"/>
      </w:pPr>
      <w:r>
        <w:rPr>
          <w:b w:val="0"/>
          <w:i w:val="0"/>
        </w:rPr>
        <w:t xml:space="preserve">본문 </w:t>
      </w:r>
      <w:r>
        <w:rPr>
          <w:rFonts w:ascii="Consolas" w:hAnsi="Consolas"/>
        </w:rPr>
        <w:t>■/-</w:t>
      </w:r>
      <w:r>
        <w:rPr>
          <w:b w:val="0"/>
          <w:i w:val="0"/>
        </w:rPr>
        <w:t xml:space="preserve"> 구조?</w:t>
      </w:r>
    </w:p>
    <w:p>
      <w:pPr>
        <w:pStyle w:val="ListNumber"/>
      </w:pPr>
      <w:r>
        <w:rPr>
          <w:b w:val="0"/>
          <w:i w:val="0"/>
        </w:rPr>
        <w:t xml:space="preserve">유의사항 </w:t>
      </w:r>
      <w:r>
        <w:rPr>
          <w:rFonts w:ascii="Consolas" w:hAnsi="Consolas"/>
        </w:rPr>
        <w:t>* / ※</w:t>
      </w:r>
      <w:r>
        <w:rPr>
          <w:b w:val="0"/>
          <w:i w:val="0"/>
        </w:rPr>
        <w:t xml:space="preserve"> 구분?</w:t>
      </w:r>
    </w:p>
    <w:p>
      <w:pPr>
        <w:pStyle w:val="ListNumber"/>
      </w:pPr>
      <w:r>
        <w:rPr>
          <w:b w:val="0"/>
          <w:i w:val="0"/>
        </w:rPr>
        <w:t>문의처 이용시간 병기?</w:t>
      </w:r>
    </w:p>
    <w:p>
      <w:pPr>
        <w:pStyle w:val="ListNumber"/>
      </w:pPr>
      <w:r>
        <w:rPr>
          <w:b/>
          <w:i w:val="0"/>
        </w:rPr>
        <w:t>CTA 버튼 14자 이내</w:t>
      </w:r>
      <w:r>
        <w:rPr>
          <w:b w:val="0"/>
          <w:i w:val="0"/>
        </w:rPr>
        <w:t>?</w:t>
      </w:r>
    </w:p>
    <w:p>
      <w:pPr>
        <w:pStyle w:val="ListNumber"/>
      </w:pPr>
      <w:r>
        <w:rPr>
          <w:b w:val="0"/>
          <w:i w:val="0"/>
        </w:rPr>
        <w:t xml:space="preserve">마케팅 내용이면 → </w:t>
      </w:r>
      <w:r>
        <w:rPr>
          <w:b/>
          <w:i w:val="0"/>
        </w:rPr>
        <w:t>알림톡 대신 LMS로 전환</w:t>
      </w:r>
      <w:r>
        <w:rPr>
          <w:b w:val="0"/>
          <w:i w:val="0"/>
        </w:rPr>
        <w:t>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