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가이드 Part 4 - 챗GPT 프롬프트 작성 가이드 (119-128p)</w:t>
      </w:r>
    </w:p>
    <w:p>
      <w:r>
        <w:t>[가이드 본문 직접 인용 - Mi-Tone v5.21 RAG 자료]</w:t>
      </w:r>
    </w:p>
    <w:p/>
    <w:p>
      <w:r>
        <w:t>회사 공식 LLM 활용 메타 가이드.</w:t>
      </w:r>
    </w:p>
    <w:p>
      <w:r>
        <w:t>프롬프트 5 요소: 페르소나 + 정보 + 작성조건 + 제한사항 + 출력형식</w:t>
      </w:r>
    </w:p>
    <w:p/>
    <w:p>
      <w:r>
        <w:t>주요 페이지:</w:t>
      </w:r>
    </w:p>
    <w:p>
      <w:r>
        <w:t>- 119p 프롬프트 구성 이해 (이벤트 카피 작성)</w:t>
      </w:r>
    </w:p>
    <w:p>
      <w:r>
        <w:t>- 120p 구체성의 딜레마 ('과도한 장황한 구체성이 LLM 출력을 망친다')</w:t>
      </w:r>
    </w:p>
    <w:p>
      <w:r>
        <w:t>- 121p LMS 인사말 문구 작성 (해요체)</w:t>
      </w:r>
    </w:p>
    <w:p>
      <w:r>
        <w:t>- 122p 편집 프롬프트 (브랜드 보이스 적용)</w:t>
      </w:r>
    </w:p>
    <w:p>
      <w:r>
        <w:t>- 123-126p VOC 4종 답변 (기본형/처리불가/사실다른주장/답변편집)</w:t>
      </w:r>
    </w:p>
    <w:p>
      <w:r>
        <w:t>- 127p 세대별 마케팅 메시지 (Don't 보다 Do 원칙 중심)</w:t>
      </w:r>
    </w:p>
    <w:p/>
    <w:p>
      <w:r>
        <w:t>* 가이드 페르소나 예시 (119p, 123p, 127p): "국내 증권사의 브랜드 마케터/카피라이터/VOC 파트 담당자/마케팅 담당자" - 이는 ChatGPT 사용자가 ChatGPT에 부여하는 페르소나 예시이며, Mi-Tone 시스템 자체의 페르소나가 아님</w:t>
      </w:r>
    </w:p>
    <w:p/>
    <w:p>
      <w:r>
        <w:t>━━━━━━━━━━━━━━━━━━━━━━━━━━━━━━━━━━━━━━━━</w:t>
      </w:r>
    </w:p>
    <w:p>
      <w:pPr>
        <w:pStyle w:val="Heading1"/>
      </w:pPr>
      <w:r>
        <w:t>가이드 PDF 본문 (1:1 인용)</w:t>
      </w:r>
    </w:p>
    <w:p>
      <w:r>
        <w:t>========== PAGE 119 ==========</w:t>
      </w:r>
    </w:p>
    <w:p>
      <w:r>
        <w:t>119</w:t>
      </w:r>
    </w:p>
    <w:p>
      <w:r>
        <w:t>Part 4</w:t>
      </w:r>
    </w:p>
    <w:p>
      <w:r>
        <w:t>프롬프트 구성 이해</w:t>
      </w:r>
    </w:p>
    <w:p>
      <w:r>
        <w:t>이벤트 문구 쓰기</w:t>
      </w:r>
    </w:p>
    <w:p>
      <w:r>
        <w:t>VOC 답변 쓰기</w:t>
      </w:r>
    </w:p>
    <w:p>
      <w:r>
        <w:t>세대별 메시지 쓰기</w:t>
      </w:r>
    </w:p>
    <w:p>
      <w:r>
        <w:t>프롬프트 | 이렇게 구성해 보세요챗GPT를 활용한</w:t>
      </w:r>
    </w:p>
    <w:p>
      <w:r>
        <w:t>라이팅 아이디에이션</w:t>
      </w:r>
    </w:p>
    <w:p>
      <w:r>
        <w:t>미래에셋님, 어떻게 도와드릴까요?</w:t>
      </w:r>
    </w:p>
    <w:p>
      <w:r>
        <w:t>이벤트 정보</w:t>
      </w:r>
    </w:p>
    <w:p>
      <w:r>
        <w:t>- 목표: 신규 고객의 적극적인 투자 유도 &amp; 꾸준한 장기 거래 독려 달성</w:t>
      </w:r>
    </w:p>
    <w:p>
      <w:r>
        <w:t>- 대상: 신규 고객(신청 필수)</w:t>
      </w:r>
    </w:p>
    <w:p>
      <w:r>
        <w:t>- 혜택: 신규 가입 시 투자 지원금 20,000원 지급</w:t>
      </w:r>
    </w:p>
    <w:p>
      <w:r>
        <w:t>메인 타이틀 작성조건</w:t>
      </w:r>
    </w:p>
    <w:p>
      <w:r>
        <w:t>- 글자 수는 공백 포함 14자 이내로 작성할 것</w:t>
      </w:r>
    </w:p>
    <w:p>
      <w:r>
        <w:t>- 종결어미는 명사형이나 문장형을 다양하게 활용할 것</w:t>
      </w:r>
    </w:p>
    <w:p>
      <w:r>
        <w:t xml:space="preserve">-  투자자들이 실제 공감할 수 있는 내용으로 작성하되,  </w:t>
      </w:r>
    </w:p>
    <w:p>
      <w:r>
        <w:t>과하지 않은 위트가 느껴지도록 할 것</w:t>
      </w:r>
    </w:p>
    <w:p>
      <w:r>
        <w:t>- 따뜻한 정중함이 깃든 컨셉추얼한 톤으로 작성할 것</w:t>
      </w:r>
    </w:p>
    <w:p>
      <w:r>
        <w:t>서브 타이틀 작성조건</w:t>
      </w:r>
    </w:p>
    <w:p>
      <w:r>
        <w:t>- 글자 수는 공백 포함 14글자 이내로 작성할 것</w:t>
      </w:r>
    </w:p>
    <w:p>
      <w:r>
        <w:t>- 종결어미는 명사형으로만 적용할 것(반말 투 지양)</w:t>
      </w:r>
    </w:p>
    <w:p>
      <w:r>
        <w:t>- 이벤트 내용이 직접적으로 드러나도록 작성할 것</w:t>
      </w:r>
    </w:p>
    <w:p>
      <w:r>
        <w:t>* 단, 반말 투는 지양해 줘</w:t>
      </w:r>
    </w:p>
    <w:p>
      <w:r>
        <w:t>‘시장의 파도에도 마음은 평온하게 – 반가사유상 뮷즈 이벤트’ 형식을 참고해서,</w:t>
      </w:r>
    </w:p>
    <w:p>
      <w:r>
        <w:t>설명 없이 5가지 카피를 ‘메인 타이틀 – 서브 타이틀’ 순서로 출력해 줘</w:t>
      </w:r>
    </w:p>
    <w:p>
      <w:r>
        <w:t xml:space="preserve">이때, 각각의 카피 내용이나 문체가 겹치지 않도록 은유, 청유, 언어유희 등 </w:t>
      </w:r>
    </w:p>
    <w:p>
      <w:r>
        <w:t>다양한 문학적 기법을 사용해도 좋아</w:t>
      </w:r>
    </w:p>
    <w:p>
      <w:r>
        <w:t xml:space="preserve">국내 증권사의 브랜드 마케터이자 카피라이터로서 이벤트 타이틀 카피를 작성해 줘 </w:t>
      </w:r>
    </w:p>
    <w:p>
      <w:r>
        <w:t>구체적인 입력, 왜 중요할까요?</w:t>
      </w:r>
    </w:p>
    <w:p>
      <w:r>
        <w:t xml:space="preserve">AI는 사람처럼 자율적으로 </w:t>
      </w:r>
    </w:p>
    <w:p>
      <w:r>
        <w:t xml:space="preserve">사고 Thinking하지 않습니다. 입력된 문장을 </w:t>
      </w:r>
    </w:p>
    <w:p>
      <w:r>
        <w:t xml:space="preserve">바탕으로 가장 가능성 높은 다음 단어를 </w:t>
      </w:r>
    </w:p>
    <w:p>
      <w:r>
        <w:t xml:space="preserve">예측하여 문장을 생각합니다.  </w:t>
      </w:r>
    </w:p>
    <w:p>
      <w:r>
        <w:t xml:space="preserve"> 그렇다고 단순히 단어를 이어 붙이는 것은 </w:t>
      </w:r>
    </w:p>
    <w:p>
      <w:r>
        <w:t xml:space="preserve">아닙니다. 맥락, 패턴, 의미 흐름 등을 </w:t>
      </w:r>
    </w:p>
    <w:p>
      <w:r>
        <w:t xml:space="preserve">바탕으로 문장을 ‘시뮬레이션’합니다. </w:t>
      </w:r>
    </w:p>
    <w:p>
      <w:r>
        <w:t xml:space="preserve">시뮬레이션의 정밀도는 질문의 구체성과 </w:t>
      </w:r>
    </w:p>
    <w:p>
      <w:r>
        <w:t xml:space="preserve">비례합니다. 따라서 구체성 있는 입력 </w:t>
      </w:r>
    </w:p>
    <w:p>
      <w:r>
        <w:t xml:space="preserve">스킬이 중요합니다. </w:t>
      </w:r>
    </w:p>
    <w:p>
      <w:r>
        <w:t>Ⓒ &lt;챗GPT 입력스킬 100&gt;, 윤창환 지음</w:t>
      </w:r>
    </w:p>
    <w:p>
      <w:r>
        <w:t>* 이 예시는 구성 안내를 위한 참고용 프롬프트입니다.</w:t>
      </w:r>
    </w:p>
    <w:p>
      <w:r>
        <w:t>페르소나 설정하기</w:t>
      </w:r>
    </w:p>
    <w:p>
      <w:r>
        <w:t>전문적이고, 상황에 맞는 표현을 유도하기 위해</w:t>
      </w:r>
    </w:p>
    <w:p>
      <w:r>
        <w:t>AI에 구체적인 페르소나와 맥락 부여</w:t>
      </w:r>
    </w:p>
    <w:p>
      <w:r>
        <w:t>필수정보 입력하기</w:t>
      </w:r>
    </w:p>
    <w:p>
      <w:r>
        <w:t>프롬프트를 생성하는 데 필요한 정보 입력</w:t>
      </w:r>
    </w:p>
    <w:p>
      <w:r>
        <w:t>이벤트정보 &gt; 작성조건 &gt; 제한사항 순서로 입력</w:t>
      </w:r>
    </w:p>
    <w:p>
      <w:r>
        <w:t xml:space="preserve">Tip.  제한사항 명시  </w:t>
      </w:r>
    </w:p>
    <w:p>
      <w:r>
        <w:t>구체적인 제한사항은 답변의 정확성을 높입니다.</w:t>
      </w:r>
    </w:p>
    <w:p>
      <w:r>
        <w:t>출력 형식 입력하기</w:t>
      </w:r>
    </w:p>
    <w:p>
      <w:r>
        <w:t xml:space="preserve">Tip.  예시 맥락 제시 </w:t>
      </w:r>
    </w:p>
    <w:p>
      <w:r>
        <w:t xml:space="preserve">하나의 예시는 여러 설명보다  </w:t>
      </w:r>
    </w:p>
    <w:p>
      <w:r>
        <w:t>더 강력한 지시어가 될 수 있습니다.</w:t>
      </w:r>
    </w:p>
    <w:p>
      <w:r>
        <w:t>3가지만 기억하세요!</w:t>
      </w:r>
    </w:p>
    <w:p>
      <w:r>
        <w:t>프롬프트를 복사해서 사용해 보세요.</w:t>
      </w:r>
    </w:p>
    <w:p>
      <w:r>
        <w:t>작성조건</w:t>
      </w:r>
    </w:p>
    <w:p>
      <w:r>
        <w:t>제한사항</w:t>
      </w:r>
    </w:p>
    <w:p>
      <w:r>
        <w:t>‧ 프롬프트란 챗GPT에게 원하는 답변을 얻기 위해 입력하는 텍스트 지시사항, 질문 또는 명령어를 말합니다.</w:t>
      </w:r>
    </w:p>
    <w:p>
      <w:r>
        <w:t>‧ 자세한 구성 방식을 따르면 여러 번 질문하지 않아도 비교적 정확도 높은 답변을 생성할 수 있습니다.</w:t>
      </w:r>
    </w:p>
    <w:p>
      <w:r>
        <w:t>========== PAGE 120 ==========</w:t>
      </w:r>
    </w:p>
    <w:p>
      <w:r>
        <w:t>120</w:t>
      </w:r>
    </w:p>
    <w:p>
      <w:r>
        <w:t>구체성의 딜레마</w:t>
      </w:r>
    </w:p>
    <w:p>
      <w:r>
        <w:t xml:space="preserve">구체적인 정보 입력은 챗GPT가 보다 </w:t>
      </w:r>
    </w:p>
    <w:p>
      <w:r>
        <w:t xml:space="preserve">더 명확하고 적절한 응답을 생성하는 데 </w:t>
      </w:r>
    </w:p>
    <w:p>
      <w:r>
        <w:t xml:space="preserve">분명 도움이 됩니다.  </w:t>
      </w:r>
    </w:p>
    <w:p>
      <w:r>
        <w:t xml:space="preserve"> 하지만 때로는 과도한 ‘장황한 구체성’이 </w:t>
      </w:r>
    </w:p>
    <w:p>
      <w:r>
        <w:t xml:space="preserve">오히려 챗GPT의 상상력, 창의성, 유연성을 </w:t>
      </w:r>
    </w:p>
    <w:p>
      <w:r>
        <w:t xml:space="preserve">제한할 수 있습니다. </w:t>
      </w:r>
    </w:p>
    <w:p>
      <w:r>
        <w:t xml:space="preserve">따라서 답변 범위를 제한하는 폐쇄적인 </w:t>
      </w:r>
    </w:p>
    <w:p>
      <w:r>
        <w:t xml:space="preserve">구체성 입력과 열린 질문 사이에 균형과 </w:t>
      </w:r>
    </w:p>
    <w:p>
      <w:r>
        <w:t>유연성을 유지하는 것이 바람직합니다.</w:t>
      </w:r>
    </w:p>
    <w:p>
      <w:r>
        <w:t>Ⓒ &lt;챗GPT 입력스킬 100&gt;, 윤창환 지음</w:t>
      </w:r>
    </w:p>
    <w:p>
      <w:r>
        <w:t>생성 프롬프트 | 이벤트 카피 초안 작성하기</w:t>
      </w:r>
    </w:p>
    <w:p>
      <w:r>
        <w:t>프롬프트 구성 이해</w:t>
      </w:r>
    </w:p>
    <w:p>
      <w:r>
        <w:t>이벤트 문구 쓰기</w:t>
      </w:r>
    </w:p>
    <w:p>
      <w:r>
        <w:t xml:space="preserve">생 성 프롬프트 </w:t>
      </w:r>
    </w:p>
    <w:p>
      <w:r>
        <w:t xml:space="preserve">- 이벤트 카피 초안 작성하기 </w:t>
      </w:r>
    </w:p>
    <w:p>
      <w:r>
        <w:t>- LMS 인사말 문구 작성하기</w:t>
      </w:r>
    </w:p>
    <w:p>
      <w:r>
        <w:t>편집 프롬프트</w:t>
      </w:r>
    </w:p>
    <w:p>
      <w:r>
        <w:t>VOC 답변 쓰기</w:t>
      </w:r>
    </w:p>
    <w:p>
      <w:r>
        <w:t>세대별 메시지 쓰기</w:t>
      </w:r>
    </w:p>
    <w:p>
      <w:r>
        <w:t>Part 4</w:t>
      </w:r>
    </w:p>
    <w:p>
      <w:r>
        <w:t>챗GPT를 활용한</w:t>
      </w:r>
    </w:p>
    <w:p>
      <w:r>
        <w:t>라이팅 아이디에이션</w:t>
      </w:r>
    </w:p>
    <w:p>
      <w:r>
        <w:t>미래에셋님, 어떻게 도와드릴까요?</w:t>
      </w:r>
    </w:p>
    <w:p>
      <w:r>
        <w:t>국내 증권사의 브랜드 마케터이자 카피라이터로서 이벤트 타이틀 카피를 작성해 줘</w:t>
      </w:r>
    </w:p>
    <w:p>
      <w:r>
        <w:t>이벤트 정보</w:t>
      </w:r>
    </w:p>
    <w:p>
      <w:r>
        <w:t>- 목표: 해외주식 매수 참여 확대</w:t>
      </w:r>
    </w:p>
    <w:p>
      <w:r>
        <w:t>- 대상: 해외주식 무거래 개인 고객 중 이벤트 기간 내 10만원 이상 해외주식 매수 고객</w:t>
      </w:r>
    </w:p>
    <w:p>
      <w:r>
        <w:t>- 혜택: 선착순 5만명 투자지원금 5,000원 증정, 해외주식 매수거래 금액별 투자지원금 추가 증정</w:t>
      </w:r>
    </w:p>
    <w:p>
      <w:r>
        <w:t>메인 타이틀 작성조건</w:t>
      </w:r>
    </w:p>
    <w:p>
      <w:r>
        <w:t>- 글자 수는 공백 포함 14자 이내로 작성할 것</w:t>
      </w:r>
    </w:p>
    <w:p>
      <w:r>
        <w:t>- 투자자들이 실제 공감할 수 있는 내용으로 작성하되, 위트가 느껴지도록 할 것</w:t>
      </w:r>
    </w:p>
    <w:p>
      <w:r>
        <w:t>- 고객들이 누구나 이해하고 공감할 수 있는 문구</w:t>
      </w:r>
    </w:p>
    <w:p>
      <w:r>
        <w:t>- 해외주식 투자 참여 욕구를 불러일으키는 긍정적인 전망의 톤</w:t>
      </w:r>
    </w:p>
    <w:p>
      <w:r>
        <w:t>- 종결어미는 명사형, 해요체 등 다양하게 활용해 줘</w:t>
      </w:r>
    </w:p>
    <w:p>
      <w:r>
        <w:t>서브 타이틀 작성조건</w:t>
      </w:r>
    </w:p>
    <w:p>
      <w:r>
        <w:t>- 글자 수는 공백 포함 14자에 가깝게 작성할 것</w:t>
      </w:r>
    </w:p>
    <w:p>
      <w:r>
        <w:t>- 종결어미는 명사형으로만 적용할 것</w:t>
      </w:r>
    </w:p>
    <w:p>
      <w:r>
        <w:t>- 이벤트의 혜택이 드러나게 작성할 것</w:t>
      </w:r>
    </w:p>
    <w:p>
      <w:r>
        <w:t>단, 메인 타이틀과 서브 타이틀 모두 반말 투는 지양해 줘</w:t>
      </w:r>
    </w:p>
    <w:p>
      <w:r>
        <w:t xml:space="preserve">‘우리아이 부자되는 첫걸음 미래에셋증권에서 – 꿈꾸는 미래를 선물해 주세요’ </w:t>
      </w:r>
    </w:p>
    <w:p>
      <w:r>
        <w:t xml:space="preserve">형식을 참고해서 설명 없이 5가지 카피를 ‘메인 타이틀 – 서브 타이틀’ 순서로 출력하고, </w:t>
      </w:r>
    </w:p>
    <w:p>
      <w:r>
        <w:t xml:space="preserve">각각의 카피 내용이나 문체가 겹치지 않도록 은유, 청유, 언어유희 등 </w:t>
      </w:r>
    </w:p>
    <w:p>
      <w:r>
        <w:t>다양한 문학적 기법을 사용해 줘</w:t>
      </w:r>
    </w:p>
    <w:p>
      <w:r>
        <w:t>ⓘ  커스터마이징 영역 외에도 각자 필요에 맞게 입력한 후, 사용해 보세요.</w:t>
      </w:r>
    </w:p>
    <w:p>
      <w:r>
        <w:t>커스터마이징 영역내용 작성</w:t>
      </w:r>
    </w:p>
    <w:p>
      <w:r>
        <w:t xml:space="preserve">Tip.  챗GPT가 생성한 답변이 원하는 방향과 완전히  </w:t>
      </w:r>
    </w:p>
    <w:p>
      <w:r>
        <w:t xml:space="preserve">일치하지 않을 수 있습니다. 이럴 때는 답변을 그대로  </w:t>
      </w:r>
    </w:p>
    <w:p>
      <w:r>
        <w:t xml:space="preserve">사용하기보다, 원하는 표현에 가깝게 다듬어 보세요. </w:t>
      </w:r>
    </w:p>
    <w:p>
      <w:r>
        <w:t>프롬프트를 복사해서 사용해 보세요.</w:t>
      </w:r>
    </w:p>
    <w:p>
      <w:r>
        <w:t>생성 답변 예시</w:t>
      </w:r>
    </w:p>
    <w:p>
      <w:r>
        <w:t xml:space="preserve">아래는 요청하신 메인 타이틀 - 서브 타이틀입니다. </w:t>
      </w:r>
    </w:p>
    <w:p>
      <w:r>
        <w:t>1. 해외로 시선 넓히는 순간 - 투자지원금 5천 원 증정</w:t>
      </w:r>
    </w:p>
    <w:p>
      <w:r>
        <w:t>2. 지금이 해외투자 타 이 밍 - 선착순 지원금 혜택</w:t>
      </w:r>
    </w:p>
    <w:p>
      <w:r>
        <w:t>3. 해외주식 첫 장 열기 - 매수금액별 지원금</w:t>
      </w:r>
    </w:p>
    <w:p>
      <w:r>
        <w:t>4. 포트폴 리오에 세계 를 - 해외투자 지원금 제공</w:t>
      </w:r>
    </w:p>
    <w:p>
      <w:r>
        <w:t>5. 국경 넘는 투자 한 걸음 - 5만명 투자지원금</w:t>
      </w:r>
    </w:p>
    <w:p>
      <w:r>
        <w:t>돌아가기</w:t>
      </w:r>
    </w:p>
    <w:p>
      <w:r>
        <w:t>========== PAGE 121 ==========</w:t>
      </w:r>
    </w:p>
    <w:p>
      <w:r>
        <w:t>121</w:t>
      </w:r>
    </w:p>
    <w:p>
      <w:r>
        <w:t>생성 프롬프트 | LMS 인사말 문구 작성하기</w:t>
      </w:r>
    </w:p>
    <w:p>
      <w:r>
        <w:t>프롬프트 구성 이해</w:t>
      </w:r>
    </w:p>
    <w:p>
      <w:r>
        <w:t>이벤트 문구 쓰기</w:t>
      </w:r>
    </w:p>
    <w:p>
      <w:r>
        <w:t>VOC 답변 쓰기</w:t>
      </w:r>
    </w:p>
    <w:p>
      <w:r>
        <w:t>세대별 메시지 쓰기</w:t>
      </w:r>
    </w:p>
    <w:p>
      <w:r>
        <w:t>Part 4</w:t>
      </w:r>
    </w:p>
    <w:p>
      <w:r>
        <w:t>챗GPT를 활용한</w:t>
      </w:r>
    </w:p>
    <w:p>
      <w:r>
        <w:t>라이팅 아이디에이션</w:t>
      </w:r>
    </w:p>
    <w:p>
      <w:r>
        <w:t>이벤트 목적</w:t>
      </w:r>
    </w:p>
    <w:p>
      <w:r>
        <w:t>지원금 5,000원 증정을 통한 해외주식 신규고객 유인</w:t>
      </w:r>
    </w:p>
    <w:p>
      <w:r>
        <w:t>이벤트 정보</w:t>
      </w:r>
    </w:p>
    <w:p>
      <w:r>
        <w:t>- 목표: 해외주식 매수 참여 확대</w:t>
      </w:r>
    </w:p>
    <w:p>
      <w:r>
        <w:t>- 대상: 해외주식 무거래 개인 고객 중 이벤트 기간 내 10만원 이상 해외주식 매수 고객</w:t>
      </w:r>
    </w:p>
    <w:p>
      <w:r>
        <w:t>- 혜택: 선착순 5만명 투자지원금 5,000원 증정, 해외주식 매수거래 금액별 투자지원금 추가 증정</w:t>
      </w:r>
    </w:p>
    <w:p>
      <w:r>
        <w:t>인사말 문구 형식</w:t>
      </w:r>
    </w:p>
    <w:p>
      <w:r>
        <w:t>- 고객이름+ 고객님 형식으로 시작할 것 예)  김미래 고객님</w:t>
      </w:r>
    </w:p>
    <w:p>
      <w:r>
        <w:t>- 100자 이내의 한 문장으로 작성할 것</w:t>
      </w:r>
    </w:p>
    <w:p>
      <w:r>
        <w:t>- 이벤트의 손쉬운 참여방법 과 혜택이 잘  드러나도록 작성할 것</w:t>
      </w:r>
    </w:p>
    <w:p>
      <w:r>
        <w:t xml:space="preserve">-  ‘혜택이 기다리고 있어요~ ’ , ‘이번주 해외주식 투자할 준 비되셨 나요?’ 등 흥 미를 유발 할 만한 </w:t>
      </w:r>
    </w:p>
    <w:p>
      <w:r>
        <w:t>문구 활용 가능</w:t>
      </w:r>
    </w:p>
    <w:p>
      <w:r>
        <w:t>단, 해요체를 사용하되 지나치게 가볍 게 느껴지지 않도록 작성해 줘</w:t>
      </w:r>
    </w:p>
    <w:p>
      <w:r>
        <w:t>출력 형식</w:t>
      </w:r>
    </w:p>
    <w:p>
      <w:r>
        <w:t>인사말 문장을 3 가지 버전으로 작성하고, 각 버 전의 차별 화 전 략을 한 문장으로 요약 해 줘</w:t>
      </w:r>
    </w:p>
    <w:p>
      <w:r>
        <w:t>ⓘ  커스터마이징 영역 외에도 각자 필요에 맞게 입력한 후, 사용해 보세요.</w:t>
      </w:r>
    </w:p>
    <w:p>
      <w:r>
        <w:t>커스터마이징 영역내용 작성</w:t>
      </w:r>
    </w:p>
    <w:p>
      <w:r>
        <w:t>생성 답변 예시</w:t>
      </w:r>
    </w:p>
    <w:p>
      <w:r>
        <w:t xml:space="preserve">1.  김미래 고객님, 이번  이벤트 기간에 해외주식 10만원 이상  </w:t>
      </w:r>
    </w:p>
    <w:p>
      <w:r>
        <w:t xml:space="preserve">매수하시면  선착순 5만 분께  5천원 투자지원금과 거래금액별  </w:t>
      </w:r>
    </w:p>
    <w:p>
      <w:r>
        <w:t>추가 혜택을 드려요.</w:t>
      </w:r>
    </w:p>
    <w:p>
      <w:r>
        <w:t xml:space="preserve">✓   차별 화 전 략 요 약 → 참여 조건과 핵심 혜택을 한 문장에 명확히  </w:t>
      </w:r>
    </w:p>
    <w:p>
      <w:r>
        <w:t>담아 즉각적인 행동을 유도합니다.</w:t>
      </w:r>
    </w:p>
    <w:p>
      <w:r>
        <w:t xml:space="preserve">2.  김미래 고객님, 해외주식 처음이라도 10만원만 매수하면   </w:t>
      </w:r>
    </w:p>
    <w:p>
      <w:r>
        <w:t>투자지원금 5천 원부터  금액별 추가 혜택까지 받 아보실 수 있어요.</w:t>
      </w:r>
    </w:p>
    <w:p>
      <w:r>
        <w:t xml:space="preserve">✓   차별 화 전 략 요 약 → ‘처음’이라는 심리 장벽을 낮춰 신규 고객의  </w:t>
      </w:r>
    </w:p>
    <w:p>
      <w:r>
        <w:t>진입 부담을 줄입니다.</w:t>
      </w:r>
    </w:p>
    <w:p>
      <w:r>
        <w:t xml:space="preserve">3.  김미래 고객님, 이번  주 해외주식 투자할 준 비되셨 나요?  </w:t>
      </w:r>
    </w:p>
    <w:p>
      <w:r>
        <w:t xml:space="preserve">지금 10만원 이상 매수하면  선착순 투자지원금 5천 원과  </w:t>
      </w:r>
    </w:p>
    <w:p>
      <w:r>
        <w:t>추가 혜택이 함께  제공돼 요.</w:t>
      </w:r>
    </w:p>
    <w:p>
      <w:r>
        <w:t xml:space="preserve">✓   차별 화 전 략 요 약 → 질문형 문장으로 관심을 환기하고  </w:t>
      </w:r>
    </w:p>
    <w:p>
      <w:r>
        <w:t>시의성을 강조합니다.</w:t>
      </w:r>
    </w:p>
    <w:p>
      <w:r>
        <w:t>프롬프트를 복사해서 사용해 보세요.</w:t>
      </w:r>
    </w:p>
    <w:p>
      <w:r>
        <w:t>미래에셋님, 어떻게 도와드릴까요?</w:t>
      </w:r>
    </w:p>
    <w:p>
      <w:r>
        <w:t>아래 내용을 참고해서 마케팅 LMS 메시지 서두에 나오는 인사말 형식을 작성해 줘</w:t>
      </w:r>
    </w:p>
    <w:p>
      <w:r>
        <w:t xml:space="preserve">생 성 프롬프트 </w:t>
      </w:r>
    </w:p>
    <w:p>
      <w:r>
        <w:t xml:space="preserve">- 이벤트 카피 초안 작성하기 </w:t>
      </w:r>
    </w:p>
    <w:p>
      <w:r>
        <w:t>- LMS 인사말 문구 작성하기</w:t>
      </w:r>
    </w:p>
    <w:p>
      <w:r>
        <w:t>편집 프롬프트</w:t>
      </w:r>
    </w:p>
    <w:p>
      <w:r>
        <w:t>돌아가기</w:t>
      </w:r>
    </w:p>
    <w:p>
      <w:r>
        <w:t>========== PAGE 122 ==========</w:t>
      </w:r>
    </w:p>
    <w:p>
      <w:r>
        <w:t>122</w:t>
      </w:r>
    </w:p>
    <w:p>
      <w:r>
        <w:t>편집 프롬프트 | 브랜드 보이스 적용하기</w:t>
      </w:r>
    </w:p>
    <w:p>
      <w:r>
        <w:t>프롬프트 구성 이해</w:t>
      </w:r>
    </w:p>
    <w:p>
      <w:r>
        <w:t>이벤트 문구 쓰기</w:t>
      </w:r>
    </w:p>
    <w:p>
      <w:r>
        <w:t>VOC 답변 쓰기</w:t>
      </w:r>
    </w:p>
    <w:p>
      <w:r>
        <w:t>세대별 메시지 쓰기</w:t>
      </w:r>
    </w:p>
    <w:p>
      <w:r>
        <w:t>Part 4</w:t>
      </w:r>
    </w:p>
    <w:p>
      <w:r>
        <w:t>챗GPT를 활용한</w:t>
      </w:r>
    </w:p>
    <w:p>
      <w:r>
        <w:t>라이팅 아이디에이션</w:t>
      </w:r>
    </w:p>
    <w:p>
      <w:r>
        <w:t>아래 수정할 카피를 이벤트에 걸맞은 브랜드 보이스와 톤을 반영해 다시 작성해 줘</w:t>
      </w:r>
    </w:p>
    <w:p>
      <w:r>
        <w:t>ⓘ  커스터마이징 영역 외에도 각자 필요에 맞게 입력한 후, 사용해 보세요.</w:t>
      </w:r>
    </w:p>
    <w:p>
      <w:r>
        <w:t>커스터마이징 영역내용 작성</w:t>
      </w:r>
    </w:p>
    <w:p>
      <w:r>
        <w:t>생성 답변 예시</w:t>
      </w:r>
    </w:p>
    <w:p>
      <w:r>
        <w:t>수정할 카피: [ 이곳에 브랜드 보이스를 적용할 카피를 입력하세요 ]</w:t>
      </w:r>
    </w:p>
    <w:p>
      <w:r>
        <w:t xml:space="preserve">이벤트 목적 </w:t>
      </w:r>
    </w:p>
    <w:p>
      <w:r>
        <w:t>해외주식 매수 시 포인트 적립  이벤트</w:t>
      </w:r>
    </w:p>
    <w:p>
      <w:r>
        <w:t xml:space="preserve">적용할 브랜드 보이스 </w:t>
      </w:r>
    </w:p>
    <w:p>
      <w:r>
        <w:t>- 직관 적인 보이스 적용( 단, 반말 투는 제외)</w:t>
      </w:r>
    </w:p>
    <w:p>
      <w:r>
        <w:t>- 신뢰를 주는 언 어로 표현</w:t>
      </w:r>
    </w:p>
    <w:p>
      <w:r>
        <w:t>- 고객이 명확하게 이해할 수 있게</w:t>
      </w:r>
    </w:p>
    <w:p>
      <w:r>
        <w:t xml:space="preserve">추가조건 </w:t>
      </w:r>
    </w:p>
    <w:p>
      <w:r>
        <w:t>- 이익(적 립) 안내로 참여 동 기 유발</w:t>
      </w:r>
    </w:p>
    <w:p>
      <w:r>
        <w:t>- 청유형 표현으로 고객참여 유도하는 표현 1가지 이상 사용</w:t>
      </w:r>
    </w:p>
    <w:p>
      <w:r>
        <w:t>- 명사형 어미로 혜택을 강조하는 표현 1가지 이상 사용</w:t>
      </w:r>
    </w:p>
    <w:p>
      <w:r>
        <w:t xml:space="preserve">작성조건 </w:t>
      </w:r>
    </w:p>
    <w:p>
      <w:r>
        <w:t>- 글자 수는 공백 포함 최 대 16 자로 작성</w:t>
      </w:r>
    </w:p>
    <w:p>
      <w:r>
        <w:t>- 참고 예시: 투자할 때마다 스탁마일리지 적립</w:t>
      </w:r>
    </w:p>
    <w:p>
      <w:r>
        <w:t xml:space="preserve">- 피해 야할 예시:  해외주식 매수하면 적립, 해외주식 투자 시 적립, 혜택 받아보세요,  </w:t>
      </w:r>
    </w:p>
    <w:p>
      <w:r>
        <w:t>적립 혜택(지나치게 단순한 표현)</w:t>
      </w:r>
    </w:p>
    <w:p>
      <w:r>
        <w:t xml:space="preserve">출력 형식 </w:t>
      </w:r>
    </w:p>
    <w:p>
      <w:r>
        <w:t>5가지 버전으로 다시 작성하고</w:t>
      </w:r>
    </w:p>
    <w:p>
      <w:r>
        <w:t>카피와 함께  보이스 적용 전략 을 한 문장으로 작성해 줘</w:t>
      </w:r>
    </w:p>
    <w:p>
      <w:r>
        <w:t>1. 투자하며  함 께 쌓는 포인트 적립</w:t>
      </w:r>
    </w:p>
    <w:p>
      <w:r>
        <w:t xml:space="preserve">✓  전략:  투자 행위와 적립 구조를 직관적으로 연결하고, ‘함께’라는  </w:t>
      </w:r>
    </w:p>
    <w:p>
      <w:r>
        <w:t>청유형으로 자연스러운 참여를 유도</w:t>
      </w:r>
    </w:p>
    <w:p>
      <w:r>
        <w:t>2. 투자할수록 커 지는 포인트 적립</w:t>
      </w:r>
    </w:p>
    <w:p>
      <w:r>
        <w:t xml:space="preserve">✓  전략:  누적 이익의 이미지를 명확히 제시해 신뢰감을 주 고,  </w:t>
      </w:r>
    </w:p>
    <w:p>
      <w:r>
        <w:t>명사형으로 혜택을 안정적으로 강조</w:t>
      </w:r>
    </w:p>
    <w:p>
      <w:r>
        <w:t>3. 지금 시작해 쌓 아가는 포인트 적립</w:t>
      </w:r>
    </w:p>
    <w:p>
      <w:r>
        <w:t xml:space="preserve">✓  전략:  행동을 권유하는 청유형 표현으로 참여 진입 장벽을 낮추고, </w:t>
      </w:r>
    </w:p>
    <w:p>
      <w:r>
        <w:t>적립 가치를 분 명히 전달</w:t>
      </w:r>
    </w:p>
    <w:p>
      <w:r>
        <w:t>4. 해외주식 투자로 이어지는 포인트 적립</w:t>
      </w:r>
    </w:p>
    <w:p>
      <w:r>
        <w:t xml:space="preserve">✓  전략:  투자와 보상의 인과관계 를 명확히 안내하며  고객 이해도를 </w:t>
      </w:r>
    </w:p>
    <w:p>
      <w:r>
        <w:t>높이는 보이스를 적용</w:t>
      </w:r>
    </w:p>
    <w:p>
      <w:r>
        <w:t>5. 투자 경험에 더해지는 포인트 적립</w:t>
      </w:r>
    </w:p>
    <w:p>
      <w:r>
        <w:t xml:space="preserve">✓  전략:  투자 과정의 ‘추가 가치’에 초점을 맞춰 신뢰감 있는 언어로  </w:t>
      </w:r>
    </w:p>
    <w:p>
      <w:r>
        <w:t>혜택을 표현</w:t>
      </w:r>
    </w:p>
    <w:p>
      <w:r>
        <w:t>프롬프트를 복사해서 사용해 보세요.</w:t>
      </w:r>
    </w:p>
    <w:p>
      <w:r>
        <w:t>미래에셋님, 어떻게 도와드릴까요?</w:t>
      </w:r>
    </w:p>
    <w:p>
      <w:r>
        <w:t>생성 프롬프트</w:t>
      </w:r>
    </w:p>
    <w:p>
      <w:r>
        <w:t xml:space="preserve">편 집 프롬프트 </w:t>
      </w:r>
    </w:p>
    <w:p>
      <w:r>
        <w:t>- 브랜드 보이스 적용하기</w:t>
      </w:r>
    </w:p>
    <w:p>
      <w:r>
        <w:t>========== PAGE 123 ==========</w:t>
      </w:r>
    </w:p>
    <w:p>
      <w:r>
        <w:t>123</w:t>
      </w:r>
    </w:p>
    <w:p>
      <w:r>
        <w:t>생성 프롬프트 | VOC 기본형 메시지 작성하기</w:t>
      </w:r>
    </w:p>
    <w:p>
      <w:r>
        <w:t>프롬프트 구성 이해</w:t>
      </w:r>
    </w:p>
    <w:p>
      <w:r>
        <w:t>이벤트 문구 쓰기</w:t>
      </w:r>
    </w:p>
    <w:p>
      <w:r>
        <w:t>VOC 답변 쓰기</w:t>
      </w:r>
    </w:p>
    <w:p>
      <w:r>
        <w:t xml:space="preserve">생 성 프롬프트 </w:t>
      </w:r>
    </w:p>
    <w:p>
      <w:r>
        <w:t xml:space="preserve">- VOC 기본형 메시지 작성하기 </w:t>
      </w:r>
    </w:p>
    <w:p>
      <w:r>
        <w:t xml:space="preserve">- 처리 불가 상황에 대한 답변 </w:t>
      </w:r>
    </w:p>
    <w:p>
      <w:r>
        <w:t>- 사실과 다른  주장에 대한 답변</w:t>
      </w:r>
    </w:p>
    <w:p>
      <w:r>
        <w:t>편집 프롬프트</w:t>
      </w:r>
    </w:p>
    <w:p>
      <w:r>
        <w:t>세대별 메시지 쓰기</w:t>
      </w:r>
    </w:p>
    <w:p>
      <w:r>
        <w:t>Part 4</w:t>
      </w:r>
    </w:p>
    <w:p>
      <w:r>
        <w:t>챗GPT를 활용한</w:t>
      </w:r>
    </w:p>
    <w:p>
      <w:r>
        <w:t>라이팅 아이디에이션</w:t>
      </w:r>
    </w:p>
    <w:p>
      <w:r>
        <w:t>국내 증권사의 VOC 파트 담당 자로서 고객 응 대 메시지를 작성해 줘</w:t>
      </w:r>
    </w:p>
    <w:p>
      <w:r>
        <w:t>고객 민원내용 *내용은 3~5줄로 요약</w:t>
      </w:r>
    </w:p>
    <w:p>
      <w:r>
        <w:t xml:space="preserve">OO지점 을 방문할 때 마 다 고객 응대가 불만족 스 럽고, 최근에는 상담 을 받을 때 </w:t>
      </w:r>
    </w:p>
    <w:p>
      <w:r>
        <w:t xml:space="preserve">윽박지 르는 듯한 경험을 했다. 매우 불쾌했다. 기계 적으로 응대하지 않았 으 면 좋겠고 </w:t>
      </w:r>
    </w:p>
    <w:p>
      <w:r>
        <w:t>조금 더 친 절하게 응대했 으 면 좋겠다.</w:t>
      </w:r>
    </w:p>
    <w:p>
      <w:r>
        <w:t>작성조건</w:t>
      </w:r>
    </w:p>
    <w:p>
      <w:r>
        <w:t>- 도입 문구: 고객 이름+ 고객님( 예: 김미래 고객님)  호명 후, 인사</w:t>
      </w:r>
    </w:p>
    <w:p>
      <w:r>
        <w:t>- 내용 구성: 고객 감정/ 상황에 공감 &gt; 조치방안  안내 &gt; 재발 방지 의지 표명 &gt; 클 로 징 순서</w:t>
      </w:r>
    </w:p>
    <w:p>
      <w:r>
        <w:t>- 작성 분량 : 400자 이내( 공백 포함)</w:t>
      </w:r>
    </w:p>
    <w:p>
      <w:r>
        <w:t>- 전체적으로 공손 하고 신뢰를 주는 톤을 유지할 것( 예: 하십 시오체 적용)</w:t>
      </w:r>
    </w:p>
    <w:p>
      <w:r>
        <w:t>- 고객의 관심과 참여에 감사 인사를 하고, 적극 적인 수용태 도를 보일 것</w:t>
      </w:r>
    </w:p>
    <w:p>
      <w:r>
        <w:t>- 분량 은 3~7문장 이내로 작성할 것</w:t>
      </w:r>
    </w:p>
    <w:p>
      <w:r>
        <w:t>단, ‘고객님 요청이 처리되었습니다. 확인 후 필요한 조치를 진행하겠습니다. ’와 같은</w:t>
      </w:r>
    </w:p>
    <w:p>
      <w:r>
        <w:t>무 심하거나 기계 적인 말투는 지양해 줘</w:t>
      </w:r>
    </w:p>
    <w:p>
      <w:r>
        <w:t>출력 형식</w:t>
      </w:r>
    </w:p>
    <w:p>
      <w:r>
        <w:t>내용 구성을 한 문단으로 이어서 작성해 줘</w:t>
      </w:r>
    </w:p>
    <w:p>
      <w:r>
        <w:t>- 고객 민 원사항과 감정 상태  파악한 내용</w:t>
      </w:r>
    </w:p>
    <w:p>
      <w:r>
        <w:t>- 회사의 입장 및  해결 조치, 향후  약속</w:t>
      </w:r>
    </w:p>
    <w:p>
      <w:r>
        <w:t>- 신뢰 회복에 필요한 마무리 인사</w:t>
      </w:r>
    </w:p>
    <w:p>
      <w:r>
        <w:t>ⓘ  커스터마이징 영역 외에도 각자 필요에 맞게 입력한 후, 사용해 보세요.</w:t>
      </w:r>
    </w:p>
    <w:p>
      <w:r>
        <w:t>커스터마이징 영역내용 작성</w:t>
      </w:r>
    </w:p>
    <w:p>
      <w:r>
        <w:t>생성 답변 예시</w:t>
      </w:r>
    </w:p>
    <w:p>
      <w:r>
        <w:t xml:space="preserve">아래는 요청하신 고객 응 대 메시지입니다. </w:t>
      </w:r>
    </w:p>
    <w:p>
      <w:r>
        <w:t xml:space="preserve">김미래 고객님, 안녕하 십니까. 지점  방문 과정에서 응대가  </w:t>
      </w:r>
    </w:p>
    <w:p>
      <w:r>
        <w:t xml:space="preserve">만 족스 럽지 못했고, 상담  중 위압 적으로 느껴지셨 다는 점에 대해  </w:t>
      </w:r>
    </w:p>
    <w:p>
      <w:r>
        <w:t xml:space="preserve">깊이 공감하며  불편을 드린 점  진심으로 사과드립 니다. </w:t>
      </w:r>
    </w:p>
    <w:p>
      <w:r>
        <w:t xml:space="preserve">고객님께 서 말씀  주 신 사항은 해당  지 점에 즉시 전달 하여  </w:t>
      </w:r>
    </w:p>
    <w:p>
      <w:r>
        <w:t xml:space="preserve">응대 태도와 상담  방식 전반을 점검하고, 고객 존 중을 기반으로 한  </w:t>
      </w:r>
    </w:p>
    <w:p>
      <w:r>
        <w:t xml:space="preserve">응대 교육을 강화 하 겠습니다. 앞으로는 기계 적인 안내가 아닌 ,  </w:t>
      </w:r>
    </w:p>
    <w:p>
      <w:r>
        <w:t xml:space="preserve">고객님의 상황을 충 분히 경청하고 배려하는 상담 이 이루 어질 수  </w:t>
      </w:r>
    </w:p>
    <w:p>
      <w:r>
        <w:t xml:space="preserve">있도록 재발 방지에 최 선을 다하겠 습니다.  </w:t>
      </w:r>
    </w:p>
    <w:p>
      <w:r>
        <w:t xml:space="preserve">소중한 의견 을 통해 개선의 기회 를 주신  점에 감사드리며 ,  </w:t>
      </w:r>
    </w:p>
    <w:p>
      <w:r>
        <w:t>다시 한 번  신뢰를 회복할 수 있도록 지속 적으로 노력하겠 습니다.</w:t>
      </w:r>
    </w:p>
    <w:p>
      <w:r>
        <w:t>고객 민원내용, 왜 요약해야 할까요?</w:t>
      </w:r>
    </w:p>
    <w:p>
      <w:r>
        <w:t xml:space="preserve">‧  VOC 전문을 그대로 입력할 경 우,  </w:t>
      </w:r>
    </w:p>
    <w:p>
      <w:r>
        <w:t xml:space="preserve">고객의 민감한 정보가 그대로  </w:t>
      </w:r>
    </w:p>
    <w:p>
      <w:r>
        <w:t xml:space="preserve">노출되어 보안·개인정보 보호   </w:t>
      </w:r>
    </w:p>
    <w:p>
      <w:r>
        <w:t>측 면에서 위험 이 발생할 수 있습니다.</w:t>
      </w:r>
    </w:p>
    <w:p>
      <w:r>
        <w:t xml:space="preserve">‧  또한, AI는 한 번 에 제한된 양의 글자 </w:t>
      </w:r>
    </w:p>
    <w:p>
      <w:r>
        <w:t xml:space="preserve">(토큰)만을 이해하고 처리합니다.  </w:t>
      </w:r>
    </w:p>
    <w:p>
      <w:r>
        <w:t xml:space="preserve">그렇기 때문에 아무리 좋 은 정보여도 </w:t>
      </w:r>
    </w:p>
    <w:p>
      <w:r>
        <w:t xml:space="preserve">글이 길어질수록 핵심을 찾는 과정에 </w:t>
      </w:r>
    </w:p>
    <w:p>
      <w:r>
        <w:t xml:space="preserve">더 많은 시간이 소 요되고, 오히려  </w:t>
      </w:r>
    </w:p>
    <w:p>
      <w:r>
        <w:t xml:space="preserve">정보의 우선순위를 잘못 이해해  </w:t>
      </w:r>
    </w:p>
    <w:p>
      <w:r>
        <w:t xml:space="preserve">필요한 내용이 빠 질 수 있습니다. </w:t>
      </w:r>
    </w:p>
    <w:p>
      <w:r>
        <w:t xml:space="preserve">따라서, 핵심만 요약 해 야 더 나은 </w:t>
      </w:r>
    </w:p>
    <w:p>
      <w:r>
        <w:t>품질을 기대할 수 있습니다.</w:t>
      </w:r>
    </w:p>
    <w:p>
      <w:r>
        <w:t>프롬프트를 복사해서 사용해 보세요.</w:t>
      </w:r>
    </w:p>
    <w:p>
      <w:r>
        <w:t>미래에셋님, 어떻게 도와드릴까요?</w:t>
      </w:r>
    </w:p>
    <w:p>
      <w:r>
        <w:t>돌아가기</w:t>
      </w:r>
    </w:p>
    <w:p>
      <w:r>
        <w:t>========== PAGE 124 ==========</w:t>
      </w:r>
    </w:p>
    <w:p>
      <w:r>
        <w:t>124</w:t>
      </w:r>
    </w:p>
    <w:p>
      <w:r>
        <w:t>생성 프롬프트 | 처리 불가한 상황에 대한 답변</w:t>
      </w:r>
    </w:p>
    <w:p>
      <w:r>
        <w:t>프롬프트 구성 이해</w:t>
      </w:r>
    </w:p>
    <w:p>
      <w:r>
        <w:t>이벤트 문구 쓰기</w:t>
      </w:r>
    </w:p>
    <w:p>
      <w:r>
        <w:t>VOC 답변 쓰기</w:t>
      </w:r>
    </w:p>
    <w:p>
      <w:r>
        <w:t>세대별 메시지 쓰기</w:t>
      </w:r>
    </w:p>
    <w:p>
      <w:r>
        <w:t>Part 4</w:t>
      </w:r>
    </w:p>
    <w:p>
      <w:r>
        <w:t>챗GPT를 활용한</w:t>
      </w:r>
    </w:p>
    <w:p>
      <w:r>
        <w:t>라이팅 아이디에이션</w:t>
      </w:r>
    </w:p>
    <w:p>
      <w:r>
        <w:t>국내 증권사의 VOC 파트 담당 자로서 고객 응 대 메시지를 작성해 줘</w:t>
      </w:r>
    </w:p>
    <w:p>
      <w:r>
        <w:t>작성 포인트</w:t>
      </w:r>
    </w:p>
    <w:p>
      <w:r>
        <w:t>지금 고객은 해결할 수 없 는 (불가 상황)  사항에 대해서 해결을 요청 하고 있어</w:t>
      </w:r>
    </w:p>
    <w:p>
      <w:r>
        <w:t>고객에게 정중하게 이해를 요청 하고 할 수 없 음을 안내하는 것에 초점을 두고 작성해 줘</w:t>
      </w:r>
    </w:p>
    <w:p>
      <w:r>
        <w:t>민원내용</w:t>
      </w:r>
    </w:p>
    <w:p>
      <w:r>
        <w:t>대주 신청을 했는데 거래도 안 되고 물량 도 부족 해서 신청을 못해 속상함</w:t>
      </w:r>
    </w:p>
    <w:p>
      <w:r>
        <w:t>상황 확인 결과</w:t>
      </w:r>
    </w:p>
    <w:p>
      <w:r>
        <w:t>대주 예약 주문은 시스템 상으로 실행 할 수 없 다. 물량 은 당사에서 미리 알  수 없 어서 대응 불가</w:t>
      </w:r>
    </w:p>
    <w:p>
      <w:r>
        <w:t>작성조건</w:t>
      </w:r>
    </w:p>
    <w:p>
      <w:r>
        <w:t xml:space="preserve">- 도입 문구: 고객 이름+ 고객님( 예: 김미래 고객님)  호명 후, 인사 </w:t>
      </w:r>
    </w:p>
    <w:p>
      <w:r>
        <w:t xml:space="preserve">-  내용 구성: 고객 감정/ 상황에 공감 &gt; 사실 확인/ 원인 및 결과 안 내 &gt; 재발 방지 의지 표명 &gt; </w:t>
      </w:r>
    </w:p>
    <w:p>
      <w:r>
        <w:t>클로 징 순서</w:t>
      </w:r>
    </w:p>
    <w:p>
      <w:r>
        <w:t>- 상황 확인 결과를 참고할 것</w:t>
      </w:r>
    </w:p>
    <w:p>
      <w:r>
        <w:t>- 상황 설명은 이해하기 쉽 고 간결하게 작성할 것( 인과관계 중요)</w:t>
      </w:r>
    </w:p>
    <w:p>
      <w:r>
        <w:t>- 해결 불가하다는 것을 안 내하고 고객 요청 을 정중히 거절할 것</w:t>
      </w:r>
    </w:p>
    <w:p>
      <w:r>
        <w:t>- 고객의 관심과 참여에 감사 인사를 하고, 적극 적인 수용태 도를 보일 것</w:t>
      </w:r>
    </w:p>
    <w:p>
      <w:r>
        <w:t xml:space="preserve">‘안 됩니다, 불가능합니다, 무조건 불가합니다. ’와 같은 직설적인 표현, 고객에게 </w:t>
      </w:r>
    </w:p>
    <w:p>
      <w:r>
        <w:t>책임을 전가하는 표현은 지양</w:t>
      </w:r>
    </w:p>
    <w:p>
      <w:r>
        <w:t>출력 형식</w:t>
      </w:r>
    </w:p>
    <w:p>
      <w:r>
        <w:t>내용 구성을 한 문단으로 이어서 작성해 줘</w:t>
      </w:r>
    </w:p>
    <w:p>
      <w:r>
        <w:t>ⓘ  커스터마이징 영역 외에도 각자 필요에 맞게 입력한 후, 사용해 보세요.</w:t>
      </w:r>
    </w:p>
    <w:p>
      <w:r>
        <w:t>커스터마이징 영역내용 작성</w:t>
      </w:r>
    </w:p>
    <w:p>
      <w:r>
        <w:t>생성 답변 예시</w:t>
      </w:r>
    </w:p>
    <w:p>
      <w:r>
        <w:t xml:space="preserve">아래는 요청하신 고객 응 대 메시지입니다. </w:t>
      </w:r>
    </w:p>
    <w:p>
      <w:r>
        <w:t xml:space="preserve">김미래 고객님, 안녕하세요. 대주 신청 과정에서 거래가  </w:t>
      </w:r>
    </w:p>
    <w:p>
      <w:r>
        <w:t xml:space="preserve">이 루어지지 않고 물량 도 확보되지 않아 많 이 답답하셨 을 것으로  </w:t>
      </w:r>
    </w:p>
    <w:p>
      <w:r>
        <w:t xml:space="preserve">생각됩니다. </w:t>
      </w:r>
    </w:p>
    <w:p>
      <w:r>
        <w:t xml:space="preserve">확인된 내용으로는, 현재  대주 예약 주문은 대주시스템  구조상 </w:t>
      </w:r>
    </w:p>
    <w:p>
      <w:r>
        <w:t>실 행이 보장되지 않아 운영이 어려우며 , 대주 가능 물량  또한 증권금</w:t>
      </w:r>
    </w:p>
    <w:p>
      <w:r>
        <w:t xml:space="preserve">융에서 실시간으로 통 합 관리되어 당사에서 미리 확인하거나 확보해 </w:t>
      </w:r>
    </w:p>
    <w:p>
      <w:r>
        <w:t xml:space="preserve">두기 어려운  방식으로 운영되고 있습니다. 이러한 구조적 이유로 </w:t>
      </w:r>
    </w:p>
    <w:p>
      <w:r>
        <w:t xml:space="preserve">요 청 주 신 방식대로 즉 각적인 지원을 드리기에는 제한이 있어 너른 </w:t>
      </w:r>
    </w:p>
    <w:p>
      <w:r>
        <w:t xml:space="preserve">양해를 부탁 드 립니다. </w:t>
      </w:r>
    </w:p>
    <w:p>
      <w:r>
        <w:t xml:space="preserve">다만 이용 과정에서 겪 으 신 불편과 의견 은 서비스 개선에 중요한 </w:t>
      </w:r>
    </w:p>
    <w:p>
      <w:r>
        <w:t xml:space="preserve">참고가 되므 로 관련 부서와 함께  검토하여 대응 방식을 </w:t>
      </w:r>
    </w:p>
    <w:p>
      <w:r>
        <w:t xml:space="preserve">보완할 수 있도록 노 력하겠 습니다. 추가로 확인이 필 요한 사항이  </w:t>
      </w:r>
    </w:p>
    <w:p>
      <w:r>
        <w:t>있으시면  언제 든지 말씀 해 주시기 바랍 니다.</w:t>
      </w:r>
    </w:p>
    <w:p>
      <w:r>
        <w:t>프롬프트를 복사해서 사용해 보세요.</w:t>
      </w:r>
    </w:p>
    <w:p>
      <w:r>
        <w:t>미래에셋님, 어떻게 도와드릴까요?</w:t>
      </w:r>
    </w:p>
    <w:p>
      <w:r>
        <w:t xml:space="preserve">생 성 프롬프트 </w:t>
      </w:r>
    </w:p>
    <w:p>
      <w:r>
        <w:t xml:space="preserve">- VOC 기본 형 메시지 작성하기 </w:t>
      </w:r>
    </w:p>
    <w:p>
      <w:r>
        <w:t xml:space="preserve">- 처리 불가 상황에 대한 답변 </w:t>
      </w:r>
    </w:p>
    <w:p>
      <w:r>
        <w:t>- 사실과 다른  주장에 대한 답변</w:t>
      </w:r>
    </w:p>
    <w:p>
      <w:r>
        <w:t>편집 프롬프트</w:t>
      </w:r>
    </w:p>
    <w:p>
      <w:r>
        <w:t>========== PAGE 125 ==========</w:t>
      </w:r>
    </w:p>
    <w:p>
      <w:r>
        <w:t>125</w:t>
      </w:r>
    </w:p>
    <w:p>
      <w:r>
        <w:t>생성 프롬프트 | 사실과 다른 주장에 대한 답변</w:t>
      </w:r>
    </w:p>
    <w:p>
      <w:r>
        <w:t>프롬프트 구성 이해</w:t>
      </w:r>
    </w:p>
    <w:p>
      <w:r>
        <w:t>이벤트 문구 쓰기</w:t>
      </w:r>
    </w:p>
    <w:p>
      <w:r>
        <w:t>VOC 답변 쓰기</w:t>
      </w:r>
    </w:p>
    <w:p>
      <w:r>
        <w:t>세대별 메시지 쓰기</w:t>
      </w:r>
    </w:p>
    <w:p>
      <w:r>
        <w:t>Part 4</w:t>
      </w:r>
    </w:p>
    <w:p>
      <w:r>
        <w:t>챗GPT를 활용한</w:t>
      </w:r>
    </w:p>
    <w:p>
      <w:r>
        <w:t>라이팅 아이디에이션</w:t>
      </w:r>
    </w:p>
    <w:p>
      <w:r>
        <w:t>국내 증권사의 VOC 파트 담당 자로서 고객 응 대 메시지를 작성해 줘</w:t>
      </w:r>
    </w:p>
    <w:p>
      <w:r>
        <w:t>작성 포인트</w:t>
      </w:r>
    </w:p>
    <w:p>
      <w:r>
        <w:t>고객은 사실과 다른  주장을 하며  해결을 요청 하고 있어 일부 혼 선이 생긴  상황이야</w:t>
      </w:r>
    </w:p>
    <w:p>
      <w:r>
        <w:t>고객의 주장이 사실과 다름을 안 내하고, 혼선을 해소 하는 것에 초점을 두고 작성해 줘</w:t>
      </w:r>
    </w:p>
    <w:p>
      <w:r>
        <w:t>민원내용</w:t>
      </w:r>
    </w:p>
    <w:p>
      <w:r>
        <w:t xml:space="preserve">온라인으로 계좌를 개설하고 지점 에 방문했 는데 지점  계좌가 없다 면서 돌려보냈 다. </w:t>
      </w:r>
    </w:p>
    <w:p>
      <w:r>
        <w:t>상 품을 못 팔아서 그런  것처럼 느껴져 서 기분이 나쁘 다.</w:t>
      </w:r>
    </w:p>
    <w:p>
      <w:r>
        <w:t>상황 확인 결과</w:t>
      </w:r>
    </w:p>
    <w:p>
      <w:r>
        <w:t xml:space="preserve">정 책상 온라인 계좌와 지점  개설 계좌는 다른  수수료  체 계를 가지고 있음 </w:t>
      </w:r>
    </w:p>
    <w:p>
      <w:r>
        <w:t>지 점 계좌가 아닌  경우에는 지점 에서 상담 이 정확하지 않을 수 있어 제한된 사항만 안 내가 이루 어 짐</w:t>
      </w:r>
    </w:p>
    <w:p>
      <w:r>
        <w:t>작성조건</w:t>
      </w:r>
    </w:p>
    <w:p>
      <w:r>
        <w:t xml:space="preserve">- 도입 문구: 고객 이름+ 고객님( 예: 홍길동 고객님)  호명 후, 인사 </w:t>
      </w:r>
    </w:p>
    <w:p>
      <w:r>
        <w:t>- 내용 구성: 상황 공감 &gt; 사실 정정 및  혼선 해소  &gt; 마무리 인사 순서</w:t>
      </w:r>
    </w:p>
    <w:p>
      <w:r>
        <w:t>- 고객의 감정을 파악해서 적절하게 공감하고, 배 려하는 표현을 사용할 것</w:t>
      </w:r>
    </w:p>
    <w:p>
      <w:r>
        <w:t>- 고객의 주장이 사실과 다름을 부드럽 게 안내할 것</w:t>
      </w:r>
    </w:p>
    <w:p>
      <w:r>
        <w:t>- 사실 정정은 이해하기 쉽 게 간결하고 짧 은 문장을 여러 개 사용할 것</w:t>
      </w:r>
    </w:p>
    <w:p>
      <w:r>
        <w:t xml:space="preserve">-  혼선이라는 단어를 직접 적으로 사용하지 않되, 상황이 다르 게 전달 되어 오해가 생길  수  </w:t>
      </w:r>
    </w:p>
    <w:p>
      <w:r>
        <w:t>있는 점을 풀어서 설명할 것</w:t>
      </w:r>
    </w:p>
    <w:p>
      <w:r>
        <w:t xml:space="preserve">단, ‘고객님의 말은 사실과 다르며’의 예시와 같 이 고객에게 책임을 전가하는 표현, </w:t>
      </w:r>
    </w:p>
    <w:p>
      <w:r>
        <w:t>공 격적이거나 단정적으로 보일 수 있는 표현, 과한 사과 표현은 지양</w:t>
      </w:r>
    </w:p>
    <w:p>
      <w:r>
        <w:t>출력 형식</w:t>
      </w:r>
    </w:p>
    <w:p>
      <w:r>
        <w:t>내용 구성을 한 문단으로 이어서 작성해 줘</w:t>
      </w:r>
    </w:p>
    <w:p>
      <w:r>
        <w:t>ⓘ  커스터마이징 영역 외에도 각자 필요에 맞게 입력한 후, 사용해 보세요.</w:t>
      </w:r>
    </w:p>
    <w:p>
      <w:r>
        <w:t>커스터마이징 영역내용 작성</w:t>
      </w:r>
    </w:p>
    <w:p>
      <w:r>
        <w:t>생성 답변 예시</w:t>
      </w:r>
    </w:p>
    <w:p>
      <w:r>
        <w:t xml:space="preserve">아래는 요청하신 고객 응 대 메시지입니다. </w:t>
      </w:r>
    </w:p>
    <w:p>
      <w:r>
        <w:t xml:space="preserve">김미래 고객님, 안녕하세요. 지점  방문 시 계좌가 없다는 안내를  </w:t>
      </w:r>
    </w:p>
    <w:p>
      <w:r>
        <w:t>받으시고 상품  판매 의도가 아닌 지 의문이 드셨 을 만큼  불편한 감정</w:t>
      </w:r>
    </w:p>
    <w:p>
      <w:r>
        <w:t xml:space="preserve">을 느끼셨을 상황에 충 분히 공감합니다. </w:t>
      </w:r>
    </w:p>
    <w:p>
      <w:r>
        <w:t xml:space="preserve">확인 결과, 온 라인으로 개설한 계좌와 지점 에서 개설한 계좌는  </w:t>
      </w:r>
    </w:p>
    <w:p>
      <w:r>
        <w:t xml:space="preserve">수수료  체 계가 다르 게 운영되고 있습니다. 이로 인해 지점  계좌가 </w:t>
      </w:r>
    </w:p>
    <w:p>
      <w:r>
        <w:t xml:space="preserve">아 닌 경우에는 지점 에서 제공 가능한 상담  범위가 제한되어 일부 </w:t>
      </w:r>
    </w:p>
    <w:p>
      <w:r>
        <w:t xml:space="preserve">안내만 드릴 수 있습니다. </w:t>
      </w:r>
    </w:p>
    <w:p>
      <w:r>
        <w:t xml:space="preserve">해 당 내용이 충 분히 설명되지 않아 의도가 다르 게 전달 될 여지가  </w:t>
      </w:r>
    </w:p>
    <w:p>
      <w:r>
        <w:t xml:space="preserve">있 었던 점은 아쉽 게 생각합니다. 앞 으로는 계좌 유형에 따른  안내  </w:t>
      </w:r>
    </w:p>
    <w:p>
      <w:r>
        <w:t xml:space="preserve">기 준을 보다 명확히 전달 하여 불편함이 없 도록 하겠 습니다.  </w:t>
      </w:r>
    </w:p>
    <w:p>
      <w:r>
        <w:t xml:space="preserve">소중한 의견 을 전해 주셔 서 감사드리며 , 언제 든 궁금하신  점이  </w:t>
      </w:r>
    </w:p>
    <w:p>
      <w:r>
        <w:t>있으면  도움을 드리겠 습니다.</w:t>
      </w:r>
    </w:p>
    <w:p>
      <w:r>
        <w:t>프롬프트를 복사해서 사용해 보세요.</w:t>
      </w:r>
    </w:p>
    <w:p>
      <w:r>
        <w:t>미래에셋님, 어떻게 도와드릴까요?</w:t>
      </w:r>
    </w:p>
    <w:p>
      <w:r>
        <w:t xml:space="preserve">생 성 프롬프트 </w:t>
      </w:r>
    </w:p>
    <w:p>
      <w:r>
        <w:t xml:space="preserve">- VOC 기본 형 메시지 작성하기 </w:t>
      </w:r>
    </w:p>
    <w:p>
      <w:r>
        <w:t xml:space="preserve">- 처리 불가 상황에 대한 답변 </w:t>
      </w:r>
    </w:p>
    <w:p>
      <w:r>
        <w:t>- 사실과 다른 주장에 대한 답변</w:t>
      </w:r>
    </w:p>
    <w:p>
      <w:r>
        <w:t>편집 프롬프트</w:t>
      </w:r>
    </w:p>
    <w:p>
      <w:r>
        <w:t>========== PAGE 126 ==========</w:t>
      </w:r>
    </w:p>
    <w:p>
      <w:r>
        <w:t>126</w:t>
      </w:r>
    </w:p>
    <w:p>
      <w:r>
        <w:t>과한 사과 표현은 왜 피해야 할까요?</w:t>
      </w:r>
    </w:p>
    <w:p>
      <w:r>
        <w:t xml:space="preserve">‧  사과 표현이 과하면  형식적으로  </w:t>
      </w:r>
    </w:p>
    <w:p>
      <w:r>
        <w:t xml:space="preserve">느껴질 수 있고, 이는 진 정성을  </w:t>
      </w:r>
    </w:p>
    <w:p>
      <w:r>
        <w:t xml:space="preserve">떨어 뜨립니다. 따라서, 사과 인사는  </w:t>
      </w:r>
    </w:p>
    <w:p>
      <w:r>
        <w:t xml:space="preserve">최초 한 번 만 사용하고, 강조의 의미인 </w:t>
      </w:r>
    </w:p>
    <w:p>
      <w:r>
        <w:t xml:space="preserve">부사어는 최대한 지양합니다.  </w:t>
      </w:r>
    </w:p>
    <w:p>
      <w:r>
        <w:t xml:space="preserve"> 예 )  과한 사과 표현  </w:t>
      </w:r>
    </w:p>
    <w:p>
      <w:r>
        <w:t xml:space="preserve">X 거 듭 사과드립 니다 </w:t>
      </w:r>
    </w:p>
    <w:p>
      <w:r>
        <w:t>X  대단히 죄송합니다</w:t>
      </w:r>
    </w:p>
    <w:p>
      <w:r>
        <w:t>편집 프롬프트 | 답변 초안 편집하기</w:t>
      </w:r>
    </w:p>
    <w:p>
      <w:r>
        <w:t>프롬프트 구성 이해</w:t>
      </w:r>
    </w:p>
    <w:p>
      <w:r>
        <w:t>이벤트 문구 쓰기</w:t>
      </w:r>
    </w:p>
    <w:p>
      <w:r>
        <w:t>생성 프롬프트</w:t>
      </w:r>
    </w:p>
    <w:p>
      <w:r>
        <w:t>편집 프롬프트</w:t>
      </w:r>
    </w:p>
    <w:p>
      <w:r>
        <w:t>VOC 답변 쓰기</w:t>
      </w:r>
    </w:p>
    <w:p>
      <w:r>
        <w:t>세대별 메시지 쓰기</w:t>
      </w:r>
    </w:p>
    <w:p>
      <w:r>
        <w:t>Part 4</w:t>
      </w:r>
    </w:p>
    <w:p>
      <w:r>
        <w:t>챗GPT를 활용한</w:t>
      </w:r>
    </w:p>
    <w:p>
      <w:r>
        <w:t>라이팅 아이디에이션</w:t>
      </w:r>
    </w:p>
    <w:p>
      <w:r>
        <w:t>프롬프트를 복사해서 사용해 보세요.</w:t>
      </w:r>
    </w:p>
    <w:p>
      <w:r>
        <w:t>아래 수정할 답변을 ‘답변 수정조건’에 따라 다시 작성해 줘</w:t>
      </w:r>
    </w:p>
    <w:p>
      <w:r>
        <w:t>수정할 답변: [ 이 곳에 수정할 답변 내용을 입력하세요 ]</w:t>
      </w:r>
    </w:p>
    <w:p>
      <w:r>
        <w:t>답변 수정조건</w:t>
      </w:r>
    </w:p>
    <w:p>
      <w:r>
        <w:t>- 민원 내용을 요약 해서 재구성하되, 고객 주장에 없 는 내용은 포함하지 말 것</w:t>
      </w:r>
    </w:p>
    <w:p>
      <w:r>
        <w:t>- 민원 접수일을 반드시 포함할 것: 11월  10일</w:t>
      </w:r>
    </w:p>
    <w:p>
      <w:r>
        <w:t>- 회사가 실제로 취 할 수 있는 조치만 명시할 것</w:t>
      </w:r>
    </w:p>
    <w:p>
      <w:r>
        <w:t>- 진심 어린 사과로 신뢰를 회복할 수 있도록 보완할 것</w:t>
      </w:r>
    </w:p>
    <w:p>
      <w:r>
        <w:t>- 고객이 기대하는 답변과 회 사의 반영 의지를 분명히 안 내할 것</w:t>
      </w:r>
    </w:p>
    <w:p>
      <w:r>
        <w:t xml:space="preserve">단, ‘거듭 사과드립니다, 대단히 죄송합니다, 진심으로 사과드립니다’와 같은 과한 </w:t>
      </w:r>
    </w:p>
    <w:p>
      <w:r>
        <w:t xml:space="preserve">사과 표현은 지양하고, 감정적· 방어적·판단적 표현은 사용하지 말아 줘.  </w:t>
      </w:r>
    </w:p>
    <w:p>
      <w:r>
        <w:t>또한, ‘금융감독원 민원 제기’ , ‘언론 제보’ , ‘법적 조치’ 등 외부 위험 요 소는 삭제해 줘</w:t>
      </w:r>
    </w:p>
    <w:p>
      <w:r>
        <w:t>출력 형식</w:t>
      </w:r>
    </w:p>
    <w:p>
      <w:r>
        <w:t>과하게 길지 않은 문장으로 명확하게 작성해서 3~5문장 이내로 출 력해 줘</w:t>
      </w:r>
    </w:p>
    <w:p>
      <w:r>
        <w:t>단, 하나의 최 종 답변만 출 력하고 다른  버전, 중복  답변은 제외해 줘</w:t>
      </w:r>
    </w:p>
    <w:p>
      <w:r>
        <w:t>ⓘ  커스터마이징 영역 외에도 각자 필요에 맞게 입력한 후, 사용해 보세요.</w:t>
      </w:r>
    </w:p>
    <w:p>
      <w:r>
        <w:t>커스터마이징 영역내용 작성</w:t>
      </w:r>
    </w:p>
    <w:p>
      <w:r>
        <w:t>생성 답변 예시</w:t>
      </w:r>
    </w:p>
    <w:p>
      <w:r>
        <w:t xml:space="preserve">아래는 요청하신 고객 응 대 메시지입니다. </w:t>
      </w:r>
    </w:p>
    <w:p>
      <w:r>
        <w:t xml:space="preserve">11월 10일 접 수해 주신  민원에서 OO지점  방문 시 응대가 </w:t>
      </w:r>
    </w:p>
    <w:p>
      <w:r>
        <w:t xml:space="preserve">미 흡했고 상담  과정에서도 충 분한 배려를 느끼 지 못하 셨다는 </w:t>
      </w:r>
    </w:p>
    <w:p>
      <w:r>
        <w:t xml:space="preserve">말 씀을 확인하였 습니다. </w:t>
      </w:r>
    </w:p>
    <w:p>
      <w:r>
        <w:t xml:space="preserve">고객님께 서 겪으 신 불편함을 회 사도 중요하게 인식하고 있으며 , </w:t>
      </w:r>
    </w:p>
    <w:p>
      <w:r>
        <w:t xml:space="preserve">해 당 지 점의 상담  과정과 응대 태 도를 즉시 점검한 뒤 </w:t>
      </w:r>
    </w:p>
    <w:p>
      <w:r>
        <w:t xml:space="preserve">현장에서의 안내 방식이 고객 기대에 부합하도록 직원 대상의 </w:t>
      </w:r>
    </w:p>
    <w:p>
      <w:r>
        <w:t xml:space="preserve">응대 기준  재안내와 보완 교육을 진행하 겠습니다. </w:t>
      </w:r>
    </w:p>
    <w:p>
      <w:r>
        <w:t xml:space="preserve">전 달해 주신  의 견은 서비스 품 질을 개선하는 데 적극  반 영하 며, </w:t>
      </w:r>
    </w:p>
    <w:p>
      <w:r>
        <w:t xml:space="preserve">앞으로는 고객님께 서 믿고 이용하실 수 있는 상담  환 경을 </w:t>
      </w:r>
    </w:p>
    <w:p>
      <w:r>
        <w:t>제공할 수 있도록 지속 적으로 관리하겠 습니다.</w:t>
      </w:r>
    </w:p>
    <w:p>
      <w:r>
        <w:t>미래에셋님, 어떻게 도와드릴까요?</w:t>
      </w:r>
    </w:p>
    <w:p>
      <w:r>
        <w:t>========== PAGE 127 ==========</w:t>
      </w:r>
    </w:p>
    <w:p>
      <w:r>
        <w:t>127</w:t>
      </w:r>
    </w:p>
    <w:p>
      <w:r>
        <w:t>생성 프롬프트 | 세대별 마케팅 메시지 쓰기</w:t>
      </w:r>
    </w:p>
    <w:p>
      <w:r>
        <w:t>프롬프트 구성 이해</w:t>
      </w:r>
    </w:p>
    <w:p>
      <w:r>
        <w:t>이벤트 문구 쓰기</w:t>
      </w:r>
    </w:p>
    <w:p>
      <w:r>
        <w:t>VOC 답변 쓰기</w:t>
      </w:r>
    </w:p>
    <w:p>
      <w:r>
        <w:t>세대별 메시지 쓰기</w:t>
      </w:r>
    </w:p>
    <w:p>
      <w:r>
        <w:t>Part 4</w:t>
      </w:r>
    </w:p>
    <w:p>
      <w:r>
        <w:t>챗GPT를 활용한</w:t>
      </w:r>
    </w:p>
    <w:p>
      <w:r>
        <w:t>라이팅 아이디에이션</w:t>
      </w:r>
    </w:p>
    <w:p>
      <w:r>
        <w:t xml:space="preserve">국내 증권사의 마케팅 담당 자로서 고객의 세대별  투자성향 과 특징이 잘 드러나도록 </w:t>
      </w:r>
    </w:p>
    <w:p>
      <w:r>
        <w:t>마케팅 메시지를 작성해 줘</w:t>
      </w:r>
    </w:p>
    <w:p>
      <w:r>
        <w:t>마케팅 정보</w:t>
      </w:r>
    </w:p>
    <w:p>
      <w:r>
        <w:t>- 목표: 해외주식 매수 참여 확대</w:t>
      </w:r>
    </w:p>
    <w:p>
      <w:r>
        <w:t>- 대상: 해외주식 무거래 개인 고객 중 이벤트 기간 내 10만원 이상 해외주식 매수 고객</w:t>
      </w:r>
    </w:p>
    <w:p>
      <w:r>
        <w:t xml:space="preserve">- 혜택:  선착순 5만명 투자지원금 5,000원 증정, 해외주식 매수거래 금액별 투자지원금  </w:t>
      </w:r>
    </w:p>
    <w:p>
      <w:r>
        <w:t xml:space="preserve">추가 증정 </w:t>
      </w:r>
    </w:p>
    <w:p>
      <w:r>
        <w:t>작성 조건</w:t>
      </w:r>
    </w:p>
    <w:p>
      <w:r>
        <w:t>- [ 이 곳에 적용할 고객의 세대를 입력하세요 ] 을 대상으로 작성할 것</w:t>
      </w:r>
    </w:p>
    <w:p>
      <w:r>
        <w:t>- 전문성에 기반한 정보를 제안 할 것</w:t>
      </w:r>
    </w:p>
    <w:p>
      <w:r>
        <w:t>- 장기투자와 가치투자를 강조할 것</w:t>
      </w:r>
    </w:p>
    <w:p>
      <w:r>
        <w:t>- 위험  완 화 표현을 사용할 것</w:t>
      </w:r>
    </w:p>
    <w:p>
      <w:r>
        <w:t xml:space="preserve">단, 해요체와 고객중심의 친근한 톤을 사용하되 지나치게 가볍 지 않게 작성하고, </w:t>
      </w:r>
    </w:p>
    <w:p>
      <w:r>
        <w:t>마케팅성 문구라는 점 이 드러나게 작성해 줘</w:t>
      </w:r>
    </w:p>
    <w:p>
      <w:r>
        <w:t>출력 형식</w:t>
      </w:r>
    </w:p>
    <w:p>
      <w:r>
        <w:t xml:space="preserve">40~50자 분량 의 한 문장으로 짧 고 간결하게 3 가지 안을 만들고 </w:t>
      </w:r>
    </w:p>
    <w:p>
      <w:r>
        <w:t>각 작성안마다 전략 을 한 줄 로 요약 해 줘</w:t>
      </w:r>
    </w:p>
    <w:p>
      <w:r>
        <w:t>시작은 고객 이름+ 고객님 호칭을 붙이는 것으로 할게</w:t>
      </w:r>
    </w:p>
    <w:p>
      <w:r>
        <w:t>↗ 세대별 투자성향에 따른 작성 가이드 바로가기</w:t>
      </w:r>
    </w:p>
    <w:p>
      <w:r>
        <w:t>ⓘ  커스터마이징 영역 외에도 각자 필요에 맞게 입력한 후, 사용해 보세요.</w:t>
      </w:r>
    </w:p>
    <w:p>
      <w:r>
        <w:t>커스터마이징 영역내용 작성</w:t>
      </w:r>
    </w:p>
    <w:p>
      <w:r>
        <w:t>생성 답변 예시</w:t>
      </w:r>
    </w:p>
    <w:p>
      <w:r>
        <w:t xml:space="preserve">김미래 고객님, 분산 과 가치 중심 의 해외주식 장기투자로 부담 을  </w:t>
      </w:r>
    </w:p>
    <w:p>
      <w:r>
        <w:t>낮추고 투자지원금 혜택을 함께  받아보세요.</w:t>
      </w:r>
    </w:p>
    <w:p>
      <w:r>
        <w:t>✓  전략 요약 : 장기· 가치투자 강조로 안정성과 전문성 전달</w:t>
      </w:r>
    </w:p>
    <w:p>
      <w:r>
        <w:t xml:space="preserve">김미래 고객님, 변동 성은 관리하고 성장성은 담 는 해외주식  </w:t>
      </w:r>
    </w:p>
    <w:p>
      <w:r>
        <w:t>장기투자에 투자지원금 혜택을 더해보세요.</w:t>
      </w:r>
    </w:p>
    <w:p>
      <w:r>
        <w:t>✓  전략 요약 : 위험  완화 표현과 해외 성장 스토 리 결합</w:t>
      </w:r>
    </w:p>
    <w:p>
      <w:r>
        <w:t xml:space="preserve">김미래 고객님, 검 증된 해외 우량 주로 장기적 자산  성장을 준 비하며   </w:t>
      </w:r>
    </w:p>
    <w:p>
      <w:r>
        <w:t>투자지원금 혜택을 누려보세요.</w:t>
      </w:r>
    </w:p>
    <w:p>
      <w:r>
        <w:t xml:space="preserve">✓  전략 요약 :  검증 된 우량 자 산·장기 시계열 투자 안내 등을 강조해  </w:t>
      </w:r>
    </w:p>
    <w:p>
      <w:r>
        <w:t>신뢰에 기반을 둔  정보 제공 및  참여 유도</w:t>
      </w:r>
    </w:p>
    <w:p>
      <w:r>
        <w:t>Tip.  세대별 특징 반영해 작성하기</w:t>
      </w:r>
    </w:p>
    <w:p>
      <w:r>
        <w:t xml:space="preserve">            ·  메시지 대상 고객의 특징은 구체적으로 작성합니다.</w:t>
      </w:r>
    </w:p>
    <w:p>
      <w:r>
        <w:t xml:space="preserve">            ·  세대 구분 &gt; 적용할 톤과 원칙  순서로 작성합니다. </w:t>
      </w:r>
    </w:p>
    <w:p>
      <w:r>
        <w:t>- Don’t 원 칙보다는 Do 원 칙을 중심 으로 작성</w:t>
      </w:r>
    </w:p>
    <w:p>
      <w:r>
        <w:t>프롬프트를 복사해서 사용해 보세요.</w:t>
      </w:r>
    </w:p>
    <w:p>
      <w:r>
        <w:t>미래에셋님, 어떻게 도와드릴까요?</w:t>
      </w:r>
    </w:p>
    <w:p>
      <w:r>
        <w:t>돌아가기</w:t>
      </w:r>
    </w:p>
    <w:p>
      <w:r>
        <w:t>========== PAGE 128 ==========</w:t>
      </w:r>
    </w:p>
    <w:p>
      <w:r>
        <w:t>Part 5</w:t>
      </w:r>
    </w:p>
    <w:p>
      <w:r>
        <w:t>권장 용어/표현</w:t>
      </w:r>
    </w:p>
    <w:p>
      <w:r>
        <w:t>- 단어 바르게 쓰기</w:t>
      </w:r>
    </w:p>
    <w:p>
      <w:r>
        <w:t>- 표현 바르게 쓰기</w:t>
      </w:r>
    </w:p>
    <w:p>
      <w:r>
        <w:t>- 포용적 언어 쓰기</w:t>
      </w:r>
    </w:p>
    <w:p>
      <w:r>
        <w:t>- 전문용어 쉽게 쓰기</w:t>
      </w:r>
    </w:p>
    <w:p>
      <w:r>
        <w:t>- 금융소비자포털 용어사전</w:t>
      </w:r>
    </w:p>
    <w:p>
      <w:r>
        <w:t>돌아가기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