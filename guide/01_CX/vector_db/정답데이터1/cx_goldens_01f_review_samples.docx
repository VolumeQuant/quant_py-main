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개선 검토 정답지 (소비자보호팀 승인)</w:t>
      </w:r>
    </w:p>
    <w:p>
      <w:pPr>
        <w:ind w:left="400"/>
      </w:pPr>
      <w:r>
        <w:rPr>
          <w:b w:val="0"/>
          <w:i w:val="0"/>
        </w:rPr>
        <w:t>미래에셋증권 금융소비자보호팀이 실제 검토·승인한 메시지 템플릿입니다.</w:t>
      </w:r>
      <w:r>
        <w:t xml:space="preserve"> </w:t>
      </w:r>
      <w:r>
        <w:rPr>
          <w:b w:val="0"/>
          <w:i w:val="0"/>
        </w:rPr>
        <w:t>각 사례는 초안 → 검토안 → 최종안 3단계로 구성됩니다.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26 — [None] 중개형ISA 온라인 해지취소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중개형ISA 해지취소 완료 안내</w:t>
      </w:r>
    </w:p>
    <w:p>
      <w:r>
        <w:t>[고객명]고객님 ISA 해지취소 처리가 완료 되었습니다.</w:t>
      </w:r>
    </w:p>
    <w:p/>
    <w:p>
      <w:r>
        <w:t>■ 처리내역</w:t>
      </w:r>
    </w:p>
    <w:p>
      <w:r>
        <w:t>- 계좌번호: [계좌번호]</w:t>
      </w:r>
    </w:p>
    <w:p>
      <w:r>
        <w:t>- 해지유형: [해지구분]취소</w:t>
      </w:r>
    </w:p>
    <w:p>
      <w:r>
        <w:t>- 자격구분: [ISA 자격구분]</w:t>
      </w:r>
    </w:p>
    <w:p>
      <w:r>
        <w:t>- 만기일자: [YYYY/MM/DD]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ISA(중개형)해지 취소 안내</w:t>
      </w:r>
    </w:p>
    <w:p/>
    <w:p>
      <w:r>
        <w:t>[고객명]고객님, ISA계좌 해지 신청을 취소하셨습니다.</w:t>
      </w:r>
    </w:p>
    <w:p/>
    <w:p>
      <w:r>
        <w:t>■ 취소내역</w:t>
      </w:r>
    </w:p>
    <w:p>
      <w:r>
        <w:t>- 계좌번호: [계좌번호]</w:t>
      </w:r>
    </w:p>
    <w:p>
      <w:r>
        <w:t>- 해지유형: [해지구분]취소</w:t>
      </w:r>
    </w:p>
    <w:p>
      <w:r>
        <w:t>- 자격구분: [ISA 자격구분]</w:t>
      </w:r>
    </w:p>
    <w:p>
      <w:r>
        <w:t>- 만기일자: [YYYY/MM/DD]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27 — [3.26] 일임형 ISA 만기 경과 고객 알림톡 발송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Wrap솔루션팀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[미래에셋증권]일임형ISA 만기경과 안내</w:t>
      </w:r>
    </w:p>
    <w:p>
      <w:r>
        <w:t>[계좌명]고객님 일임형ISA만기가 경과되어 안내드립니다.</w:t>
      </w:r>
    </w:p>
    <w:p/>
    <w:p>
      <w:r>
        <w:t>▶계좌번호: [계좌번호]</w:t>
      </w:r>
    </w:p>
    <w:p>
      <w:r>
        <w:t>▶만기일: [계좌만기일]</w:t>
      </w:r>
    </w:p>
    <w:p/>
    <w:p>
      <w:r>
        <w:t xml:space="preserve">※ 일임형ISA 만기 해지 후 출금이 가능하오니, </w:t>
      </w:r>
    </w:p>
    <w:p>
      <w:r>
        <w:t>자세한 내용은 영업점 또는 고객센터로 문의 바랍니다.</w:t>
      </w:r>
    </w:p>
    <w:p>
      <w:r>
        <w:t>☎[관리점]: [관리점 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일임형ISA 만기 경과 안내</w:t>
      </w:r>
    </w:p>
    <w:p/>
    <w:p>
      <w:r>
        <w:t>[계좌명]고객님 일임형ISA 만기 안내드립니다.</w:t>
      </w:r>
    </w:p>
    <w:p>
      <w:r>
        <w:t>출금은 계약해지 후 가능합니다.(영업점 문의)</w:t>
      </w:r>
    </w:p>
    <w:p/>
    <w:p>
      <w:r>
        <w:t>█ 만기 정보</w:t>
      </w:r>
    </w:p>
    <w:p>
      <w:r>
        <w:t>- 계좌번호: [계좌번호]</w:t>
      </w:r>
    </w:p>
    <w:p>
      <w:r>
        <w:t>- 만기일: [계좌만기일]</w:t>
      </w:r>
    </w:p>
    <w:p/>
    <w:p>
      <w:r>
        <w:t>█ 꼭 확인해주세요</w:t>
      </w:r>
    </w:p>
    <w:p>
      <w:r>
        <w:t>* 만기 경과 시 별도의 운용지시 없이 자동으로 재투자되지 않으며, 예탁금 이용료만 지급될 수 있습니다.</w:t>
      </w:r>
    </w:p>
    <w:p/>
    <w:p>
      <w:r>
        <w:t>█ 문의</w:t>
      </w:r>
    </w:p>
    <w:p>
      <w:r>
        <w:t>미래에셋증권 [관리점]: [관리점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28 — [4.1] 해외주식 이체출고 접수 신청 결과 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프로세스운용팀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해외주식 이체출고 접수 신청 결과 안내</w:t>
      </w:r>
    </w:p>
    <w:p/>
    <w:p>
      <w:r>
        <w:t>[고객명] 고객님, 해외주식 이체출고 접수 신청 결과를 안내드립니다.</w:t>
      </w:r>
    </w:p>
    <w:p/>
    <w:p>
      <w:r>
        <w:t>■ 안내사항</w:t>
      </w:r>
    </w:p>
    <w:p>
      <w:r>
        <w:t xml:space="preserve"> - 계좌번호 : [계좌번호]</w:t>
      </w:r>
    </w:p>
    <w:p>
      <w:r>
        <w:t xml:space="preserve"> - 종목명 : [종목명]</w:t>
      </w:r>
    </w:p>
    <w:p>
      <w:r>
        <w:t xml:space="preserve"> - 수량 : [수량]</w:t>
      </w:r>
    </w:p>
    <w:p>
      <w:r>
        <w:t xml:space="preserve"> - 상대금융기관 : [상대금융기관]</w:t>
      </w:r>
    </w:p>
    <w:p>
      <w:r>
        <w:t xml:space="preserve"> - 처리결과 : [신청, 신청취소, 승인, 반려]</w:t>
      </w:r>
    </w:p>
    <w:p>
      <w:r>
        <w:t>[ - 사유 : 반려사유 명시]</w:t>
      </w:r>
    </w:p>
    <w:p/>
    <w:p>
      <w:r>
        <w:t>■ 확인하기</w:t>
      </w:r>
    </w:p>
    <w:p>
      <w:r>
        <w:t>M-STOCK&gt;메뉴&gt;자산뱅킹&gt;뱅킹&gt;주식/채권 이체&gt;출고내역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해외주식 이체출고 결과 안내</w:t>
      </w:r>
    </w:p>
    <w:p/>
    <w:p>
      <w:r>
        <w:t>[고객명] 고객님, 접수하신 해외주식 이체출고가 [신청, 신청취소, 승인, 반려]되었습니다.</w:t>
      </w:r>
    </w:p>
    <w:p/>
    <w:p>
      <w:r>
        <w:t>■ [신청, 신청취소, 승인, 반려]정보</w:t>
      </w:r>
    </w:p>
    <w:p>
      <w:r>
        <w:t xml:space="preserve"> - 계좌번호: [계좌번호]</w:t>
      </w:r>
    </w:p>
    <w:p>
      <w:r>
        <w:t xml:space="preserve"> - 종목명: [종목명]</w:t>
      </w:r>
    </w:p>
    <w:p>
      <w:r>
        <w:t xml:space="preserve"> - 수량: [수량]</w:t>
      </w:r>
    </w:p>
    <w:p>
      <w:r>
        <w:t xml:space="preserve"> - 입고기관: [상대금융기관]</w:t>
      </w:r>
    </w:p>
    <w:p>
      <w:r>
        <w:t>[-반려사유: 반려사유 명시]</w:t>
      </w:r>
    </w:p>
    <w:p/>
    <w:p>
      <w:r>
        <w:t>■ 확인하기</w:t>
      </w:r>
    </w:p>
    <w:p>
      <w:r>
        <w:t xml:space="preserve">[링크] </w:t>
      </w:r>
    </w:p>
    <w:p>
      <w:r>
        <w:t>경로: M-STOCK&gt;메뉴&gt;자산뱅킹&gt;뱅킹&gt;주식/채권 이체&gt;출고내역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29 — [4.16] ARS 서비스_신용/담보융자 만기연장(약정 등록 필요)_V2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증권운용팀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[미래에셋증권]신용/담보융자 만기연장 셀프 처리 전용 번호 안내</w:t>
      </w:r>
    </w:p>
    <w:p/>
    <w:p>
      <w:r>
        <w:t>상담원 대기 없이 셀프로 처리가 가능한 신용/담보융자 만기연장 신청 전용 번호를 안내 드리오니 많은 이용 바랍니다.</w:t>
      </w:r>
    </w:p>
    <w:p/>
    <w:p>
      <w:r>
        <w:t>☎ 전용번호 : 02-6714-9323</w:t>
      </w:r>
    </w:p>
    <w:p/>
    <w:p>
      <w:r>
        <w:t>서비스 이용 전 ARS 서비스 등록/재등록을 위해 ‘실물OTP’를 준비해주세요.</w:t>
      </w:r>
    </w:p>
    <w:p/>
    <w:p>
      <w:r>
        <w:t>1) ARS서비스 신청 등록</w:t>
      </w:r>
    </w:p>
    <w:p>
      <w:r>
        <w:t>* 계좌번호, 비밀번호, 실물OTP번호 입력</w:t>
      </w:r>
    </w:p>
    <w:p>
      <w:r>
        <w:t>2) ARS업무비밀번호 등록 * 숫자 8자리 입력</w:t>
      </w:r>
    </w:p>
    <w:p>
      <w:r>
        <w:t>3) 연장 신청</w:t>
      </w:r>
    </w:p>
    <w:p>
      <w:r>
        <w:t>* 신청할 만기기간 입력</w:t>
      </w:r>
    </w:p>
    <w:p>
      <w:r>
        <w:t>* 일괄연장처리(연장가능종목에 한함)</w:t>
      </w:r>
    </w:p>
    <w:p/>
    <w:p>
      <w:r>
        <w:t>[안내사항]</w:t>
      </w:r>
    </w:p>
    <w:p>
      <w:r>
        <w:t>* 신용/대출은 만기 30일전부터 신청 가능합니다.</w:t>
      </w:r>
    </w:p>
    <w:p>
      <w:r>
        <w:t>* 만기연장시점에 융자가능 종목(수시 변경)이어야 하며, 담보부족, 신용공여불가종목, 채무불이행, 종목군별 고객한도 초과, 만기일경과, 압류계좌 등은 만기연장 불가할 수 있습니다.</w:t>
      </w:r>
    </w:p>
    <w:p>
      <w:r>
        <w:t>* 만기일까지 융자금을 상환하시지 않으면, 만기일 익일부터 고객님 계좌에 예탁된 현금자산(외화예수금 포함)이 우선적으로 자동 현금상환되고, 미상환융자금이 남아있는 경우 만기 익영업일에 융자종목을 포함한 보유자산이 임의상환정리 될 수 있음을 안내드리오니 유의하시기 바랍니다.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신용/담보융자 만기안내 및 연장신청 방법</w:t>
      </w:r>
    </w:p>
    <w:p/>
    <w:p>
      <w:r>
        <w:t xml:space="preserve"> 고객님, 보유중인 신용 ·담보융자 만기 사전 안내드립니다.</w:t>
      </w:r>
    </w:p>
    <w:p>
      <w:r>
        <w:t>연장을 원하시는 경우 아래 방법으로 직접 신청하실 수 있습니다.</w:t>
      </w:r>
    </w:p>
    <w:p>
      <w:r>
        <w:t>서비스 신청 전 실물 OTP를 준비해 주세요.</w:t>
      </w:r>
    </w:p>
    <w:p/>
    <w:p>
      <w:r>
        <w:t>█  ARS 전용번호 02-6714-9323</w:t>
      </w:r>
    </w:p>
    <w:p/>
    <w:p>
      <w:r>
        <w:t>█  ARS 서비스 등록 방법</w:t>
      </w:r>
    </w:p>
    <w:p>
      <w:r>
        <w:t xml:space="preserve"> ① 계좌번호, 비밀번호, 실물 OTP 번호 입력</w:t>
      </w:r>
    </w:p>
    <w:p>
      <w:r>
        <w:t xml:space="preserve"> ② ARS업무비밀번호 등록 (숫자 8자리)</w:t>
      </w:r>
    </w:p>
    <w:p/>
    <w:p>
      <w:r>
        <w:t>■ 만기연장 신청방법</w:t>
      </w:r>
    </w:p>
    <w:p>
      <w:r>
        <w:t xml:space="preserve"> ① 계좌번호, 비밀번호, ARS업무비밀번호 입력</w:t>
      </w:r>
    </w:p>
    <w:p>
      <w:r>
        <w:t xml:space="preserve"> ② 만기기간 입력 후 신청(연장가능종목에 한하여 일괄입력 가능)</w:t>
      </w:r>
    </w:p>
    <w:p/>
    <w:p>
      <w:r>
        <w:t>■ 신청가능 기간</w:t>
      </w:r>
    </w:p>
    <w:p>
      <w:r>
        <w:t>- 만기일 30일 전부터 만기일 까지(영업일 기준)</w:t>
      </w:r>
    </w:p>
    <w:p/>
    <w:p>
      <w:r>
        <w:t>■ 꼭 확인해주세요</w:t>
      </w:r>
    </w:p>
    <w:p>
      <w:r>
        <w:t>* 아래와 같이 연장불가 사유에 해당하는 경우 연장이 제한될 수 있습니다.</w:t>
      </w:r>
    </w:p>
    <w:p>
      <w:r>
        <w:t>- 담보부족</w:t>
      </w:r>
    </w:p>
    <w:p>
      <w:r>
        <w:t>- 신용공여불가종목(상시변동 가능)</w:t>
      </w:r>
    </w:p>
    <w:p>
      <w:r>
        <w:t>- 채무불이행</w:t>
      </w:r>
    </w:p>
    <w:p>
      <w:r>
        <w:t>- 종목군별 고객한도 초과</w:t>
      </w:r>
    </w:p>
    <w:p>
      <w:r>
        <w:t>- 만기일 경과</w:t>
      </w:r>
    </w:p>
    <w:p>
      <w:r>
        <w:t>- 압류계좌 등</w:t>
      </w:r>
    </w:p>
    <w:p>
      <w:r>
        <w:t>* 만기일까지 연장 또는 상환하지 않으면 다음날 임의상환정리(현금상환 &gt; 임의매도)      됩니다.</w:t>
      </w:r>
    </w:p>
    <w:p>
      <w:r>
        <w:t>* 시장 상황에 따라 원하지 않는 가격에 매도될 수 있습니다.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30 — [None] ARS 서비스_신용/담보융자 만기연장(이용가능)_V2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증권운용팀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[미래에셋증권]신용/담보융자 만기연장 셀프 처리 전용 번호 안내</w:t>
      </w:r>
    </w:p>
    <w:p/>
    <w:p>
      <w:r>
        <w:t>상담원 대기 없이 셀프로 처리가 가능한 신용/담보융자 만기연장 신청 전용 번호를 안내 드리오니 많은 이용 바랍니다.</w:t>
      </w:r>
    </w:p>
    <w:p/>
    <w:p>
      <w:r>
        <w:t>☎ 전용번호 : 02-6714-9323</w:t>
      </w:r>
    </w:p>
    <w:p/>
    <w:p>
      <w:r>
        <w:t xml:space="preserve"> 1) 정보 입력</w:t>
      </w:r>
    </w:p>
    <w:p>
      <w:r>
        <w:t xml:space="preserve">  * 계좌번호, 비밀번호, ARS업무비밀번호</w:t>
      </w:r>
    </w:p>
    <w:p>
      <w:r>
        <w:t xml:space="preserve"> 2) 연장 신청</w:t>
      </w:r>
    </w:p>
    <w:p>
      <w:r>
        <w:t xml:space="preserve">  * 신청할 만기기간 입력</w:t>
      </w:r>
    </w:p>
    <w:p>
      <w:r>
        <w:t xml:space="preserve">  * 일괄연장처리(연장가능종목에 한함)</w:t>
      </w:r>
    </w:p>
    <w:p/>
    <w:p>
      <w:r>
        <w:t>[안내사항]</w:t>
      </w:r>
    </w:p>
    <w:p>
      <w:r>
        <w:t>* 신용/담보융자 만기연장은 만기 30일전부터 신청 가능합니다.</w:t>
      </w:r>
    </w:p>
    <w:p>
      <w:r>
        <w:t>* 만기연장시점에 융자가능 종목(수시 변경)이어야 하며, 담보부족, 신용공여불가종목, 채무불이행, 종목군별 고객한도 초과, 만기일경과, 압류계좌 등은 만기연장 불가할 수 있습니다.</w:t>
      </w:r>
    </w:p>
    <w:p>
      <w:r>
        <w:t>* 만기일까지 융자금을 상환하시지 않으면, 만기일 익일부터 고객님 계좌에 예탁된 현금자산(외화예수금 포함)이 우선적으로 자동 현금상환되고, 미상환융자금이 남아있는 경우 만기 익영업일에 융자종목을 포함한 보유자산이 임의상환정리 될 수 있음을 안내드리오니 유의하시기 바랍니다.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신용/담보융자 만기 연장 직접신청 가능 안내</w:t>
      </w:r>
    </w:p>
    <w:p/>
    <w:p>
      <w:r>
        <w:t>고객님, 보유중인 신용 ·담보융자 만기 안내드립니다.</w:t>
      </w:r>
    </w:p>
    <w:p>
      <w:r>
        <w:t>연장을 원하시는 경우 아래 방법으로 직접 신청하실 수 있습니다.</w:t>
      </w:r>
    </w:p>
    <w:p/>
    <w:p>
      <w:r>
        <w:t>■  ARS 전용번호 02-6714-9323</w:t>
      </w:r>
    </w:p>
    <w:p/>
    <w:p>
      <w:r>
        <w:t>■ 만기연장 신청방법</w:t>
      </w:r>
    </w:p>
    <w:p>
      <w:r>
        <w:t xml:space="preserve"> ① 계좌번호, 비밀번호, ARS업무비밀번호 입력</w:t>
      </w:r>
    </w:p>
    <w:p>
      <w:r>
        <w:t xml:space="preserve"> ② 만기기간 입력 후 신청(연장가능종목에 한하여 일괄입력 가능)</w:t>
      </w:r>
    </w:p>
    <w:p/>
    <w:p>
      <w:r>
        <w:t>■ 신청가능 기간</w:t>
      </w:r>
    </w:p>
    <w:p>
      <w:r>
        <w:t>- 만기일 30일 전부터 만기일 까지(영업일 기준)</w:t>
      </w:r>
    </w:p>
    <w:p/>
    <w:p>
      <w:r>
        <w:t>■ 꼭 확인해주세요</w:t>
      </w:r>
    </w:p>
    <w:p>
      <w:r>
        <w:t>* 아래와 같이 연장불가 사유에 해당하는 경우 연장이 제한될 수 있습니다.</w:t>
      </w:r>
    </w:p>
    <w:p>
      <w:r>
        <w:t>- 담보부족</w:t>
      </w:r>
    </w:p>
    <w:p>
      <w:r>
        <w:t>- 신용공여불가종목(상시변동 가능)</w:t>
      </w:r>
    </w:p>
    <w:p>
      <w:r>
        <w:t>- 채무불이행</w:t>
      </w:r>
    </w:p>
    <w:p>
      <w:r>
        <w:t>- 종목군별 고객한도 초과</w:t>
      </w:r>
    </w:p>
    <w:p>
      <w:r>
        <w:t>- 만기일 경과</w:t>
      </w:r>
    </w:p>
    <w:p>
      <w:r>
        <w:t>- 압류계좌 등</w:t>
      </w:r>
    </w:p>
    <w:p>
      <w:r>
        <w:t>* 만기일까지 연장 또는 상환하지 않으면 다음날 임의상환정리(현금상환 &gt; 임의매도)      됩니다.</w:t>
      </w:r>
    </w:p>
    <w:p>
      <w:r>
        <w:t>* 시장 상황에 따라 원하지 않는 가격에 매도될 수 있습니다.</w:t>
      </w:r>
    </w:p>
    <w:p/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